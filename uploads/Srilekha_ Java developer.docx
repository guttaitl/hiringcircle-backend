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D8B3" w14:textId="77777777" w:rsidR="00001056" w:rsidRDefault="00001056" w:rsidP="00001056">
      <w:pPr>
        <w:spacing w:after="0" w:line="240" w:lineRule="auto"/>
        <w:rPr>
          <w:rFonts w:asciiTheme="majorHAnsi" w:hAnsiTheme="majorHAnsi" w:cstheme="majorHAnsi"/>
          <w:b/>
          <w:color w:val="000080"/>
        </w:rPr>
      </w:pPr>
    </w:p>
    <w:p w14:paraId="7A22C066" w14:textId="2821B11E" w:rsidR="00A100C9" w:rsidRPr="00001056" w:rsidRDefault="00001056" w:rsidP="00001056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001056">
        <w:rPr>
          <w:rFonts w:asciiTheme="majorHAnsi" w:hAnsiTheme="majorHAnsi" w:cstheme="majorHAnsi"/>
          <w:bCs/>
          <w:color w:val="000000" w:themeColor="text1"/>
        </w:rPr>
        <w:t xml:space="preserve">                             </w:t>
      </w:r>
      <w:r w:rsidR="0080545C" w:rsidRPr="00001056">
        <w:rPr>
          <w:rFonts w:asciiTheme="majorHAnsi" w:hAnsiTheme="majorHAnsi" w:cstheme="majorHAnsi"/>
          <w:bCs/>
          <w:color w:val="000000" w:themeColor="text1"/>
        </w:rPr>
        <w:t xml:space="preserve">Srilekha </w:t>
      </w:r>
      <w:proofErr w:type="spellStart"/>
      <w:r w:rsidR="0080545C" w:rsidRPr="00001056">
        <w:rPr>
          <w:rFonts w:asciiTheme="majorHAnsi" w:hAnsiTheme="majorHAnsi" w:cstheme="majorHAnsi"/>
          <w:bCs/>
          <w:color w:val="000000" w:themeColor="text1"/>
        </w:rPr>
        <w:t>Allamsetty</w:t>
      </w:r>
      <w:proofErr w:type="spellEnd"/>
      <w:r w:rsidRPr="00001056">
        <w:rPr>
          <w:rFonts w:asciiTheme="majorHAnsi" w:hAnsiTheme="majorHAnsi" w:cstheme="majorHAnsi"/>
          <w:bCs/>
          <w:color w:val="000000" w:themeColor="text1"/>
        </w:rPr>
        <w:t xml:space="preserve"> |</w:t>
      </w:r>
      <w:proofErr w:type="spellStart"/>
      <w:r w:rsidR="00E90AEE" w:rsidRPr="00001056">
        <w:rPr>
          <w:rFonts w:asciiTheme="majorHAnsi" w:hAnsiTheme="majorHAnsi" w:cstheme="majorHAnsi"/>
          <w:bCs/>
          <w:color w:val="000000" w:themeColor="text1"/>
        </w:rPr>
        <w:t>srilekhaallamsetty21</w:t>
      </w:r>
      <w:r w:rsidR="0080545C" w:rsidRPr="00001056">
        <w:rPr>
          <w:rFonts w:asciiTheme="majorHAnsi" w:hAnsiTheme="majorHAnsi" w:cstheme="majorHAnsi"/>
          <w:bCs/>
          <w:color w:val="000000" w:themeColor="text1"/>
        </w:rPr>
        <w:t>@gmail.com</w:t>
      </w:r>
      <w:proofErr w:type="spellEnd"/>
      <w:r w:rsidR="0080545C" w:rsidRPr="00001056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Pr="00001056">
        <w:rPr>
          <w:rFonts w:asciiTheme="majorHAnsi" w:hAnsiTheme="majorHAnsi" w:cstheme="majorHAnsi"/>
          <w:bCs/>
          <w:color w:val="000000" w:themeColor="text1"/>
        </w:rPr>
        <w:t>|</w:t>
      </w:r>
      <w:r w:rsidR="009F678E" w:rsidRPr="00001056">
        <w:rPr>
          <w:rFonts w:asciiTheme="majorHAnsi" w:hAnsiTheme="majorHAnsi" w:cstheme="majorHAnsi"/>
          <w:bCs/>
          <w:color w:val="000000" w:themeColor="text1"/>
        </w:rPr>
        <w:t>732-656-8165</w:t>
      </w:r>
    </w:p>
    <w:p w14:paraId="48BF4D5E" w14:textId="77777777" w:rsidR="00001056" w:rsidRPr="00001056" w:rsidRDefault="00001056" w:rsidP="00001056">
      <w:pPr>
        <w:spacing w:after="0" w:line="240" w:lineRule="auto"/>
        <w:rPr>
          <w:rFonts w:asciiTheme="majorHAnsi" w:hAnsiTheme="majorHAnsi" w:cstheme="majorHAnsi"/>
          <w:color w:val="548DD4" w:themeColor="text2" w:themeTint="99"/>
        </w:rPr>
      </w:pPr>
    </w:p>
    <w:p w14:paraId="223BFAB9" w14:textId="77777777" w:rsidR="00A44C1C" w:rsidRPr="00CC73F0" w:rsidRDefault="0080545C" w:rsidP="0005309F">
      <w:pPr>
        <w:pBdr>
          <w:bottom w:val="single" w:sz="4" w:space="1" w:color="auto"/>
        </w:pBdr>
        <w:spacing w:line="240" w:lineRule="auto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  <w:b/>
          <w:color w:val="003366"/>
        </w:rPr>
        <w:t>PROFILE SUMMARY</w:t>
      </w:r>
    </w:p>
    <w:p w14:paraId="720E53CF" w14:textId="77777777" w:rsidR="00A44C1C" w:rsidRPr="00CC73F0" w:rsidRDefault="00DD574D" w:rsidP="008536F9">
      <w:pPr>
        <w:pStyle w:val="ListBullet"/>
        <w:spacing w:after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  <w:b/>
          <w:bCs/>
        </w:rPr>
        <w:t>10</w:t>
      </w:r>
      <w:r w:rsidR="00A100C9" w:rsidRPr="00CC73F0">
        <w:rPr>
          <w:rFonts w:asciiTheme="majorHAnsi" w:hAnsiTheme="majorHAnsi" w:cstheme="majorHAnsi"/>
          <w:b/>
          <w:bCs/>
        </w:rPr>
        <w:t>+ years of experience</w:t>
      </w:r>
      <w:r w:rsidR="00A100C9" w:rsidRPr="00CC73F0">
        <w:rPr>
          <w:rFonts w:asciiTheme="majorHAnsi" w:hAnsiTheme="majorHAnsi" w:cstheme="majorHAnsi"/>
        </w:rPr>
        <w:t xml:space="preserve"> in full stack development with strong expertise in </w:t>
      </w:r>
      <w:r w:rsidR="00A100C9" w:rsidRPr="00CC73F0">
        <w:rPr>
          <w:rFonts w:asciiTheme="majorHAnsi" w:hAnsiTheme="majorHAnsi" w:cstheme="majorHAnsi"/>
          <w:b/>
          <w:bCs/>
        </w:rPr>
        <w:t>Java/</w:t>
      </w:r>
      <w:proofErr w:type="spellStart"/>
      <w:r w:rsidR="00A100C9" w:rsidRPr="00CC73F0">
        <w:rPr>
          <w:rFonts w:asciiTheme="majorHAnsi" w:hAnsiTheme="majorHAnsi" w:cstheme="majorHAnsi"/>
          <w:b/>
          <w:bCs/>
        </w:rPr>
        <w:t>J2EE</w:t>
      </w:r>
      <w:proofErr w:type="spellEnd"/>
      <w:r w:rsidR="00A100C9" w:rsidRPr="00CC73F0">
        <w:rPr>
          <w:rFonts w:asciiTheme="majorHAnsi" w:hAnsiTheme="majorHAnsi" w:cstheme="majorHAnsi"/>
        </w:rPr>
        <w:t xml:space="preserve">, </w:t>
      </w:r>
      <w:r w:rsidR="00A100C9" w:rsidRPr="00CC73F0">
        <w:rPr>
          <w:rFonts w:asciiTheme="majorHAnsi" w:hAnsiTheme="majorHAnsi" w:cstheme="majorHAnsi"/>
          <w:b/>
          <w:bCs/>
        </w:rPr>
        <w:t>Spring Boot</w:t>
      </w:r>
      <w:r w:rsidR="00A100C9" w:rsidRPr="00CC73F0">
        <w:rPr>
          <w:rFonts w:asciiTheme="majorHAnsi" w:hAnsiTheme="majorHAnsi" w:cstheme="majorHAnsi"/>
        </w:rPr>
        <w:t>, and Microservices.</w:t>
      </w:r>
    </w:p>
    <w:p w14:paraId="2AB22CC7" w14:textId="77777777" w:rsidR="004731CA" w:rsidRPr="00CC73F0" w:rsidRDefault="004731CA" w:rsidP="008536F9">
      <w:pPr>
        <w:pStyle w:val="ListBullet"/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Designed and developed scalable RESTful APIs and microservices using Spring Boot, </w:t>
      </w:r>
      <w:r w:rsidRPr="00CC73F0">
        <w:rPr>
          <w:rFonts w:asciiTheme="majorHAnsi" w:hAnsiTheme="majorHAnsi" w:cstheme="majorHAnsi"/>
          <w:b/>
          <w:bCs/>
        </w:rPr>
        <w:t>Java 11/17</w:t>
      </w:r>
      <w:r w:rsidRPr="00CC73F0">
        <w:rPr>
          <w:rFonts w:asciiTheme="majorHAnsi" w:hAnsiTheme="majorHAnsi" w:cstheme="majorHAnsi"/>
        </w:rPr>
        <w:t>, and Spring Cloud to support business-critical applications.</w:t>
      </w:r>
    </w:p>
    <w:p w14:paraId="106C9C72" w14:textId="77777777" w:rsidR="00317BD5" w:rsidRPr="00CC73F0" w:rsidRDefault="00317BD5" w:rsidP="008536F9">
      <w:pPr>
        <w:pStyle w:val="ListBullet"/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Good Working experience in Design, Development, and implementation of several </w:t>
      </w:r>
      <w:proofErr w:type="spellStart"/>
      <w:r w:rsidRPr="00CC73F0">
        <w:rPr>
          <w:rFonts w:asciiTheme="majorHAnsi" w:hAnsiTheme="majorHAnsi" w:cstheme="majorHAnsi"/>
        </w:rPr>
        <w:t>J2EE</w:t>
      </w:r>
      <w:proofErr w:type="spellEnd"/>
      <w:r w:rsidRPr="00CC73F0">
        <w:rPr>
          <w:rFonts w:asciiTheme="majorHAnsi" w:hAnsiTheme="majorHAnsi" w:cstheme="majorHAnsi"/>
        </w:rPr>
        <w:t xml:space="preserve"> frameworks like (Model View Controller), spring, </w:t>
      </w:r>
      <w:r w:rsidRPr="00CC73F0">
        <w:rPr>
          <w:rFonts w:asciiTheme="majorHAnsi" w:hAnsiTheme="majorHAnsi" w:cstheme="majorHAnsi"/>
          <w:b/>
          <w:bCs/>
        </w:rPr>
        <w:t>Hibernate</w:t>
      </w:r>
      <w:r w:rsidRPr="00CC73F0">
        <w:rPr>
          <w:rFonts w:asciiTheme="majorHAnsi" w:hAnsiTheme="majorHAnsi" w:cstheme="majorHAnsi"/>
        </w:rPr>
        <w:t>.</w:t>
      </w:r>
    </w:p>
    <w:p w14:paraId="31BA8633" w14:textId="77777777" w:rsidR="00317BD5" w:rsidRPr="00CC73F0" w:rsidRDefault="00317BD5" w:rsidP="008536F9">
      <w:pPr>
        <w:pStyle w:val="ListBullet"/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Experience in developing web applications on </w:t>
      </w:r>
      <w:proofErr w:type="spellStart"/>
      <w:r w:rsidRPr="00CC73F0">
        <w:rPr>
          <w:rFonts w:asciiTheme="majorHAnsi" w:hAnsiTheme="majorHAnsi" w:cstheme="majorHAnsi"/>
        </w:rPr>
        <w:t>MVC</w:t>
      </w:r>
      <w:proofErr w:type="spellEnd"/>
      <w:r w:rsidRPr="00CC73F0">
        <w:rPr>
          <w:rFonts w:asciiTheme="majorHAnsi" w:hAnsiTheme="majorHAnsi" w:cstheme="majorHAnsi"/>
        </w:rPr>
        <w:t xml:space="preserve"> based frameworks like Spring, Spring IOC, Spring Security, </w:t>
      </w:r>
      <w:r w:rsidRPr="00CC73F0">
        <w:rPr>
          <w:rFonts w:asciiTheme="majorHAnsi" w:hAnsiTheme="majorHAnsi" w:cstheme="majorHAnsi"/>
          <w:b/>
          <w:bCs/>
        </w:rPr>
        <w:t>Spring Boot</w:t>
      </w:r>
      <w:r w:rsidRPr="00CC73F0">
        <w:rPr>
          <w:rFonts w:asciiTheme="majorHAnsi" w:hAnsiTheme="majorHAnsi" w:cstheme="majorHAnsi"/>
        </w:rPr>
        <w:t xml:space="preserve">, and </w:t>
      </w:r>
      <w:r w:rsidRPr="00CC73F0">
        <w:rPr>
          <w:rFonts w:asciiTheme="majorHAnsi" w:hAnsiTheme="majorHAnsi" w:cstheme="majorHAnsi"/>
          <w:b/>
          <w:bCs/>
        </w:rPr>
        <w:t xml:space="preserve">Spring </w:t>
      </w:r>
      <w:proofErr w:type="spellStart"/>
      <w:r w:rsidRPr="00CC73F0">
        <w:rPr>
          <w:rFonts w:asciiTheme="majorHAnsi" w:hAnsiTheme="majorHAnsi" w:cstheme="majorHAnsi"/>
          <w:b/>
          <w:bCs/>
        </w:rPr>
        <w:t>MVC</w:t>
      </w:r>
      <w:proofErr w:type="spellEnd"/>
      <w:r w:rsidRPr="00CC73F0">
        <w:rPr>
          <w:rFonts w:asciiTheme="majorHAnsi" w:hAnsiTheme="majorHAnsi" w:cstheme="majorHAnsi"/>
          <w:b/>
          <w:bCs/>
        </w:rPr>
        <w:t>.</w:t>
      </w:r>
    </w:p>
    <w:p w14:paraId="5BBB22A0" w14:textId="77777777" w:rsidR="00317BD5" w:rsidRDefault="00317BD5" w:rsidP="008536F9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Implemented component-based architecture in </w:t>
      </w:r>
      <w:r w:rsidRPr="00CC73F0">
        <w:rPr>
          <w:rFonts w:asciiTheme="majorHAnsi" w:hAnsiTheme="majorHAnsi" w:cstheme="majorHAnsi"/>
          <w:b/>
          <w:bCs/>
        </w:rPr>
        <w:t>React</w:t>
      </w:r>
      <w:r w:rsidRPr="00CC73F0">
        <w:rPr>
          <w:rFonts w:asciiTheme="majorHAnsi" w:hAnsiTheme="majorHAnsi" w:cstheme="majorHAnsi"/>
        </w:rPr>
        <w:t xml:space="preserve"> applications, promoting reusability, modularity, and maintainability of UI components across the application.</w:t>
      </w:r>
    </w:p>
    <w:p w14:paraId="131C4B67" w14:textId="73E3169D" w:rsidR="003B17F0" w:rsidRDefault="003B17F0" w:rsidP="003B17F0">
      <w:pPr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</w:rPr>
      </w:pPr>
      <w:r w:rsidRPr="003B17F0">
        <w:rPr>
          <w:rFonts w:asciiTheme="majorHAnsi" w:hAnsiTheme="majorHAnsi" w:cstheme="majorHAnsi"/>
        </w:rPr>
        <w:t xml:space="preserve">Developed and maintained modern web applications using Angular </w:t>
      </w:r>
      <w:proofErr w:type="spellStart"/>
      <w:r w:rsidRPr="003B17F0">
        <w:rPr>
          <w:rFonts w:asciiTheme="majorHAnsi" w:hAnsiTheme="majorHAnsi" w:cstheme="majorHAnsi"/>
        </w:rPr>
        <w:t>Js</w:t>
      </w:r>
      <w:proofErr w:type="spellEnd"/>
      <w:r w:rsidRPr="003B17F0">
        <w:rPr>
          <w:rFonts w:asciiTheme="majorHAnsi" w:hAnsiTheme="majorHAnsi" w:cstheme="majorHAnsi"/>
        </w:rPr>
        <w:t xml:space="preserve"> and Angular 16, TypeScript, </w:t>
      </w:r>
      <w:proofErr w:type="spellStart"/>
      <w:r w:rsidRPr="003B17F0">
        <w:rPr>
          <w:rFonts w:asciiTheme="majorHAnsi" w:hAnsiTheme="majorHAnsi" w:cstheme="majorHAnsi"/>
        </w:rPr>
        <w:t>HTML5</w:t>
      </w:r>
      <w:proofErr w:type="spellEnd"/>
      <w:r w:rsidRPr="003B17F0">
        <w:rPr>
          <w:rFonts w:asciiTheme="majorHAnsi" w:hAnsiTheme="majorHAnsi" w:cstheme="majorHAnsi"/>
        </w:rPr>
        <w:t xml:space="preserve">, and </w:t>
      </w:r>
      <w:proofErr w:type="spellStart"/>
      <w:r w:rsidRPr="003B17F0">
        <w:rPr>
          <w:rFonts w:asciiTheme="majorHAnsi" w:hAnsiTheme="majorHAnsi" w:cstheme="majorHAnsi"/>
        </w:rPr>
        <w:t>CSS3</w:t>
      </w:r>
      <w:proofErr w:type="spellEnd"/>
      <w:r w:rsidRPr="003B17F0">
        <w:rPr>
          <w:rFonts w:asciiTheme="majorHAnsi" w:hAnsiTheme="majorHAnsi" w:cstheme="majorHAnsi"/>
        </w:rPr>
        <w:t>, ensuring cross-browser compatibility and responsiveness.</w:t>
      </w:r>
    </w:p>
    <w:p w14:paraId="4397B336" w14:textId="3CC64C38" w:rsidR="003B17F0" w:rsidRPr="003B17F0" w:rsidRDefault="003B17F0" w:rsidP="003B17F0">
      <w:pPr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</w:rPr>
      </w:pPr>
      <w:r w:rsidRPr="003B17F0">
        <w:rPr>
          <w:rFonts w:asciiTheme="majorHAnsi" w:hAnsiTheme="majorHAnsi" w:cstheme="majorHAnsi"/>
        </w:rPr>
        <w:t xml:space="preserve">Utilized React and Angular </w:t>
      </w:r>
      <w:proofErr w:type="spellStart"/>
      <w:r w:rsidRPr="003B17F0">
        <w:rPr>
          <w:rFonts w:asciiTheme="majorHAnsi" w:hAnsiTheme="majorHAnsi" w:cstheme="majorHAnsi"/>
        </w:rPr>
        <w:t>Js</w:t>
      </w:r>
      <w:proofErr w:type="spellEnd"/>
      <w:r w:rsidRPr="003B17F0">
        <w:rPr>
          <w:rFonts w:asciiTheme="majorHAnsi" w:hAnsiTheme="majorHAnsi" w:cstheme="majorHAnsi"/>
        </w:rPr>
        <w:t xml:space="preserve"> and Angular Material and custom CSS to create visually appealing and intuitive user interfaces.</w:t>
      </w:r>
    </w:p>
    <w:p w14:paraId="352C34A2" w14:textId="77777777" w:rsidR="004731CA" w:rsidRPr="00CC73F0" w:rsidRDefault="004731CA" w:rsidP="003B17F0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Implemented end-to-end solutions involving front-end, middleware, and backend systems, ensuring seamless integration with third-party systems and internal tools.</w:t>
      </w:r>
    </w:p>
    <w:p w14:paraId="7BEC02E4" w14:textId="77777777" w:rsidR="004731CA" w:rsidRPr="00CC73F0" w:rsidRDefault="004731CA" w:rsidP="008536F9">
      <w:pPr>
        <w:pStyle w:val="ListBullet"/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Optimized </w:t>
      </w:r>
      <w:r w:rsidRPr="00CC73F0">
        <w:rPr>
          <w:rFonts w:asciiTheme="majorHAnsi" w:hAnsiTheme="majorHAnsi" w:cstheme="majorHAnsi"/>
          <w:b/>
          <w:bCs/>
        </w:rPr>
        <w:t>API performance</w:t>
      </w:r>
      <w:r w:rsidRPr="00CC73F0">
        <w:rPr>
          <w:rFonts w:asciiTheme="majorHAnsi" w:hAnsiTheme="majorHAnsi" w:cstheme="majorHAnsi"/>
        </w:rPr>
        <w:t xml:space="preserve"> by implementing caching (</w:t>
      </w:r>
      <w:r w:rsidRPr="00CC73F0">
        <w:rPr>
          <w:rFonts w:asciiTheme="majorHAnsi" w:hAnsiTheme="majorHAnsi" w:cstheme="majorHAnsi"/>
          <w:b/>
          <w:bCs/>
        </w:rPr>
        <w:t>Redis</w:t>
      </w:r>
      <w:r w:rsidRPr="00CC73F0">
        <w:rPr>
          <w:rFonts w:asciiTheme="majorHAnsi" w:hAnsiTheme="majorHAnsi" w:cstheme="majorHAnsi"/>
        </w:rPr>
        <w:t>), asynchronous processing.</w:t>
      </w:r>
    </w:p>
    <w:p w14:paraId="2837CF14" w14:textId="77777777" w:rsidR="004731CA" w:rsidRPr="00CC73F0" w:rsidRDefault="004731CA" w:rsidP="008536F9">
      <w:pPr>
        <w:pStyle w:val="ListBullet"/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Migrated legacy monolithic systems to a </w:t>
      </w:r>
      <w:r w:rsidRPr="00CC73F0">
        <w:rPr>
          <w:rFonts w:asciiTheme="majorHAnsi" w:hAnsiTheme="majorHAnsi" w:cstheme="majorHAnsi"/>
          <w:b/>
          <w:bCs/>
        </w:rPr>
        <w:t>microservices-based architecture</w:t>
      </w:r>
      <w:r w:rsidRPr="00CC73F0">
        <w:rPr>
          <w:rFonts w:asciiTheme="majorHAnsi" w:hAnsiTheme="majorHAnsi" w:cstheme="majorHAnsi"/>
        </w:rPr>
        <w:t>, improving scalability, maintainability, and deployment speed.</w:t>
      </w:r>
    </w:p>
    <w:p w14:paraId="000FFBA0" w14:textId="77777777" w:rsidR="004731CA" w:rsidRDefault="004731CA" w:rsidP="008536F9">
      <w:pPr>
        <w:pStyle w:val="ListBullet"/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Worked closely with business analysts, QA teams, and product owners to translate requirements into functional software deliverables.</w:t>
      </w:r>
    </w:p>
    <w:p w14:paraId="391D055F" w14:textId="1A560C4C" w:rsidR="00EF13CA" w:rsidRPr="00EF13CA" w:rsidRDefault="00EF13CA" w:rsidP="008536F9">
      <w:pPr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EF13CA">
        <w:rPr>
          <w:rFonts w:asciiTheme="majorHAnsi" w:hAnsiTheme="majorHAnsi" w:cstheme="majorHAnsi"/>
        </w:rPr>
        <w:t xml:space="preserve">Experience with asynchronous messaging systems such as </w:t>
      </w:r>
      <w:r w:rsidRPr="00383951">
        <w:rPr>
          <w:rFonts w:asciiTheme="majorHAnsi" w:hAnsiTheme="majorHAnsi" w:cstheme="majorHAnsi"/>
          <w:b/>
          <w:bCs/>
        </w:rPr>
        <w:t>Apache Kafka</w:t>
      </w:r>
      <w:r w:rsidRPr="00EF13CA">
        <w:rPr>
          <w:rFonts w:asciiTheme="majorHAnsi" w:hAnsiTheme="majorHAnsi" w:cstheme="majorHAnsi"/>
        </w:rPr>
        <w:t>, RabbitMQ, and JMS, enabling event-driven architectures and real-time data processing.</w:t>
      </w:r>
    </w:p>
    <w:p w14:paraId="0034D5F0" w14:textId="7E9F243F" w:rsidR="004731CA" w:rsidRPr="00CC73F0" w:rsidRDefault="004731CA" w:rsidP="008536F9">
      <w:pPr>
        <w:pStyle w:val="ListBullet"/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Integrated with major enterprise systems </w:t>
      </w:r>
      <w:r w:rsidR="005B7B2D" w:rsidRPr="00CC73F0">
        <w:rPr>
          <w:rFonts w:asciiTheme="majorHAnsi" w:hAnsiTheme="majorHAnsi" w:cstheme="majorHAnsi"/>
        </w:rPr>
        <w:t>using</w:t>
      </w:r>
      <w:r w:rsidR="00916726">
        <w:rPr>
          <w:rFonts w:asciiTheme="majorHAnsi" w:hAnsiTheme="majorHAnsi" w:cstheme="majorHAnsi"/>
        </w:rPr>
        <w:t xml:space="preserve"> </w:t>
      </w:r>
      <w:r w:rsidRPr="00CC73F0">
        <w:rPr>
          <w:rFonts w:asciiTheme="majorHAnsi" w:hAnsiTheme="majorHAnsi" w:cstheme="majorHAnsi"/>
          <w:b/>
          <w:bCs/>
        </w:rPr>
        <w:t xml:space="preserve">AWS </w:t>
      </w:r>
      <w:proofErr w:type="spellStart"/>
      <w:r w:rsidRPr="00CC73F0">
        <w:rPr>
          <w:rFonts w:asciiTheme="majorHAnsi" w:hAnsiTheme="majorHAnsi" w:cstheme="majorHAnsi"/>
          <w:b/>
          <w:bCs/>
        </w:rPr>
        <w:t>S3</w:t>
      </w:r>
      <w:proofErr w:type="spellEnd"/>
      <w:r w:rsidRPr="00CC73F0">
        <w:rPr>
          <w:rFonts w:asciiTheme="majorHAnsi" w:hAnsiTheme="majorHAnsi" w:cstheme="majorHAnsi"/>
          <w:b/>
          <w:bCs/>
        </w:rPr>
        <w:t>,</w:t>
      </w:r>
      <w:r w:rsidR="005B7B2D" w:rsidRPr="00CC73F0">
        <w:rPr>
          <w:rFonts w:asciiTheme="majorHAnsi" w:hAnsiTheme="majorHAnsi" w:cstheme="majorHAnsi"/>
          <w:b/>
          <w:bCs/>
        </w:rPr>
        <w:t xml:space="preserve"> AWS lambda, </w:t>
      </w:r>
      <w:proofErr w:type="spellStart"/>
      <w:r w:rsidR="005B7B2D" w:rsidRPr="00CC73F0">
        <w:rPr>
          <w:rFonts w:asciiTheme="majorHAnsi" w:hAnsiTheme="majorHAnsi" w:cstheme="majorHAnsi"/>
          <w:b/>
          <w:bCs/>
        </w:rPr>
        <w:t>EC2</w:t>
      </w:r>
      <w:proofErr w:type="spellEnd"/>
      <w:r w:rsidR="005B7B2D" w:rsidRPr="00CC73F0">
        <w:rPr>
          <w:rFonts w:asciiTheme="majorHAnsi" w:hAnsiTheme="majorHAnsi" w:cstheme="majorHAnsi"/>
          <w:b/>
          <w:bCs/>
        </w:rPr>
        <w:t>, CloudWatch,</w:t>
      </w:r>
      <w:r w:rsidRPr="00CC73F0">
        <w:rPr>
          <w:rFonts w:asciiTheme="majorHAnsi" w:hAnsiTheme="majorHAnsi" w:cstheme="majorHAnsi"/>
          <w:b/>
          <w:bCs/>
        </w:rPr>
        <w:t xml:space="preserve"> Kafka, and Oracle DB,</w:t>
      </w:r>
      <w:r w:rsidRPr="00CC73F0">
        <w:rPr>
          <w:rFonts w:asciiTheme="majorHAnsi" w:hAnsiTheme="majorHAnsi" w:cstheme="majorHAnsi"/>
        </w:rPr>
        <w:t xml:space="preserve"> ensuring smooth data flow and integrity.</w:t>
      </w:r>
    </w:p>
    <w:p w14:paraId="05FFFD22" w14:textId="3A3E8BFC" w:rsidR="004731CA" w:rsidRPr="00CC73F0" w:rsidRDefault="004731CA" w:rsidP="008536F9">
      <w:pPr>
        <w:pStyle w:val="ListBullet"/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Hands-on with </w:t>
      </w:r>
      <w:r w:rsidRPr="00CC73F0">
        <w:rPr>
          <w:rFonts w:asciiTheme="majorHAnsi" w:hAnsiTheme="majorHAnsi" w:cstheme="majorHAnsi"/>
          <w:b/>
          <w:bCs/>
        </w:rPr>
        <w:t>Launch</w:t>
      </w:r>
      <w:r w:rsidR="00916726">
        <w:rPr>
          <w:rFonts w:asciiTheme="majorHAnsi" w:hAnsiTheme="majorHAnsi" w:cstheme="majorHAnsi"/>
          <w:b/>
          <w:bCs/>
        </w:rPr>
        <w:t xml:space="preserve"> </w:t>
      </w:r>
      <w:r w:rsidRPr="00CC73F0">
        <w:rPr>
          <w:rFonts w:asciiTheme="majorHAnsi" w:hAnsiTheme="majorHAnsi" w:cstheme="majorHAnsi"/>
          <w:b/>
          <w:bCs/>
        </w:rPr>
        <w:t>Darkly</w:t>
      </w:r>
      <w:r w:rsidRPr="00CC73F0">
        <w:rPr>
          <w:rFonts w:asciiTheme="majorHAnsi" w:hAnsiTheme="majorHAnsi" w:cstheme="majorHAnsi"/>
        </w:rPr>
        <w:t xml:space="preserve"> for feature flag management and Splunk for monitoring and logging.</w:t>
      </w:r>
    </w:p>
    <w:p w14:paraId="489EB12D" w14:textId="77777777" w:rsidR="004731CA" w:rsidRPr="00CC73F0" w:rsidRDefault="004731CA" w:rsidP="004731CA">
      <w:pPr>
        <w:pStyle w:val="ListBullet"/>
        <w:numPr>
          <w:ilvl w:val="0"/>
          <w:numId w:val="12"/>
        </w:numPr>
        <w:spacing w:after="4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Used Spring Security and </w:t>
      </w:r>
      <w:proofErr w:type="spellStart"/>
      <w:r w:rsidRPr="00CC73F0">
        <w:rPr>
          <w:rFonts w:asciiTheme="majorHAnsi" w:hAnsiTheme="majorHAnsi" w:cstheme="majorHAnsi"/>
          <w:b/>
          <w:bCs/>
        </w:rPr>
        <w:t>OAuth2</w:t>
      </w:r>
      <w:proofErr w:type="spellEnd"/>
      <w:r w:rsidRPr="00CC73F0">
        <w:rPr>
          <w:rFonts w:asciiTheme="majorHAnsi" w:hAnsiTheme="majorHAnsi" w:cstheme="majorHAnsi"/>
        </w:rPr>
        <w:t xml:space="preserve"> for implementing secure authentication/authorization across internal and external APIs.</w:t>
      </w:r>
    </w:p>
    <w:p w14:paraId="0AFFD61F" w14:textId="77777777" w:rsidR="004731CA" w:rsidRPr="00CC73F0" w:rsidRDefault="004731CA" w:rsidP="004731CA">
      <w:pPr>
        <w:pStyle w:val="ListBullet"/>
        <w:numPr>
          <w:ilvl w:val="0"/>
          <w:numId w:val="12"/>
        </w:numPr>
        <w:spacing w:after="4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Automated </w:t>
      </w:r>
      <w:r w:rsidRPr="00CC73F0">
        <w:rPr>
          <w:rFonts w:asciiTheme="majorHAnsi" w:hAnsiTheme="majorHAnsi" w:cstheme="majorHAnsi"/>
          <w:b/>
          <w:bCs/>
        </w:rPr>
        <w:t>CI/CD</w:t>
      </w:r>
      <w:r w:rsidRPr="00CC73F0">
        <w:rPr>
          <w:rFonts w:asciiTheme="majorHAnsi" w:hAnsiTheme="majorHAnsi" w:cstheme="majorHAnsi"/>
        </w:rPr>
        <w:t xml:space="preserve"> pipelines using </w:t>
      </w:r>
      <w:r w:rsidRPr="00CC73F0">
        <w:rPr>
          <w:rFonts w:asciiTheme="majorHAnsi" w:hAnsiTheme="majorHAnsi" w:cstheme="majorHAnsi"/>
          <w:b/>
          <w:bCs/>
        </w:rPr>
        <w:t>Jenkins</w:t>
      </w:r>
      <w:r w:rsidRPr="00CC73F0">
        <w:rPr>
          <w:rFonts w:asciiTheme="majorHAnsi" w:hAnsiTheme="majorHAnsi" w:cstheme="majorHAnsi"/>
        </w:rPr>
        <w:t>, reducing deployment effort and time to production.</w:t>
      </w:r>
    </w:p>
    <w:p w14:paraId="13C61218" w14:textId="77777777" w:rsidR="004C2A26" w:rsidRPr="00CC73F0" w:rsidRDefault="004C2A26" w:rsidP="004C2A26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r w:rsidRPr="00CC73F0">
        <w:rPr>
          <w:rFonts w:asciiTheme="majorHAnsi" w:hAnsiTheme="majorHAnsi" w:cstheme="majorHAnsi"/>
          <w:sz w:val="22"/>
          <w:szCs w:val="22"/>
        </w:rPr>
        <w:t xml:space="preserve">Engineered high-performance batch pipelines using </w:t>
      </w:r>
      <w:r w:rsidRPr="00CC73F0">
        <w:rPr>
          <w:rFonts w:asciiTheme="majorHAnsi" w:hAnsiTheme="majorHAnsi" w:cstheme="majorHAnsi"/>
          <w:b/>
          <w:bCs/>
          <w:sz w:val="22"/>
          <w:szCs w:val="22"/>
        </w:rPr>
        <w:t>Apache Spark</w:t>
      </w:r>
      <w:r w:rsidRPr="00CC73F0">
        <w:rPr>
          <w:rFonts w:asciiTheme="majorHAnsi" w:hAnsiTheme="majorHAnsi" w:cstheme="majorHAnsi"/>
          <w:sz w:val="22"/>
          <w:szCs w:val="22"/>
        </w:rPr>
        <w:t xml:space="preserve"> to ingest and transform large datasets into Cassandra, achieving high throughput with optimized </w:t>
      </w:r>
      <w:r w:rsidRPr="00CC73F0">
        <w:rPr>
          <w:rFonts w:asciiTheme="majorHAnsi" w:hAnsiTheme="majorHAnsi" w:cstheme="majorHAnsi"/>
          <w:b/>
          <w:bCs/>
          <w:sz w:val="22"/>
          <w:szCs w:val="22"/>
        </w:rPr>
        <w:t>Spark-Cassandra</w:t>
      </w:r>
      <w:r w:rsidRPr="00CC73F0">
        <w:rPr>
          <w:rFonts w:asciiTheme="majorHAnsi" w:hAnsiTheme="majorHAnsi" w:cstheme="majorHAnsi"/>
          <w:sz w:val="22"/>
          <w:szCs w:val="22"/>
        </w:rPr>
        <w:t xml:space="preserve"> connector settings.</w:t>
      </w:r>
    </w:p>
    <w:p w14:paraId="30B0EA5A" w14:textId="19A6F4BF" w:rsidR="00317BD5" w:rsidRPr="00CC73F0" w:rsidRDefault="00317BD5" w:rsidP="00317BD5">
      <w:pPr>
        <w:pStyle w:val="ListBullet"/>
        <w:numPr>
          <w:ilvl w:val="0"/>
          <w:numId w:val="12"/>
        </w:numPr>
        <w:spacing w:after="4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Proficiency in utilizing the Optional class to handle potentially null values and avoid </w:t>
      </w:r>
      <w:r w:rsidRPr="00CC73F0">
        <w:rPr>
          <w:rFonts w:asciiTheme="majorHAnsi" w:hAnsiTheme="majorHAnsi" w:cstheme="majorHAnsi"/>
          <w:b/>
          <w:bCs/>
        </w:rPr>
        <w:t>Null</w:t>
      </w:r>
      <w:r w:rsidR="00916726">
        <w:rPr>
          <w:rFonts w:asciiTheme="majorHAnsi" w:hAnsiTheme="majorHAnsi" w:cstheme="majorHAnsi"/>
          <w:b/>
          <w:bCs/>
        </w:rPr>
        <w:t xml:space="preserve"> </w:t>
      </w:r>
      <w:r w:rsidRPr="00CC73F0">
        <w:rPr>
          <w:rFonts w:asciiTheme="majorHAnsi" w:hAnsiTheme="majorHAnsi" w:cstheme="majorHAnsi"/>
          <w:b/>
          <w:bCs/>
        </w:rPr>
        <w:t>Pointer</w:t>
      </w:r>
      <w:r w:rsidR="00916726">
        <w:rPr>
          <w:rFonts w:asciiTheme="majorHAnsi" w:hAnsiTheme="majorHAnsi" w:cstheme="majorHAnsi"/>
          <w:b/>
          <w:bCs/>
        </w:rPr>
        <w:t xml:space="preserve"> </w:t>
      </w:r>
      <w:r w:rsidRPr="00CC73F0">
        <w:rPr>
          <w:rFonts w:asciiTheme="majorHAnsi" w:hAnsiTheme="majorHAnsi" w:cstheme="majorHAnsi"/>
          <w:b/>
          <w:bCs/>
        </w:rPr>
        <w:t>Exceptions</w:t>
      </w:r>
      <w:r w:rsidRPr="00CC73F0">
        <w:rPr>
          <w:rFonts w:asciiTheme="majorHAnsi" w:hAnsiTheme="majorHAnsi" w:cstheme="majorHAnsi"/>
        </w:rPr>
        <w:t>, improving code robustness and readability.</w:t>
      </w:r>
    </w:p>
    <w:p w14:paraId="0E1B4B0D" w14:textId="1064EDA1" w:rsidR="00317BD5" w:rsidRPr="00CC73F0" w:rsidRDefault="00317BD5" w:rsidP="00317BD5">
      <w:pPr>
        <w:pStyle w:val="ListBullet"/>
        <w:numPr>
          <w:ilvl w:val="0"/>
          <w:numId w:val="12"/>
        </w:numPr>
        <w:spacing w:after="4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Familiarity with the </w:t>
      </w:r>
      <w:r w:rsidRPr="00CC73F0">
        <w:rPr>
          <w:rFonts w:asciiTheme="majorHAnsi" w:hAnsiTheme="majorHAnsi" w:cstheme="majorHAnsi"/>
          <w:b/>
          <w:bCs/>
        </w:rPr>
        <w:t>new Date and Time API</w:t>
      </w:r>
      <w:r w:rsidRPr="00CC73F0">
        <w:rPr>
          <w:rFonts w:asciiTheme="majorHAnsi" w:hAnsiTheme="majorHAnsi" w:cstheme="majorHAnsi"/>
        </w:rPr>
        <w:t xml:space="preserve"> introduced in </w:t>
      </w:r>
      <w:r w:rsidRPr="00CC73F0">
        <w:rPr>
          <w:rFonts w:asciiTheme="majorHAnsi" w:hAnsiTheme="majorHAnsi" w:cstheme="majorHAnsi"/>
          <w:b/>
          <w:bCs/>
        </w:rPr>
        <w:t>Java 8</w:t>
      </w:r>
      <w:r w:rsidRPr="00CC73F0">
        <w:rPr>
          <w:rFonts w:asciiTheme="majorHAnsi" w:hAnsiTheme="majorHAnsi" w:cstheme="majorHAnsi"/>
        </w:rPr>
        <w:t xml:space="preserve"> (</w:t>
      </w:r>
      <w:proofErr w:type="spellStart"/>
      <w:proofErr w:type="gramStart"/>
      <w:r w:rsidRPr="00CC73F0">
        <w:rPr>
          <w:rFonts w:asciiTheme="majorHAnsi" w:hAnsiTheme="majorHAnsi" w:cstheme="majorHAnsi"/>
        </w:rPr>
        <w:t>java.time</w:t>
      </w:r>
      <w:proofErr w:type="spellEnd"/>
      <w:proofErr w:type="gramEnd"/>
      <w:r w:rsidRPr="00CC73F0">
        <w:rPr>
          <w:rFonts w:asciiTheme="majorHAnsi" w:hAnsiTheme="majorHAnsi" w:cstheme="majorHAnsi"/>
        </w:rPr>
        <w:t xml:space="preserve"> package) for handling date and time operations in a more comprehensive and flexible manner.</w:t>
      </w:r>
    </w:p>
    <w:p w14:paraId="481AE8B8" w14:textId="77777777" w:rsidR="004731CA" w:rsidRPr="00CC73F0" w:rsidRDefault="004731CA" w:rsidP="004731CA">
      <w:pPr>
        <w:pStyle w:val="ListBullet"/>
        <w:numPr>
          <w:ilvl w:val="0"/>
          <w:numId w:val="12"/>
        </w:numPr>
        <w:spacing w:after="4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Applied </w:t>
      </w:r>
      <w:proofErr w:type="spellStart"/>
      <w:r w:rsidRPr="00CC73F0">
        <w:rPr>
          <w:rFonts w:asciiTheme="majorHAnsi" w:hAnsiTheme="majorHAnsi" w:cstheme="majorHAnsi"/>
          <w:b/>
          <w:bCs/>
        </w:rPr>
        <w:t>TDD</w:t>
      </w:r>
      <w:proofErr w:type="spellEnd"/>
      <w:r w:rsidRPr="00CC73F0">
        <w:rPr>
          <w:rFonts w:asciiTheme="majorHAnsi" w:hAnsiTheme="majorHAnsi" w:cstheme="majorHAnsi"/>
          <w:b/>
          <w:bCs/>
        </w:rPr>
        <w:t xml:space="preserve"> and BDD</w:t>
      </w:r>
      <w:r w:rsidRPr="00CC73F0">
        <w:rPr>
          <w:rFonts w:asciiTheme="majorHAnsi" w:hAnsiTheme="majorHAnsi" w:cstheme="majorHAnsi"/>
        </w:rPr>
        <w:t xml:space="preserve"> practices with </w:t>
      </w:r>
      <w:r w:rsidRPr="00CC73F0">
        <w:rPr>
          <w:rFonts w:asciiTheme="majorHAnsi" w:hAnsiTheme="majorHAnsi" w:cstheme="majorHAnsi"/>
          <w:b/>
          <w:bCs/>
        </w:rPr>
        <w:t>JUnit, Mockito</w:t>
      </w:r>
      <w:r w:rsidRPr="00CC73F0">
        <w:rPr>
          <w:rFonts w:asciiTheme="majorHAnsi" w:hAnsiTheme="majorHAnsi" w:cstheme="majorHAnsi"/>
        </w:rPr>
        <w:t>, increasing test coverage and reducing regression defects.</w:t>
      </w:r>
    </w:p>
    <w:p w14:paraId="4B5EC11F" w14:textId="77777777" w:rsidR="004731CA" w:rsidRPr="00CC73F0" w:rsidRDefault="004731CA" w:rsidP="004731CA">
      <w:pPr>
        <w:pStyle w:val="ListBullet"/>
        <w:numPr>
          <w:ilvl w:val="0"/>
          <w:numId w:val="12"/>
        </w:numPr>
        <w:spacing w:after="4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Created and maintained </w:t>
      </w:r>
      <w:r w:rsidRPr="00CC73F0">
        <w:rPr>
          <w:rFonts w:asciiTheme="majorHAnsi" w:hAnsiTheme="majorHAnsi" w:cstheme="majorHAnsi"/>
          <w:b/>
          <w:bCs/>
        </w:rPr>
        <w:t>Swagger/</w:t>
      </w:r>
      <w:proofErr w:type="spellStart"/>
      <w:r w:rsidRPr="00CC73F0">
        <w:rPr>
          <w:rFonts w:asciiTheme="majorHAnsi" w:hAnsiTheme="majorHAnsi" w:cstheme="majorHAnsi"/>
          <w:b/>
          <w:bCs/>
        </w:rPr>
        <w:t>OpenAPI</w:t>
      </w:r>
      <w:proofErr w:type="spellEnd"/>
      <w:r w:rsidRPr="00CC73F0">
        <w:rPr>
          <w:rFonts w:asciiTheme="majorHAnsi" w:hAnsiTheme="majorHAnsi" w:cstheme="majorHAnsi"/>
        </w:rPr>
        <w:t xml:space="preserve"> documentation, improving cross-team API adoption and developer onboarding.</w:t>
      </w:r>
    </w:p>
    <w:p w14:paraId="0D2399C8" w14:textId="77777777" w:rsidR="004731CA" w:rsidRPr="00CC73F0" w:rsidRDefault="004731CA" w:rsidP="004731CA">
      <w:pPr>
        <w:pStyle w:val="ListBullet"/>
        <w:numPr>
          <w:ilvl w:val="0"/>
          <w:numId w:val="12"/>
        </w:numPr>
        <w:spacing w:after="4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Built and tuned complex SQL queries and stored procedures on </w:t>
      </w:r>
      <w:r w:rsidRPr="00CC73F0">
        <w:rPr>
          <w:rFonts w:asciiTheme="majorHAnsi" w:hAnsiTheme="majorHAnsi" w:cstheme="majorHAnsi"/>
          <w:b/>
          <w:bCs/>
        </w:rPr>
        <w:t>Oracle</w:t>
      </w:r>
      <w:r w:rsidRPr="00CC73F0">
        <w:rPr>
          <w:rFonts w:asciiTheme="majorHAnsi" w:hAnsiTheme="majorHAnsi" w:cstheme="majorHAnsi"/>
        </w:rPr>
        <w:t xml:space="preserve">, </w:t>
      </w:r>
      <w:r w:rsidRPr="00CC73F0">
        <w:rPr>
          <w:rFonts w:asciiTheme="majorHAnsi" w:hAnsiTheme="majorHAnsi" w:cstheme="majorHAnsi"/>
          <w:b/>
          <w:bCs/>
        </w:rPr>
        <w:t>MySQL</w:t>
      </w:r>
      <w:r w:rsidRPr="00CC73F0">
        <w:rPr>
          <w:rFonts w:asciiTheme="majorHAnsi" w:hAnsiTheme="majorHAnsi" w:cstheme="majorHAnsi"/>
        </w:rPr>
        <w:t xml:space="preserve"> for large-scale data processing.</w:t>
      </w:r>
    </w:p>
    <w:p w14:paraId="29CF4721" w14:textId="77777777" w:rsidR="00317BD5" w:rsidRPr="00CC73F0" w:rsidRDefault="00317BD5" w:rsidP="00317BD5">
      <w:pPr>
        <w:pStyle w:val="ListBullet"/>
        <w:numPr>
          <w:ilvl w:val="0"/>
          <w:numId w:val="12"/>
        </w:numPr>
        <w:spacing w:after="40"/>
        <w:rPr>
          <w:rFonts w:asciiTheme="majorHAnsi" w:hAnsiTheme="majorHAnsi" w:cstheme="majorHAnsi"/>
          <w:b/>
        </w:rPr>
      </w:pPr>
      <w:r w:rsidRPr="00CC73F0">
        <w:rPr>
          <w:rFonts w:asciiTheme="majorHAnsi" w:hAnsiTheme="majorHAnsi" w:cstheme="majorHAnsi"/>
        </w:rPr>
        <w:t xml:space="preserve">Proficient in building user interfaces using </w:t>
      </w:r>
      <w:proofErr w:type="spellStart"/>
      <w:r w:rsidRPr="00CC73F0">
        <w:rPr>
          <w:rFonts w:asciiTheme="majorHAnsi" w:hAnsiTheme="majorHAnsi" w:cstheme="majorHAnsi"/>
          <w:b/>
          <w:bCs/>
        </w:rPr>
        <w:t>React.js</w:t>
      </w:r>
      <w:proofErr w:type="spellEnd"/>
      <w:r w:rsidRPr="00CC73F0">
        <w:rPr>
          <w:rFonts w:asciiTheme="majorHAnsi" w:hAnsiTheme="majorHAnsi" w:cstheme="majorHAnsi"/>
        </w:rPr>
        <w:t>, leveraging its component-based architecture to create reusable and modular components.</w:t>
      </w:r>
    </w:p>
    <w:p w14:paraId="0FE87CAE" w14:textId="77777777" w:rsidR="004731CA" w:rsidRPr="00CC73F0" w:rsidRDefault="004731CA" w:rsidP="004731CA">
      <w:pPr>
        <w:pStyle w:val="ListBullet"/>
        <w:numPr>
          <w:ilvl w:val="0"/>
          <w:numId w:val="12"/>
        </w:numPr>
        <w:spacing w:after="4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Collaborated in </w:t>
      </w:r>
      <w:r w:rsidRPr="00CC73F0">
        <w:rPr>
          <w:rFonts w:asciiTheme="majorHAnsi" w:hAnsiTheme="majorHAnsi" w:cstheme="majorHAnsi"/>
          <w:b/>
          <w:bCs/>
        </w:rPr>
        <w:t>Agile</w:t>
      </w:r>
      <w:r w:rsidRPr="00CC73F0">
        <w:rPr>
          <w:rFonts w:asciiTheme="majorHAnsi" w:hAnsiTheme="majorHAnsi" w:cstheme="majorHAnsi"/>
        </w:rPr>
        <w:t xml:space="preserve"> environments, participating in daily stand-ups, sprint planning, demos, and retrospectives.</w:t>
      </w:r>
    </w:p>
    <w:p w14:paraId="6503E1D2" w14:textId="77777777" w:rsidR="00A100C9" w:rsidRPr="00CC73F0" w:rsidRDefault="004731CA" w:rsidP="00317BD5">
      <w:pPr>
        <w:pStyle w:val="ListBullet"/>
        <w:numPr>
          <w:ilvl w:val="0"/>
          <w:numId w:val="12"/>
        </w:numPr>
        <w:spacing w:after="4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lastRenderedPageBreak/>
        <w:t>Worked in cross-functional distributed teams to deliver high-quality features across multiple platforms under tight deadlines.</w:t>
      </w:r>
    </w:p>
    <w:p w14:paraId="1D4076FA" w14:textId="77777777" w:rsidR="00A44C1C" w:rsidRPr="00CC73F0" w:rsidRDefault="0080545C">
      <w:pPr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  <w:b/>
          <w:color w:val="003366"/>
        </w:rPr>
        <w:t>TECHNICAL SKILLS</w:t>
      </w:r>
    </w:p>
    <w:tbl>
      <w:tblPr>
        <w:tblW w:w="9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5"/>
        <w:gridCol w:w="6477"/>
      </w:tblGrid>
      <w:tr w:rsidR="00553D1F" w:rsidRPr="00CC73F0" w14:paraId="34F00D0B" w14:textId="77777777" w:rsidTr="001E67D6">
        <w:trPr>
          <w:trHeight w:val="341"/>
        </w:trPr>
        <w:tc>
          <w:tcPr>
            <w:tcW w:w="2725" w:type="dxa"/>
          </w:tcPr>
          <w:p w14:paraId="4D2121FF" w14:textId="77777777" w:rsidR="00553D1F" w:rsidRPr="00CC73F0" w:rsidRDefault="00553D1F" w:rsidP="001E67D6">
            <w:pPr>
              <w:rPr>
                <w:rFonts w:asciiTheme="majorHAnsi" w:hAnsiTheme="majorHAnsi" w:cstheme="majorHAnsi"/>
                <w:b/>
                <w:bCs/>
              </w:rPr>
            </w:pPr>
            <w:r w:rsidRPr="00CC73F0">
              <w:rPr>
                <w:rFonts w:asciiTheme="majorHAnsi" w:hAnsiTheme="majorHAnsi" w:cstheme="majorHAnsi"/>
                <w:b/>
                <w:bCs/>
              </w:rPr>
              <w:t>Languages</w:t>
            </w:r>
          </w:p>
        </w:tc>
        <w:tc>
          <w:tcPr>
            <w:tcW w:w="6477" w:type="dxa"/>
          </w:tcPr>
          <w:p w14:paraId="0B2210ED" w14:textId="0B13D883" w:rsidR="00553D1F" w:rsidRPr="00CC73F0" w:rsidRDefault="00553D1F" w:rsidP="001E67D6">
            <w:pPr>
              <w:rPr>
                <w:rFonts w:asciiTheme="majorHAnsi" w:hAnsiTheme="majorHAnsi" w:cstheme="majorHAnsi"/>
              </w:rPr>
            </w:pPr>
            <w:r w:rsidRPr="00CC73F0">
              <w:rPr>
                <w:rFonts w:asciiTheme="majorHAnsi" w:hAnsiTheme="majorHAnsi" w:cstheme="majorHAnsi"/>
              </w:rPr>
              <w:t xml:space="preserve">C++, Java 8/11/17, </w:t>
            </w:r>
            <w:proofErr w:type="spellStart"/>
            <w:r w:rsidRPr="00CC73F0">
              <w:rPr>
                <w:rFonts w:asciiTheme="majorHAnsi" w:hAnsiTheme="majorHAnsi" w:cstheme="majorHAnsi"/>
              </w:rPr>
              <w:t>J2EE</w:t>
            </w:r>
            <w:proofErr w:type="spellEnd"/>
            <w:r w:rsidRPr="00CC73F0">
              <w:rPr>
                <w:rFonts w:asciiTheme="majorHAnsi" w:hAnsiTheme="majorHAnsi" w:cstheme="majorHAnsi"/>
              </w:rPr>
              <w:t>, PL/SQL</w:t>
            </w:r>
          </w:p>
        </w:tc>
      </w:tr>
      <w:tr w:rsidR="00553D1F" w:rsidRPr="00CC73F0" w14:paraId="77B4186C" w14:textId="77777777" w:rsidTr="001E67D6">
        <w:trPr>
          <w:trHeight w:val="672"/>
        </w:trPr>
        <w:tc>
          <w:tcPr>
            <w:tcW w:w="2725" w:type="dxa"/>
          </w:tcPr>
          <w:p w14:paraId="78313AA1" w14:textId="77777777" w:rsidR="00553D1F" w:rsidRPr="00CC73F0" w:rsidRDefault="00553D1F" w:rsidP="001E67D6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CC73F0">
              <w:rPr>
                <w:rFonts w:asciiTheme="majorHAnsi" w:hAnsiTheme="majorHAnsi" w:cstheme="majorHAnsi"/>
                <w:b/>
                <w:bCs/>
              </w:rPr>
              <w:t>J2EE</w:t>
            </w:r>
            <w:proofErr w:type="spellEnd"/>
            <w:r w:rsidRPr="00CC73F0">
              <w:rPr>
                <w:rFonts w:asciiTheme="majorHAnsi" w:hAnsiTheme="majorHAnsi" w:cstheme="majorHAnsi"/>
                <w:b/>
                <w:bCs/>
              </w:rPr>
              <w:t xml:space="preserve"> Technologies</w:t>
            </w:r>
          </w:p>
        </w:tc>
        <w:tc>
          <w:tcPr>
            <w:tcW w:w="6477" w:type="dxa"/>
          </w:tcPr>
          <w:p w14:paraId="13A33850" w14:textId="77777777" w:rsidR="00553D1F" w:rsidRPr="00CC73F0" w:rsidRDefault="00553D1F" w:rsidP="001E67D6">
            <w:pPr>
              <w:rPr>
                <w:rFonts w:asciiTheme="majorHAnsi" w:hAnsiTheme="majorHAnsi" w:cstheme="majorHAnsi"/>
              </w:rPr>
            </w:pPr>
            <w:proofErr w:type="spellStart"/>
            <w:r w:rsidRPr="00CC73F0">
              <w:rPr>
                <w:rFonts w:asciiTheme="majorHAnsi" w:hAnsiTheme="majorHAnsi" w:cstheme="majorHAnsi"/>
              </w:rPr>
              <w:t>JDK</w:t>
            </w:r>
            <w:proofErr w:type="spellEnd"/>
            <w:r w:rsidRPr="00CC73F0">
              <w:rPr>
                <w:rFonts w:asciiTheme="majorHAnsi" w:hAnsiTheme="majorHAnsi" w:cstheme="majorHAnsi"/>
              </w:rPr>
              <w:t xml:space="preserve"> 1.8, 1.7, Servlet, </w:t>
            </w:r>
            <w:proofErr w:type="spellStart"/>
            <w:r w:rsidRPr="00CC73F0">
              <w:rPr>
                <w:rFonts w:asciiTheme="majorHAnsi" w:hAnsiTheme="majorHAnsi" w:cstheme="majorHAnsi"/>
              </w:rPr>
              <w:t>JSP</w:t>
            </w:r>
            <w:proofErr w:type="spellEnd"/>
            <w:r w:rsidRPr="00CC73F0">
              <w:rPr>
                <w:rFonts w:asciiTheme="majorHAnsi" w:hAnsiTheme="majorHAnsi" w:cstheme="majorHAnsi"/>
              </w:rPr>
              <w:t xml:space="preserve">, JDBC, </w:t>
            </w:r>
            <w:proofErr w:type="spellStart"/>
            <w:r w:rsidRPr="00CC73F0">
              <w:rPr>
                <w:rFonts w:asciiTheme="majorHAnsi" w:hAnsiTheme="majorHAnsi" w:cstheme="majorHAnsi"/>
              </w:rPr>
              <w:t>JSTL</w:t>
            </w:r>
            <w:proofErr w:type="spellEnd"/>
            <w:r w:rsidRPr="00CC73F0">
              <w:rPr>
                <w:rFonts w:asciiTheme="majorHAnsi" w:hAnsiTheme="majorHAnsi" w:cstheme="majorHAnsi"/>
              </w:rPr>
              <w:t>, Web Services (SOAP, Restful), EJB</w:t>
            </w:r>
          </w:p>
        </w:tc>
      </w:tr>
      <w:tr w:rsidR="00553D1F" w:rsidRPr="00CC73F0" w14:paraId="10536107" w14:textId="77777777" w:rsidTr="001E67D6">
        <w:trPr>
          <w:trHeight w:val="341"/>
        </w:trPr>
        <w:tc>
          <w:tcPr>
            <w:tcW w:w="2725" w:type="dxa"/>
          </w:tcPr>
          <w:p w14:paraId="5319CC63" w14:textId="77777777" w:rsidR="00553D1F" w:rsidRPr="00CC73F0" w:rsidRDefault="00553D1F" w:rsidP="001E67D6">
            <w:pPr>
              <w:rPr>
                <w:rFonts w:asciiTheme="majorHAnsi" w:hAnsiTheme="majorHAnsi" w:cstheme="majorHAnsi"/>
              </w:rPr>
            </w:pPr>
            <w:r w:rsidRPr="00CC73F0">
              <w:rPr>
                <w:rFonts w:asciiTheme="majorHAnsi" w:eastAsia="Arial" w:hAnsiTheme="majorHAnsi" w:cstheme="majorHAnsi"/>
                <w:b/>
                <w:color w:val="000000"/>
              </w:rPr>
              <w:t>Frameworks</w:t>
            </w:r>
          </w:p>
        </w:tc>
        <w:tc>
          <w:tcPr>
            <w:tcW w:w="6477" w:type="dxa"/>
          </w:tcPr>
          <w:p w14:paraId="1FC2D433" w14:textId="77777777" w:rsidR="00553D1F" w:rsidRPr="00CC73F0" w:rsidRDefault="00553D1F" w:rsidP="001E6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color w:val="000000"/>
              </w:rPr>
            </w:pPr>
            <w:r w:rsidRPr="00CC73F0">
              <w:rPr>
                <w:rFonts w:asciiTheme="majorHAnsi" w:hAnsiTheme="majorHAnsi" w:cstheme="majorHAnsi"/>
              </w:rPr>
              <w:t xml:space="preserve">Spring Boot 6.2, Spring </w:t>
            </w:r>
            <w:proofErr w:type="spellStart"/>
            <w:r w:rsidRPr="00CC73F0">
              <w:rPr>
                <w:rFonts w:asciiTheme="majorHAnsi" w:hAnsiTheme="majorHAnsi" w:cstheme="majorHAnsi"/>
              </w:rPr>
              <w:t>MVC</w:t>
            </w:r>
            <w:proofErr w:type="spellEnd"/>
            <w:r w:rsidRPr="00CC73F0">
              <w:rPr>
                <w:rFonts w:asciiTheme="majorHAnsi" w:hAnsiTheme="majorHAnsi" w:cstheme="majorHAnsi"/>
              </w:rPr>
              <w:t xml:space="preserve">, Hibernate, </w:t>
            </w:r>
            <w:proofErr w:type="spellStart"/>
            <w:r w:rsidRPr="00CC73F0">
              <w:rPr>
                <w:rFonts w:asciiTheme="majorHAnsi" w:hAnsiTheme="majorHAnsi" w:cstheme="majorHAnsi"/>
              </w:rPr>
              <w:t>JPA</w:t>
            </w:r>
            <w:proofErr w:type="spellEnd"/>
            <w:r w:rsidRPr="00CC73F0">
              <w:rPr>
                <w:rFonts w:asciiTheme="majorHAnsi" w:hAnsiTheme="majorHAnsi" w:cstheme="majorHAnsi"/>
              </w:rPr>
              <w:t>, Struts</w:t>
            </w:r>
          </w:p>
        </w:tc>
      </w:tr>
      <w:tr w:rsidR="00553D1F" w:rsidRPr="00CC73F0" w14:paraId="057ACD35" w14:textId="77777777" w:rsidTr="001E67D6">
        <w:trPr>
          <w:trHeight w:val="341"/>
        </w:trPr>
        <w:tc>
          <w:tcPr>
            <w:tcW w:w="2725" w:type="dxa"/>
          </w:tcPr>
          <w:p w14:paraId="69BDFB5E" w14:textId="77777777" w:rsidR="00553D1F" w:rsidRPr="00CC73F0" w:rsidRDefault="00553D1F" w:rsidP="001E67D6">
            <w:pPr>
              <w:rPr>
                <w:rFonts w:asciiTheme="majorHAnsi" w:hAnsiTheme="majorHAnsi" w:cstheme="majorHAnsi"/>
              </w:rPr>
            </w:pPr>
            <w:r w:rsidRPr="00CC73F0">
              <w:rPr>
                <w:rFonts w:asciiTheme="majorHAnsi" w:eastAsia="Arial" w:hAnsiTheme="majorHAnsi" w:cstheme="majorHAnsi"/>
                <w:b/>
                <w:color w:val="000000"/>
              </w:rPr>
              <w:t>Web Technologies</w:t>
            </w:r>
          </w:p>
        </w:tc>
        <w:tc>
          <w:tcPr>
            <w:tcW w:w="6477" w:type="dxa"/>
          </w:tcPr>
          <w:p w14:paraId="38613D56" w14:textId="12023BAC" w:rsidR="00553D1F" w:rsidRPr="00CC73F0" w:rsidRDefault="00553D1F" w:rsidP="001E67D6">
            <w:pPr>
              <w:rPr>
                <w:rFonts w:asciiTheme="majorHAnsi" w:hAnsiTheme="majorHAnsi" w:cstheme="majorHAnsi"/>
              </w:rPr>
            </w:pPr>
            <w:proofErr w:type="spellStart"/>
            <w:r w:rsidRPr="00CC73F0">
              <w:rPr>
                <w:rFonts w:asciiTheme="majorHAnsi" w:hAnsiTheme="majorHAnsi" w:cstheme="majorHAnsi"/>
              </w:rPr>
              <w:t>HTML5</w:t>
            </w:r>
            <w:proofErr w:type="spellEnd"/>
            <w:r w:rsidRPr="00CC73F0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CC73F0">
              <w:rPr>
                <w:rFonts w:asciiTheme="majorHAnsi" w:hAnsiTheme="majorHAnsi" w:cstheme="majorHAnsi"/>
              </w:rPr>
              <w:t>CSS3</w:t>
            </w:r>
            <w:proofErr w:type="spellEnd"/>
            <w:r w:rsidRPr="00CC73F0">
              <w:rPr>
                <w:rFonts w:asciiTheme="majorHAnsi" w:hAnsiTheme="majorHAnsi" w:cstheme="majorHAnsi"/>
              </w:rPr>
              <w:t xml:space="preserve">, JavaScript, </w:t>
            </w:r>
            <w:proofErr w:type="spellStart"/>
            <w:r w:rsidRPr="00CC73F0">
              <w:rPr>
                <w:rFonts w:asciiTheme="majorHAnsi" w:hAnsiTheme="majorHAnsi" w:cstheme="majorHAnsi"/>
              </w:rPr>
              <w:t>JSP</w:t>
            </w:r>
            <w:proofErr w:type="spellEnd"/>
            <w:r w:rsidRPr="00CC73F0">
              <w:rPr>
                <w:rFonts w:asciiTheme="majorHAnsi" w:hAnsiTheme="majorHAnsi" w:cstheme="majorHAnsi"/>
              </w:rPr>
              <w:t>, Bootstrap, Angular</w:t>
            </w:r>
            <w:r w:rsidR="00916726">
              <w:rPr>
                <w:rFonts w:asciiTheme="majorHAnsi" w:hAnsiTheme="majorHAnsi" w:cstheme="majorHAnsi"/>
              </w:rPr>
              <w:t xml:space="preserve"> </w:t>
            </w:r>
            <w:r w:rsidR="00755BEC" w:rsidRPr="00CC73F0">
              <w:rPr>
                <w:rFonts w:asciiTheme="majorHAnsi" w:hAnsiTheme="majorHAnsi" w:cstheme="majorHAnsi"/>
              </w:rPr>
              <w:t>(multi</w:t>
            </w:r>
            <w:r w:rsidR="005C1188" w:rsidRPr="00CC73F0">
              <w:rPr>
                <w:rFonts w:asciiTheme="majorHAnsi" w:hAnsiTheme="majorHAnsi" w:cstheme="majorHAnsi"/>
              </w:rPr>
              <w:t xml:space="preserve"> </w:t>
            </w:r>
            <w:r w:rsidR="00755BEC" w:rsidRPr="00CC73F0">
              <w:rPr>
                <w:rFonts w:asciiTheme="majorHAnsi" w:hAnsiTheme="majorHAnsi" w:cstheme="majorHAnsi"/>
              </w:rPr>
              <w:t>versions)</w:t>
            </w:r>
            <w:r w:rsidRPr="00CC73F0">
              <w:rPr>
                <w:rFonts w:asciiTheme="majorHAnsi" w:hAnsiTheme="majorHAnsi" w:cstheme="majorHAnsi"/>
              </w:rPr>
              <w:t>, Node.js</w:t>
            </w:r>
            <w:r w:rsidR="00317BD5" w:rsidRPr="00CC73F0">
              <w:rPr>
                <w:rFonts w:asciiTheme="majorHAnsi" w:hAnsiTheme="majorHAnsi" w:cstheme="majorHAnsi"/>
              </w:rPr>
              <w:t>, React</w:t>
            </w:r>
            <w:r w:rsidR="00916726">
              <w:rPr>
                <w:rFonts w:asciiTheme="majorHAnsi" w:hAnsiTheme="majorHAnsi" w:cstheme="majorHAnsi"/>
              </w:rPr>
              <w:t xml:space="preserve"> </w:t>
            </w:r>
            <w:r w:rsidR="00317BD5" w:rsidRPr="00CC73F0">
              <w:rPr>
                <w:rFonts w:asciiTheme="majorHAnsi" w:hAnsiTheme="majorHAnsi" w:cstheme="majorHAnsi"/>
              </w:rPr>
              <w:t>J</w:t>
            </w:r>
            <w:r w:rsidR="00916726">
              <w:rPr>
                <w:rFonts w:asciiTheme="majorHAnsi" w:hAnsiTheme="majorHAnsi" w:cstheme="majorHAnsi"/>
              </w:rPr>
              <w:t>S</w:t>
            </w:r>
          </w:p>
        </w:tc>
      </w:tr>
      <w:tr w:rsidR="00553D1F" w:rsidRPr="00CC73F0" w14:paraId="4DAB1EB1" w14:textId="77777777" w:rsidTr="001E67D6">
        <w:trPr>
          <w:trHeight w:val="672"/>
        </w:trPr>
        <w:tc>
          <w:tcPr>
            <w:tcW w:w="2725" w:type="dxa"/>
          </w:tcPr>
          <w:p w14:paraId="531F303C" w14:textId="77777777" w:rsidR="00553D1F" w:rsidRPr="00CC73F0" w:rsidRDefault="00553D1F" w:rsidP="001E67D6">
            <w:pPr>
              <w:rPr>
                <w:rFonts w:asciiTheme="majorHAnsi" w:hAnsiTheme="majorHAnsi" w:cstheme="majorHAnsi"/>
                <w:b/>
                <w:bCs/>
              </w:rPr>
            </w:pPr>
            <w:r w:rsidRPr="00CC73F0">
              <w:rPr>
                <w:rFonts w:asciiTheme="majorHAnsi" w:hAnsiTheme="majorHAnsi" w:cstheme="majorHAnsi"/>
                <w:b/>
                <w:bCs/>
              </w:rPr>
              <w:t>Cloud&amp; DevOps</w:t>
            </w:r>
          </w:p>
        </w:tc>
        <w:tc>
          <w:tcPr>
            <w:tcW w:w="6477" w:type="dxa"/>
          </w:tcPr>
          <w:p w14:paraId="6E8A60A9" w14:textId="77777777" w:rsidR="00553D1F" w:rsidRPr="00CC73F0" w:rsidRDefault="00553D1F" w:rsidP="00553D1F">
            <w:pPr>
              <w:spacing w:after="40"/>
              <w:rPr>
                <w:rFonts w:asciiTheme="majorHAnsi" w:hAnsiTheme="majorHAnsi" w:cstheme="majorHAnsi"/>
              </w:rPr>
            </w:pPr>
            <w:r w:rsidRPr="00CC73F0">
              <w:rPr>
                <w:rFonts w:asciiTheme="majorHAnsi" w:hAnsiTheme="majorHAnsi" w:cstheme="majorHAnsi"/>
              </w:rPr>
              <w:t>AWS (</w:t>
            </w:r>
            <w:proofErr w:type="spellStart"/>
            <w:r w:rsidRPr="00CC73F0">
              <w:rPr>
                <w:rFonts w:asciiTheme="majorHAnsi" w:hAnsiTheme="majorHAnsi" w:cstheme="majorHAnsi"/>
              </w:rPr>
              <w:t>EC2</w:t>
            </w:r>
            <w:proofErr w:type="spellEnd"/>
            <w:r w:rsidRPr="00CC73F0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CC73F0">
              <w:rPr>
                <w:rFonts w:asciiTheme="majorHAnsi" w:hAnsiTheme="majorHAnsi" w:cstheme="majorHAnsi"/>
              </w:rPr>
              <w:t>S3</w:t>
            </w:r>
            <w:proofErr w:type="spellEnd"/>
            <w:r w:rsidRPr="00CC73F0">
              <w:rPr>
                <w:rFonts w:asciiTheme="majorHAnsi" w:hAnsiTheme="majorHAnsi" w:cstheme="majorHAnsi"/>
              </w:rPr>
              <w:t xml:space="preserve">, Lambda, </w:t>
            </w:r>
            <w:proofErr w:type="spellStart"/>
            <w:r w:rsidRPr="00CC73F0">
              <w:rPr>
                <w:rFonts w:asciiTheme="majorHAnsi" w:hAnsiTheme="majorHAnsi" w:cstheme="majorHAnsi"/>
              </w:rPr>
              <w:t>RDS</w:t>
            </w:r>
            <w:proofErr w:type="spellEnd"/>
            <w:r w:rsidRPr="00CC73F0">
              <w:rPr>
                <w:rFonts w:asciiTheme="majorHAnsi" w:hAnsiTheme="majorHAnsi" w:cstheme="majorHAnsi"/>
              </w:rPr>
              <w:t>, CloudWatch), Docker, Jenkins, Maven</w:t>
            </w:r>
          </w:p>
        </w:tc>
      </w:tr>
      <w:tr w:rsidR="00553D1F" w:rsidRPr="00CC73F0" w14:paraId="35C45D04" w14:textId="77777777" w:rsidTr="001E67D6">
        <w:trPr>
          <w:trHeight w:val="341"/>
        </w:trPr>
        <w:tc>
          <w:tcPr>
            <w:tcW w:w="2725" w:type="dxa"/>
          </w:tcPr>
          <w:p w14:paraId="38C54A56" w14:textId="77777777" w:rsidR="00553D1F" w:rsidRPr="00CC73F0" w:rsidRDefault="00553D1F" w:rsidP="001E67D6">
            <w:pPr>
              <w:rPr>
                <w:rFonts w:asciiTheme="majorHAnsi" w:hAnsiTheme="majorHAnsi" w:cstheme="majorHAnsi"/>
              </w:rPr>
            </w:pPr>
            <w:r w:rsidRPr="00CC73F0">
              <w:rPr>
                <w:rFonts w:asciiTheme="majorHAnsi" w:eastAsia="Arial" w:hAnsiTheme="majorHAnsi" w:cstheme="majorHAnsi"/>
                <w:b/>
                <w:color w:val="000000"/>
              </w:rPr>
              <w:t>Databases</w:t>
            </w:r>
          </w:p>
        </w:tc>
        <w:tc>
          <w:tcPr>
            <w:tcW w:w="6477" w:type="dxa"/>
          </w:tcPr>
          <w:p w14:paraId="03C19D83" w14:textId="77777777" w:rsidR="00553D1F" w:rsidRPr="00CC73F0" w:rsidRDefault="00553D1F" w:rsidP="001E67D6">
            <w:pPr>
              <w:rPr>
                <w:rFonts w:asciiTheme="majorHAnsi" w:hAnsiTheme="majorHAnsi" w:cstheme="majorHAnsi"/>
              </w:rPr>
            </w:pPr>
            <w:r w:rsidRPr="00CC73F0">
              <w:rPr>
                <w:rFonts w:asciiTheme="majorHAnsi" w:hAnsiTheme="majorHAnsi" w:cstheme="majorHAnsi"/>
              </w:rPr>
              <w:t>Oracle, PostgreSQL, MongoDB, MySQL</w:t>
            </w:r>
          </w:p>
        </w:tc>
      </w:tr>
      <w:tr w:rsidR="00553D1F" w:rsidRPr="00CC73F0" w14:paraId="7256F717" w14:textId="77777777" w:rsidTr="001E67D6">
        <w:trPr>
          <w:trHeight w:val="341"/>
        </w:trPr>
        <w:tc>
          <w:tcPr>
            <w:tcW w:w="2725" w:type="dxa"/>
          </w:tcPr>
          <w:p w14:paraId="493145A8" w14:textId="77777777" w:rsidR="00553D1F" w:rsidRPr="00CC73F0" w:rsidRDefault="00553D1F" w:rsidP="001E67D6">
            <w:pPr>
              <w:rPr>
                <w:rFonts w:asciiTheme="majorHAnsi" w:hAnsiTheme="majorHAnsi" w:cstheme="majorHAnsi"/>
                <w:b/>
                <w:bCs/>
              </w:rPr>
            </w:pPr>
            <w:r w:rsidRPr="00CC73F0">
              <w:rPr>
                <w:rFonts w:asciiTheme="majorHAnsi" w:hAnsiTheme="majorHAnsi" w:cstheme="majorHAnsi"/>
                <w:b/>
                <w:bCs/>
              </w:rPr>
              <w:t>Monitoring/Feature Flags</w:t>
            </w:r>
          </w:p>
        </w:tc>
        <w:tc>
          <w:tcPr>
            <w:tcW w:w="6477" w:type="dxa"/>
          </w:tcPr>
          <w:p w14:paraId="024A2AC2" w14:textId="7F4B1630" w:rsidR="00553D1F" w:rsidRPr="00CC73F0" w:rsidRDefault="00553D1F" w:rsidP="001E67D6">
            <w:pPr>
              <w:rPr>
                <w:rFonts w:asciiTheme="majorHAnsi" w:hAnsiTheme="majorHAnsi" w:cstheme="majorHAnsi"/>
              </w:rPr>
            </w:pPr>
            <w:r w:rsidRPr="00CC73F0">
              <w:rPr>
                <w:rFonts w:asciiTheme="majorHAnsi" w:hAnsiTheme="majorHAnsi" w:cstheme="majorHAnsi"/>
              </w:rPr>
              <w:t>Splunk, Launch</w:t>
            </w:r>
            <w:r w:rsidR="00916726">
              <w:rPr>
                <w:rFonts w:asciiTheme="majorHAnsi" w:hAnsiTheme="majorHAnsi" w:cstheme="majorHAnsi"/>
              </w:rPr>
              <w:t xml:space="preserve"> </w:t>
            </w:r>
            <w:r w:rsidRPr="00CC73F0">
              <w:rPr>
                <w:rFonts w:asciiTheme="majorHAnsi" w:hAnsiTheme="majorHAnsi" w:cstheme="majorHAnsi"/>
              </w:rPr>
              <w:t>Darkly, Signal</w:t>
            </w:r>
            <w:r w:rsidR="00916726">
              <w:rPr>
                <w:rFonts w:asciiTheme="majorHAnsi" w:hAnsiTheme="majorHAnsi" w:cstheme="majorHAnsi"/>
              </w:rPr>
              <w:t xml:space="preserve"> </w:t>
            </w:r>
            <w:r w:rsidRPr="00CC73F0">
              <w:rPr>
                <w:rFonts w:asciiTheme="majorHAnsi" w:hAnsiTheme="majorHAnsi" w:cstheme="majorHAnsi"/>
              </w:rPr>
              <w:t>FX</w:t>
            </w:r>
          </w:p>
        </w:tc>
      </w:tr>
      <w:tr w:rsidR="00553D1F" w:rsidRPr="00CC73F0" w14:paraId="2B92FE0B" w14:textId="77777777" w:rsidTr="001E67D6">
        <w:trPr>
          <w:trHeight w:val="328"/>
        </w:trPr>
        <w:tc>
          <w:tcPr>
            <w:tcW w:w="2725" w:type="dxa"/>
          </w:tcPr>
          <w:p w14:paraId="0D522A6B" w14:textId="77777777" w:rsidR="00553D1F" w:rsidRPr="00CC73F0" w:rsidRDefault="00553D1F" w:rsidP="001E67D6">
            <w:pPr>
              <w:rPr>
                <w:rFonts w:asciiTheme="majorHAnsi" w:hAnsiTheme="majorHAnsi" w:cstheme="majorHAnsi"/>
                <w:b/>
                <w:bCs/>
              </w:rPr>
            </w:pPr>
            <w:r w:rsidRPr="00CC73F0">
              <w:rPr>
                <w:rFonts w:asciiTheme="majorHAnsi" w:hAnsiTheme="majorHAnsi" w:cstheme="majorHAnsi"/>
                <w:b/>
                <w:bCs/>
              </w:rPr>
              <w:t>Tools</w:t>
            </w:r>
          </w:p>
        </w:tc>
        <w:tc>
          <w:tcPr>
            <w:tcW w:w="6477" w:type="dxa"/>
          </w:tcPr>
          <w:p w14:paraId="2431F50F" w14:textId="77777777" w:rsidR="00553D1F" w:rsidRPr="00CC73F0" w:rsidRDefault="00553D1F" w:rsidP="001E67D6">
            <w:pPr>
              <w:rPr>
                <w:rFonts w:asciiTheme="majorHAnsi" w:hAnsiTheme="majorHAnsi" w:cstheme="majorHAnsi"/>
              </w:rPr>
            </w:pPr>
            <w:r w:rsidRPr="00CC73F0">
              <w:rPr>
                <w:rFonts w:asciiTheme="majorHAnsi" w:hAnsiTheme="majorHAnsi" w:cstheme="majorHAnsi"/>
              </w:rPr>
              <w:t xml:space="preserve">Git, </w:t>
            </w:r>
            <w:proofErr w:type="spellStart"/>
            <w:r w:rsidRPr="00CC73F0">
              <w:rPr>
                <w:rFonts w:asciiTheme="majorHAnsi" w:hAnsiTheme="majorHAnsi" w:cstheme="majorHAnsi"/>
              </w:rPr>
              <w:t>SVN</w:t>
            </w:r>
            <w:proofErr w:type="spellEnd"/>
            <w:r w:rsidRPr="00CC73F0">
              <w:rPr>
                <w:rFonts w:asciiTheme="majorHAnsi" w:hAnsiTheme="majorHAnsi" w:cstheme="majorHAnsi"/>
              </w:rPr>
              <w:t>, IntelliJ, Eclipse, JIRA, Postman</w:t>
            </w:r>
          </w:p>
        </w:tc>
      </w:tr>
      <w:tr w:rsidR="00553D1F" w:rsidRPr="00CC73F0" w14:paraId="6432729A" w14:textId="77777777" w:rsidTr="001E67D6">
        <w:trPr>
          <w:trHeight w:val="341"/>
        </w:trPr>
        <w:tc>
          <w:tcPr>
            <w:tcW w:w="2725" w:type="dxa"/>
          </w:tcPr>
          <w:p w14:paraId="4128AB50" w14:textId="77777777" w:rsidR="00553D1F" w:rsidRPr="00CC73F0" w:rsidRDefault="00553D1F" w:rsidP="001E67D6">
            <w:pPr>
              <w:rPr>
                <w:rFonts w:asciiTheme="majorHAnsi" w:hAnsiTheme="majorHAnsi" w:cstheme="majorHAnsi"/>
                <w:b/>
                <w:bCs/>
              </w:rPr>
            </w:pPr>
            <w:r w:rsidRPr="00CC73F0">
              <w:rPr>
                <w:rFonts w:asciiTheme="majorHAnsi" w:hAnsiTheme="majorHAnsi" w:cstheme="majorHAnsi"/>
                <w:b/>
                <w:bCs/>
              </w:rPr>
              <w:t>Testing</w:t>
            </w:r>
          </w:p>
        </w:tc>
        <w:tc>
          <w:tcPr>
            <w:tcW w:w="6477" w:type="dxa"/>
          </w:tcPr>
          <w:p w14:paraId="5040E232" w14:textId="77777777" w:rsidR="00553D1F" w:rsidRPr="00CC73F0" w:rsidRDefault="00553D1F" w:rsidP="001E67D6">
            <w:pPr>
              <w:rPr>
                <w:rFonts w:asciiTheme="majorHAnsi" w:eastAsia="Arial" w:hAnsiTheme="majorHAnsi" w:cstheme="majorHAnsi"/>
                <w:color w:val="000000"/>
              </w:rPr>
            </w:pPr>
            <w:r w:rsidRPr="00CC73F0">
              <w:rPr>
                <w:rFonts w:asciiTheme="majorHAnsi" w:hAnsiTheme="majorHAnsi" w:cstheme="majorHAnsi"/>
              </w:rPr>
              <w:t>JUnit, Mockito, Jasmine, Karma</w:t>
            </w:r>
          </w:p>
        </w:tc>
      </w:tr>
      <w:tr w:rsidR="00553D1F" w:rsidRPr="00CC73F0" w14:paraId="516FBF51" w14:textId="77777777" w:rsidTr="001E67D6">
        <w:trPr>
          <w:trHeight w:val="412"/>
        </w:trPr>
        <w:tc>
          <w:tcPr>
            <w:tcW w:w="2725" w:type="dxa"/>
          </w:tcPr>
          <w:p w14:paraId="7E6360FF" w14:textId="77777777" w:rsidR="00553D1F" w:rsidRPr="00CC73F0" w:rsidRDefault="00553D1F" w:rsidP="001E67D6">
            <w:pPr>
              <w:rPr>
                <w:rFonts w:asciiTheme="majorHAnsi" w:eastAsia="Arial" w:hAnsiTheme="majorHAnsi" w:cstheme="majorHAnsi"/>
                <w:b/>
                <w:bCs/>
                <w:color w:val="000000"/>
              </w:rPr>
            </w:pPr>
            <w:r w:rsidRPr="00CC73F0">
              <w:rPr>
                <w:rFonts w:asciiTheme="majorHAnsi" w:hAnsiTheme="majorHAnsi" w:cstheme="majorHAnsi"/>
                <w:b/>
                <w:bCs/>
              </w:rPr>
              <w:t>Messaging &amp; APIs</w:t>
            </w:r>
          </w:p>
        </w:tc>
        <w:tc>
          <w:tcPr>
            <w:tcW w:w="6477" w:type="dxa"/>
          </w:tcPr>
          <w:p w14:paraId="458D1BC9" w14:textId="77777777" w:rsidR="00553D1F" w:rsidRPr="00CC73F0" w:rsidRDefault="00553D1F" w:rsidP="001E67D6">
            <w:pPr>
              <w:rPr>
                <w:rFonts w:asciiTheme="majorHAnsi" w:eastAsia="Arial" w:hAnsiTheme="majorHAnsi" w:cstheme="majorHAnsi"/>
                <w:color w:val="000000"/>
              </w:rPr>
            </w:pPr>
            <w:r w:rsidRPr="00CC73F0">
              <w:rPr>
                <w:rFonts w:asciiTheme="majorHAnsi" w:hAnsiTheme="majorHAnsi" w:cstheme="majorHAnsi"/>
              </w:rPr>
              <w:t>Apache Kafka, RabbitMQ, REST, SOAP, Swagger/</w:t>
            </w:r>
            <w:proofErr w:type="spellStart"/>
            <w:r w:rsidRPr="00CC73F0">
              <w:rPr>
                <w:rFonts w:asciiTheme="majorHAnsi" w:hAnsiTheme="majorHAnsi" w:cstheme="majorHAnsi"/>
              </w:rPr>
              <w:t>OpenAPI</w:t>
            </w:r>
            <w:proofErr w:type="spellEnd"/>
          </w:p>
        </w:tc>
      </w:tr>
    </w:tbl>
    <w:p w14:paraId="46467782" w14:textId="77777777" w:rsidR="003640B7" w:rsidRDefault="003640B7" w:rsidP="00317BD5">
      <w:pPr>
        <w:rPr>
          <w:rFonts w:asciiTheme="majorHAnsi" w:hAnsiTheme="majorHAnsi" w:cstheme="majorHAnsi"/>
          <w:b/>
          <w:color w:val="003366"/>
        </w:rPr>
      </w:pPr>
    </w:p>
    <w:p w14:paraId="1AEEBD13" w14:textId="19C21904" w:rsidR="00317BD5" w:rsidRPr="00CC73F0" w:rsidRDefault="00317BD5" w:rsidP="003640B7">
      <w:pPr>
        <w:ind w:left="-54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  <w:b/>
          <w:color w:val="003366"/>
        </w:rPr>
        <w:t>EDUCATION DETAILS</w:t>
      </w:r>
    </w:p>
    <w:p w14:paraId="53D84BC8" w14:textId="5A83313A" w:rsidR="00317BD5" w:rsidRPr="00CC73F0" w:rsidRDefault="009B3D0B" w:rsidP="00317BD5">
      <w:pPr>
        <w:numPr>
          <w:ilvl w:val="0"/>
          <w:numId w:val="10"/>
        </w:numPr>
        <w:tabs>
          <w:tab w:val="num" w:pos="-180"/>
        </w:tabs>
        <w:spacing w:after="0"/>
        <w:ind w:left="-180" w:right="-360"/>
        <w:jc w:val="both"/>
        <w:rPr>
          <w:rFonts w:asciiTheme="majorHAnsi" w:hAnsiTheme="majorHAnsi" w:cstheme="majorHAnsi"/>
          <w:b/>
        </w:rPr>
      </w:pPr>
      <w:r w:rsidRPr="00CC73F0">
        <w:rPr>
          <w:rFonts w:asciiTheme="majorHAnsi" w:hAnsiTheme="majorHAnsi" w:cstheme="majorHAnsi"/>
          <w:color w:val="222222"/>
        </w:rPr>
        <w:t>Master</w:t>
      </w:r>
      <w:r>
        <w:rPr>
          <w:rFonts w:asciiTheme="majorHAnsi" w:hAnsiTheme="majorHAnsi" w:cstheme="majorHAnsi"/>
          <w:color w:val="222222"/>
        </w:rPr>
        <w:t xml:space="preserve"> </w:t>
      </w:r>
      <w:r w:rsidRPr="00CC73F0">
        <w:rPr>
          <w:rFonts w:asciiTheme="majorHAnsi" w:hAnsiTheme="majorHAnsi" w:cstheme="majorHAnsi"/>
          <w:color w:val="222222"/>
        </w:rPr>
        <w:t>s in information technology management</w:t>
      </w:r>
      <w:r w:rsidR="00317BD5" w:rsidRPr="00CC73F0">
        <w:rPr>
          <w:rFonts w:asciiTheme="majorHAnsi" w:hAnsiTheme="majorHAnsi" w:cstheme="majorHAnsi"/>
          <w:color w:val="222222"/>
        </w:rPr>
        <w:t xml:space="preserve"> at Campbellsville University, KY | 2016-2017</w:t>
      </w:r>
    </w:p>
    <w:p w14:paraId="4FF07CE6" w14:textId="79E7AAF0" w:rsidR="008314A1" w:rsidRDefault="009B3D0B" w:rsidP="00492009">
      <w:pPr>
        <w:numPr>
          <w:ilvl w:val="0"/>
          <w:numId w:val="10"/>
        </w:numPr>
        <w:tabs>
          <w:tab w:val="num" w:pos="-180"/>
        </w:tabs>
        <w:spacing w:after="0"/>
        <w:ind w:left="-180" w:right="-360"/>
        <w:jc w:val="both"/>
        <w:rPr>
          <w:rFonts w:asciiTheme="majorHAnsi" w:hAnsiTheme="majorHAnsi" w:cstheme="majorHAnsi"/>
          <w:b/>
        </w:rPr>
      </w:pPr>
      <w:r w:rsidRPr="00CC73F0">
        <w:rPr>
          <w:rFonts w:asciiTheme="majorHAnsi" w:hAnsiTheme="majorHAnsi" w:cstheme="majorHAnsi"/>
          <w:color w:val="222222"/>
        </w:rPr>
        <w:t>Bachelor’s</w:t>
      </w:r>
      <w:r w:rsidR="00317BD5" w:rsidRPr="00CC73F0">
        <w:rPr>
          <w:rFonts w:asciiTheme="majorHAnsi" w:hAnsiTheme="majorHAnsi" w:cstheme="majorHAnsi"/>
          <w:color w:val="222222"/>
        </w:rPr>
        <w:t xml:space="preserve"> from </w:t>
      </w:r>
      <w:proofErr w:type="spellStart"/>
      <w:r w:rsidR="00317BD5" w:rsidRPr="00CC73F0">
        <w:rPr>
          <w:rFonts w:asciiTheme="majorHAnsi" w:hAnsiTheme="majorHAnsi" w:cstheme="majorHAnsi"/>
          <w:color w:val="222222"/>
        </w:rPr>
        <w:t>JNTU</w:t>
      </w:r>
      <w:proofErr w:type="spellEnd"/>
      <w:r w:rsidR="00317BD5" w:rsidRPr="00CC73F0">
        <w:rPr>
          <w:rFonts w:asciiTheme="majorHAnsi" w:hAnsiTheme="majorHAnsi" w:cstheme="majorHAnsi"/>
          <w:color w:val="222222"/>
        </w:rPr>
        <w:t>-H, India | 2010-2014</w:t>
      </w:r>
    </w:p>
    <w:p w14:paraId="2CDAB4EB" w14:textId="77777777" w:rsidR="00CB5003" w:rsidRPr="00CB5003" w:rsidRDefault="00CB5003" w:rsidP="00CB5003">
      <w:pPr>
        <w:spacing w:after="0"/>
        <w:ind w:left="-180" w:right="-360"/>
        <w:jc w:val="both"/>
        <w:rPr>
          <w:rFonts w:asciiTheme="majorHAnsi" w:hAnsiTheme="majorHAnsi" w:cstheme="majorHAnsi"/>
          <w:b/>
        </w:rPr>
      </w:pPr>
    </w:p>
    <w:p w14:paraId="584793FA" w14:textId="77777777" w:rsidR="00A44C1C" w:rsidRPr="00CC73F0" w:rsidRDefault="0080545C" w:rsidP="00D244B9">
      <w:pPr>
        <w:ind w:left="-63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  <w:b/>
          <w:color w:val="003366"/>
        </w:rPr>
        <w:t>PROFESSIONAL EXPERIENCE</w:t>
      </w:r>
    </w:p>
    <w:p w14:paraId="6095673B" w14:textId="502852F8" w:rsidR="00A44C1C" w:rsidRPr="00001056" w:rsidRDefault="00731DF5" w:rsidP="00B255B6">
      <w:pPr>
        <w:pStyle w:val="Heading2"/>
        <w:keepNext w:val="0"/>
        <w:widowControl w:val="0"/>
        <w:autoSpaceDE w:val="0"/>
        <w:autoSpaceDN w:val="0"/>
        <w:adjustRightInd w:val="0"/>
        <w:spacing w:before="0" w:line="240" w:lineRule="auto"/>
        <w:ind w:left="-360" w:right="-360" w:hanging="180"/>
        <w:jc w:val="both"/>
        <w:rPr>
          <w:rFonts w:cstheme="majorHAnsi"/>
          <w:color w:val="17365D" w:themeColor="text2" w:themeShade="BF"/>
          <w:sz w:val="22"/>
          <w:szCs w:val="22"/>
        </w:rPr>
      </w:pPr>
      <w:r w:rsidRPr="00001056">
        <w:rPr>
          <w:rFonts w:cstheme="majorHAnsi"/>
          <w:color w:val="17365D" w:themeColor="text2" w:themeShade="BF"/>
          <w:sz w:val="22"/>
          <w:szCs w:val="22"/>
        </w:rPr>
        <w:t>Cognizant</w:t>
      </w:r>
      <w:r w:rsidR="00D244B9" w:rsidRPr="00001056">
        <w:rPr>
          <w:rFonts w:cstheme="majorHAnsi"/>
          <w:color w:val="17365D" w:themeColor="text2" w:themeShade="BF"/>
          <w:sz w:val="22"/>
          <w:szCs w:val="22"/>
        </w:rPr>
        <w:t xml:space="preserve"> |</w:t>
      </w:r>
      <w:r w:rsidR="004F693D" w:rsidRPr="00001056">
        <w:rPr>
          <w:rFonts w:cstheme="majorHAnsi"/>
          <w:color w:val="17365D" w:themeColor="text2" w:themeShade="BF"/>
          <w:sz w:val="22"/>
          <w:szCs w:val="22"/>
        </w:rPr>
        <w:t>Client: FannieMae, TX</w:t>
      </w:r>
      <w:r w:rsidR="00D244B9" w:rsidRPr="00001056">
        <w:rPr>
          <w:rFonts w:cstheme="majorHAnsi"/>
          <w:color w:val="17365D" w:themeColor="text2" w:themeShade="BF"/>
          <w:sz w:val="22"/>
          <w:szCs w:val="22"/>
        </w:rPr>
        <w:t xml:space="preserve"> | </w:t>
      </w:r>
      <w:r w:rsidR="00972965" w:rsidRPr="00001056">
        <w:rPr>
          <w:rFonts w:cstheme="majorHAnsi"/>
          <w:color w:val="17365D" w:themeColor="text2" w:themeShade="BF"/>
          <w:sz w:val="22"/>
          <w:szCs w:val="22"/>
        </w:rPr>
        <w:t xml:space="preserve">Senior </w:t>
      </w:r>
      <w:r w:rsidR="00DD3EC9" w:rsidRPr="00001056">
        <w:rPr>
          <w:rFonts w:cstheme="majorHAnsi"/>
          <w:color w:val="17365D" w:themeColor="text2" w:themeShade="BF"/>
          <w:sz w:val="22"/>
          <w:szCs w:val="22"/>
        </w:rPr>
        <w:t xml:space="preserve">Software </w:t>
      </w:r>
      <w:r w:rsidR="001A6069" w:rsidRPr="00001056">
        <w:rPr>
          <w:rFonts w:cstheme="majorHAnsi"/>
          <w:color w:val="17365D" w:themeColor="text2" w:themeShade="BF"/>
          <w:sz w:val="22"/>
          <w:szCs w:val="22"/>
        </w:rPr>
        <w:t>Developer</w:t>
      </w:r>
      <w:r w:rsidR="00D244B9" w:rsidRPr="00001056">
        <w:rPr>
          <w:rFonts w:cstheme="majorHAnsi"/>
          <w:color w:val="17365D" w:themeColor="text2" w:themeShade="BF"/>
          <w:sz w:val="22"/>
          <w:szCs w:val="22"/>
        </w:rPr>
        <w:t xml:space="preserve"> | Oct 2022– Present</w:t>
      </w:r>
    </w:p>
    <w:p w14:paraId="6F7BC66D" w14:textId="64D687EA" w:rsidR="008536F9" w:rsidRPr="00001056" w:rsidRDefault="00DC5612" w:rsidP="008536F9">
      <w:pPr>
        <w:pStyle w:val="Heading2"/>
        <w:keepNext w:val="0"/>
        <w:widowControl w:val="0"/>
        <w:autoSpaceDE w:val="0"/>
        <w:autoSpaceDN w:val="0"/>
        <w:adjustRightInd w:val="0"/>
        <w:spacing w:before="0" w:line="360" w:lineRule="auto"/>
        <w:ind w:left="-180" w:right="-360" w:hanging="360"/>
        <w:jc w:val="both"/>
        <w:rPr>
          <w:rFonts w:cstheme="majorHAnsi"/>
          <w:color w:val="0F243E" w:themeColor="text2" w:themeShade="80"/>
          <w:sz w:val="22"/>
          <w:szCs w:val="22"/>
        </w:rPr>
      </w:pPr>
      <w:r w:rsidRPr="00001056">
        <w:rPr>
          <w:rFonts w:cstheme="majorHAnsi"/>
          <w:color w:val="17365D" w:themeColor="text2" w:themeShade="BF"/>
          <w:sz w:val="22"/>
          <w:szCs w:val="22"/>
        </w:rPr>
        <w:t xml:space="preserve"> Responsibilities</w:t>
      </w:r>
      <w:r w:rsidRPr="00001056">
        <w:rPr>
          <w:rFonts w:cstheme="majorHAnsi"/>
          <w:color w:val="0F243E" w:themeColor="text2" w:themeShade="80"/>
          <w:sz w:val="22"/>
          <w:szCs w:val="22"/>
        </w:rPr>
        <w:t>:</w:t>
      </w:r>
    </w:p>
    <w:p w14:paraId="5EA63991" w14:textId="77777777" w:rsidR="00CA1D60" w:rsidRPr="00CC73F0" w:rsidRDefault="00CA1D60" w:rsidP="008536F9">
      <w:pPr>
        <w:pStyle w:val="ListBullet"/>
        <w:tabs>
          <w:tab w:val="clear" w:pos="360"/>
          <w:tab w:val="num" w:pos="0"/>
        </w:tabs>
        <w:spacing w:line="360" w:lineRule="auto"/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Built </w:t>
      </w:r>
      <w:r w:rsidRPr="00CC73F0">
        <w:rPr>
          <w:rFonts w:asciiTheme="majorHAnsi" w:hAnsiTheme="majorHAnsi" w:cstheme="majorHAnsi"/>
          <w:b/>
          <w:bCs/>
        </w:rPr>
        <w:t>REST APIs</w:t>
      </w:r>
      <w:r w:rsidRPr="00CC73F0">
        <w:rPr>
          <w:rFonts w:asciiTheme="majorHAnsi" w:hAnsiTheme="majorHAnsi" w:cstheme="majorHAnsi"/>
        </w:rPr>
        <w:t xml:space="preserve"> using Java </w:t>
      </w:r>
      <w:r w:rsidR="004731CA" w:rsidRPr="00CC73F0">
        <w:rPr>
          <w:rFonts w:asciiTheme="majorHAnsi" w:hAnsiTheme="majorHAnsi" w:cstheme="majorHAnsi"/>
        </w:rPr>
        <w:t>11/</w:t>
      </w:r>
      <w:r w:rsidRPr="00CC73F0">
        <w:rPr>
          <w:rFonts w:asciiTheme="majorHAnsi" w:hAnsiTheme="majorHAnsi" w:cstheme="majorHAnsi"/>
        </w:rPr>
        <w:t xml:space="preserve">17 and Spring Boot </w:t>
      </w:r>
      <w:r w:rsidR="004731CA" w:rsidRPr="00CC73F0">
        <w:rPr>
          <w:rFonts w:asciiTheme="majorHAnsi" w:hAnsiTheme="majorHAnsi" w:cstheme="majorHAnsi"/>
        </w:rPr>
        <w:t xml:space="preserve">in </w:t>
      </w:r>
      <w:r w:rsidRPr="00CC73F0">
        <w:rPr>
          <w:rFonts w:asciiTheme="majorHAnsi" w:hAnsiTheme="majorHAnsi" w:cstheme="majorHAnsi"/>
        </w:rPr>
        <w:t>microservice</w:t>
      </w:r>
      <w:r w:rsidR="004731CA" w:rsidRPr="00CC73F0">
        <w:rPr>
          <w:rFonts w:asciiTheme="majorHAnsi" w:hAnsiTheme="majorHAnsi" w:cstheme="majorHAnsi"/>
        </w:rPr>
        <w:t xml:space="preserve"> architecture</w:t>
      </w:r>
      <w:r w:rsidRPr="00CC73F0">
        <w:rPr>
          <w:rFonts w:asciiTheme="majorHAnsi" w:hAnsiTheme="majorHAnsi" w:cstheme="majorHAnsi"/>
        </w:rPr>
        <w:t xml:space="preserve"> for financial services.</w:t>
      </w:r>
    </w:p>
    <w:p w14:paraId="29FB6889" w14:textId="642AB7B0" w:rsidR="00CA1D60" w:rsidRPr="00CC73F0" w:rsidRDefault="00CA1D60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Used Launch</w:t>
      </w:r>
      <w:r w:rsidR="004F478E">
        <w:rPr>
          <w:rFonts w:asciiTheme="majorHAnsi" w:hAnsiTheme="majorHAnsi" w:cstheme="majorHAnsi"/>
        </w:rPr>
        <w:t xml:space="preserve"> </w:t>
      </w:r>
      <w:r w:rsidRPr="00CC73F0">
        <w:rPr>
          <w:rFonts w:asciiTheme="majorHAnsi" w:hAnsiTheme="majorHAnsi" w:cstheme="majorHAnsi"/>
        </w:rPr>
        <w:t>Darkly for feature toggling and managing phased rollouts.</w:t>
      </w:r>
    </w:p>
    <w:p w14:paraId="2CE62916" w14:textId="77777777" w:rsidR="00CA1D60" w:rsidRPr="00CC73F0" w:rsidRDefault="00CA1D60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Used </w:t>
      </w:r>
      <w:r w:rsidRPr="00CC73F0">
        <w:rPr>
          <w:rFonts w:asciiTheme="majorHAnsi" w:hAnsiTheme="majorHAnsi" w:cstheme="majorHAnsi"/>
          <w:b/>
          <w:bCs/>
        </w:rPr>
        <w:t xml:space="preserve">AWS </w:t>
      </w:r>
      <w:proofErr w:type="spellStart"/>
      <w:r w:rsidRPr="00CC73F0">
        <w:rPr>
          <w:rFonts w:asciiTheme="majorHAnsi" w:hAnsiTheme="majorHAnsi" w:cstheme="majorHAnsi"/>
          <w:b/>
          <w:bCs/>
        </w:rPr>
        <w:t>EC2</w:t>
      </w:r>
      <w:proofErr w:type="spellEnd"/>
      <w:r w:rsidRPr="00CC73F0">
        <w:rPr>
          <w:rFonts w:asciiTheme="majorHAnsi" w:hAnsiTheme="majorHAnsi" w:cstheme="majorHAnsi"/>
          <w:b/>
          <w:bCs/>
        </w:rPr>
        <w:t xml:space="preserve">, Lambda, CloudWatch, and </w:t>
      </w:r>
      <w:proofErr w:type="spellStart"/>
      <w:r w:rsidRPr="00CC73F0">
        <w:rPr>
          <w:rFonts w:asciiTheme="majorHAnsi" w:hAnsiTheme="majorHAnsi" w:cstheme="majorHAnsi"/>
          <w:b/>
          <w:bCs/>
        </w:rPr>
        <w:t>S3</w:t>
      </w:r>
      <w:proofErr w:type="spellEnd"/>
      <w:r w:rsidRPr="00CC73F0">
        <w:rPr>
          <w:rFonts w:asciiTheme="majorHAnsi" w:hAnsiTheme="majorHAnsi" w:cstheme="majorHAnsi"/>
        </w:rPr>
        <w:t xml:space="preserve"> for deployment, monitoring, and storage.</w:t>
      </w:r>
    </w:p>
    <w:p w14:paraId="14C2F841" w14:textId="55D5C58F" w:rsidR="00F223AA" w:rsidRPr="00CC73F0" w:rsidRDefault="00F223AA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Build </w:t>
      </w:r>
      <w:r w:rsidRPr="00CC73F0">
        <w:rPr>
          <w:rFonts w:asciiTheme="majorHAnsi" w:hAnsiTheme="majorHAnsi" w:cstheme="majorHAnsi"/>
          <w:b/>
          <w:bCs/>
        </w:rPr>
        <w:t>AWS lambdas</w:t>
      </w:r>
      <w:r w:rsidR="004F478E">
        <w:rPr>
          <w:rFonts w:asciiTheme="majorHAnsi" w:hAnsiTheme="majorHAnsi" w:cstheme="majorHAnsi"/>
          <w:b/>
          <w:bCs/>
        </w:rPr>
        <w:t xml:space="preserve"> </w:t>
      </w:r>
      <w:r w:rsidRPr="00CC73F0">
        <w:rPr>
          <w:rFonts w:asciiTheme="majorHAnsi" w:hAnsiTheme="majorHAnsi" w:cstheme="majorHAnsi"/>
        </w:rPr>
        <w:t xml:space="preserve">with </w:t>
      </w:r>
      <w:proofErr w:type="spellStart"/>
      <w:r w:rsidRPr="00CC73F0">
        <w:rPr>
          <w:rFonts w:asciiTheme="majorHAnsi" w:hAnsiTheme="majorHAnsi" w:cstheme="majorHAnsi"/>
          <w:b/>
          <w:bCs/>
        </w:rPr>
        <w:t>S3</w:t>
      </w:r>
      <w:r w:rsidRPr="00CC73F0">
        <w:rPr>
          <w:rFonts w:asciiTheme="majorHAnsi" w:hAnsiTheme="majorHAnsi" w:cstheme="majorHAnsi"/>
        </w:rPr>
        <w:t>as</w:t>
      </w:r>
      <w:proofErr w:type="spellEnd"/>
      <w:r w:rsidRPr="00CC73F0">
        <w:rPr>
          <w:rFonts w:asciiTheme="majorHAnsi" w:hAnsiTheme="majorHAnsi" w:cstheme="majorHAnsi"/>
        </w:rPr>
        <w:t xml:space="preserve"> storage to monitor the incoming email notifications process them &amp; then store data in </w:t>
      </w:r>
      <w:proofErr w:type="spellStart"/>
      <w:r w:rsidRPr="00CC73F0">
        <w:rPr>
          <w:rFonts w:asciiTheme="majorHAnsi" w:hAnsiTheme="majorHAnsi" w:cstheme="majorHAnsi"/>
          <w:b/>
          <w:bCs/>
        </w:rPr>
        <w:t>S3</w:t>
      </w:r>
      <w:proofErr w:type="spellEnd"/>
      <w:r w:rsidRPr="00CC73F0">
        <w:rPr>
          <w:rFonts w:asciiTheme="majorHAnsi" w:hAnsiTheme="majorHAnsi" w:cstheme="majorHAnsi"/>
        </w:rPr>
        <w:t>.</w:t>
      </w:r>
    </w:p>
    <w:p w14:paraId="16BA7F20" w14:textId="64884BC8" w:rsidR="00F223AA" w:rsidRPr="00CC73F0" w:rsidRDefault="00F223AA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Used </w:t>
      </w:r>
      <w:r w:rsidRPr="00CC73F0">
        <w:rPr>
          <w:rFonts w:asciiTheme="majorHAnsi" w:hAnsiTheme="majorHAnsi" w:cstheme="majorHAnsi"/>
          <w:b/>
          <w:bCs/>
        </w:rPr>
        <w:t>CloudWatch</w:t>
      </w:r>
      <w:r w:rsidR="004F478E">
        <w:rPr>
          <w:rFonts w:asciiTheme="majorHAnsi" w:hAnsiTheme="majorHAnsi" w:cstheme="majorHAnsi"/>
          <w:b/>
          <w:bCs/>
        </w:rPr>
        <w:t xml:space="preserve"> </w:t>
      </w:r>
      <w:r w:rsidRPr="00CC73F0">
        <w:rPr>
          <w:rFonts w:asciiTheme="majorHAnsi" w:hAnsiTheme="majorHAnsi" w:cstheme="majorHAnsi"/>
        </w:rPr>
        <w:t>for monitoring logs &amp; used the logs during troubleshooting.</w:t>
      </w:r>
    </w:p>
    <w:p w14:paraId="0BABBA3B" w14:textId="422C0FA1" w:rsidR="00F223AA" w:rsidRPr="00CC73F0" w:rsidRDefault="00F223AA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  <w:b/>
          <w:bCs/>
        </w:rPr>
      </w:pPr>
      <w:r w:rsidRPr="00CC73F0">
        <w:rPr>
          <w:rFonts w:asciiTheme="majorHAnsi" w:hAnsiTheme="majorHAnsi" w:cstheme="majorHAnsi"/>
        </w:rPr>
        <w:t xml:space="preserve">Created </w:t>
      </w:r>
      <w:r w:rsidRPr="00CC73F0">
        <w:rPr>
          <w:rFonts w:asciiTheme="majorHAnsi" w:hAnsiTheme="majorHAnsi" w:cstheme="majorHAnsi"/>
          <w:b/>
          <w:bCs/>
        </w:rPr>
        <w:t>Alarms</w:t>
      </w:r>
      <w:r w:rsidRPr="00CC73F0">
        <w:rPr>
          <w:rFonts w:asciiTheme="majorHAnsi" w:hAnsiTheme="majorHAnsi" w:cstheme="majorHAnsi"/>
        </w:rPr>
        <w:t xml:space="preserve"> on </w:t>
      </w:r>
      <w:r w:rsidRPr="00CC73F0">
        <w:rPr>
          <w:rFonts w:asciiTheme="majorHAnsi" w:hAnsiTheme="majorHAnsi" w:cstheme="majorHAnsi"/>
          <w:b/>
          <w:bCs/>
        </w:rPr>
        <w:t>Cloud</w:t>
      </w:r>
      <w:r w:rsidR="004F478E">
        <w:rPr>
          <w:rFonts w:asciiTheme="majorHAnsi" w:hAnsiTheme="majorHAnsi" w:cstheme="majorHAnsi"/>
          <w:b/>
          <w:bCs/>
        </w:rPr>
        <w:t>W</w:t>
      </w:r>
      <w:r w:rsidRPr="00CC73F0">
        <w:rPr>
          <w:rFonts w:asciiTheme="majorHAnsi" w:hAnsiTheme="majorHAnsi" w:cstheme="majorHAnsi"/>
          <w:b/>
          <w:bCs/>
        </w:rPr>
        <w:t>atch metrics</w:t>
      </w:r>
      <w:r w:rsidR="004F478E">
        <w:rPr>
          <w:rFonts w:asciiTheme="majorHAnsi" w:hAnsiTheme="majorHAnsi" w:cstheme="majorHAnsi"/>
          <w:b/>
          <w:bCs/>
        </w:rPr>
        <w:t xml:space="preserve"> </w:t>
      </w:r>
      <w:r w:rsidRPr="00CC73F0">
        <w:rPr>
          <w:rFonts w:asciiTheme="majorHAnsi" w:hAnsiTheme="majorHAnsi" w:cstheme="majorHAnsi"/>
        </w:rPr>
        <w:t xml:space="preserve">to get alerted when response time is degraded for the </w:t>
      </w:r>
      <w:r w:rsidR="004F478E">
        <w:rPr>
          <w:rFonts w:asciiTheme="majorHAnsi" w:hAnsiTheme="majorHAnsi" w:cstheme="majorHAnsi"/>
        </w:rPr>
        <w:t>APIs</w:t>
      </w:r>
      <w:r w:rsidRPr="00CC73F0">
        <w:rPr>
          <w:rFonts w:asciiTheme="majorHAnsi" w:hAnsiTheme="majorHAnsi" w:cstheme="majorHAnsi"/>
        </w:rPr>
        <w:t>.</w:t>
      </w:r>
    </w:p>
    <w:p w14:paraId="7CA915D0" w14:textId="0E8195AA" w:rsidR="004F478E" w:rsidRDefault="008314A1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Created</w:t>
      </w:r>
      <w:r w:rsidR="004F478E">
        <w:rPr>
          <w:rFonts w:asciiTheme="majorHAnsi" w:hAnsiTheme="majorHAnsi" w:cstheme="majorHAnsi"/>
        </w:rPr>
        <w:t xml:space="preserve"> </w:t>
      </w:r>
      <w:r w:rsidR="00CA1D60" w:rsidRPr="00CC73F0">
        <w:rPr>
          <w:rFonts w:asciiTheme="majorHAnsi" w:hAnsiTheme="majorHAnsi" w:cstheme="majorHAnsi"/>
          <w:b/>
          <w:bCs/>
        </w:rPr>
        <w:t>Splunk</w:t>
      </w:r>
      <w:r w:rsidR="00CA1D60" w:rsidRPr="00CC73F0">
        <w:rPr>
          <w:rFonts w:asciiTheme="majorHAnsi" w:hAnsiTheme="majorHAnsi" w:cstheme="majorHAnsi"/>
        </w:rPr>
        <w:t xml:space="preserve"> dashboards for real-time application logging and performance monitoring.</w:t>
      </w:r>
      <w:r w:rsidRPr="00CC73F0">
        <w:rPr>
          <w:rFonts w:asciiTheme="majorHAnsi" w:hAnsiTheme="majorHAnsi" w:cstheme="majorHAnsi"/>
        </w:rPr>
        <w:t xml:space="preserve"> </w:t>
      </w:r>
    </w:p>
    <w:p w14:paraId="56142779" w14:textId="56610C89" w:rsidR="00CA1D60" w:rsidRPr="00CC73F0" w:rsidRDefault="008314A1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Used </w:t>
      </w:r>
      <w:r w:rsidR="004F478E">
        <w:rPr>
          <w:rFonts w:asciiTheme="majorHAnsi" w:hAnsiTheme="majorHAnsi" w:cstheme="majorHAnsi"/>
        </w:rPr>
        <w:t>S</w:t>
      </w:r>
      <w:r w:rsidRPr="00CC73F0">
        <w:rPr>
          <w:rFonts w:asciiTheme="majorHAnsi" w:hAnsiTheme="majorHAnsi" w:cstheme="majorHAnsi"/>
        </w:rPr>
        <w:t xml:space="preserve">plunk logs for </w:t>
      </w:r>
      <w:r w:rsidRPr="00CC73F0">
        <w:rPr>
          <w:rFonts w:asciiTheme="majorHAnsi" w:hAnsiTheme="majorHAnsi" w:cstheme="majorHAnsi"/>
          <w:b/>
          <w:bCs/>
        </w:rPr>
        <w:t>troubleshooting</w:t>
      </w:r>
      <w:r w:rsidRPr="00CC73F0">
        <w:rPr>
          <w:rFonts w:asciiTheme="majorHAnsi" w:hAnsiTheme="majorHAnsi" w:cstheme="majorHAnsi"/>
        </w:rPr>
        <w:t>.</w:t>
      </w:r>
    </w:p>
    <w:p w14:paraId="5E3B3614" w14:textId="77777777" w:rsidR="00CA1D60" w:rsidRPr="00CC73F0" w:rsidRDefault="00CA1D60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Followed </w:t>
      </w:r>
      <w:r w:rsidRPr="00CC73F0">
        <w:rPr>
          <w:rFonts w:asciiTheme="majorHAnsi" w:hAnsiTheme="majorHAnsi" w:cstheme="majorHAnsi"/>
          <w:b/>
          <w:bCs/>
        </w:rPr>
        <w:t>Agile</w:t>
      </w:r>
      <w:r w:rsidRPr="00CC73F0">
        <w:rPr>
          <w:rFonts w:asciiTheme="majorHAnsi" w:hAnsiTheme="majorHAnsi" w:cstheme="majorHAnsi"/>
        </w:rPr>
        <w:t xml:space="preserve"> Scrum practices, led sprint demos, and contributed to retrospectives.</w:t>
      </w:r>
    </w:p>
    <w:p w14:paraId="20969767" w14:textId="77777777" w:rsidR="00CA1D60" w:rsidRDefault="008314A1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Used</w:t>
      </w:r>
      <w:r w:rsidR="00CA1D60" w:rsidRPr="00CC73F0">
        <w:rPr>
          <w:rFonts w:asciiTheme="majorHAnsi" w:hAnsiTheme="majorHAnsi" w:cstheme="majorHAnsi"/>
        </w:rPr>
        <w:t xml:space="preserve"> CI/CD pipelines using </w:t>
      </w:r>
      <w:r w:rsidR="00CA1D60" w:rsidRPr="00CC73F0">
        <w:rPr>
          <w:rFonts w:asciiTheme="majorHAnsi" w:hAnsiTheme="majorHAnsi" w:cstheme="majorHAnsi"/>
          <w:b/>
          <w:bCs/>
        </w:rPr>
        <w:t>Jenkins</w:t>
      </w:r>
      <w:r w:rsidR="00CA1D60" w:rsidRPr="00CC73F0">
        <w:rPr>
          <w:rFonts w:asciiTheme="majorHAnsi" w:hAnsiTheme="majorHAnsi" w:cstheme="majorHAnsi"/>
        </w:rPr>
        <w:t xml:space="preserve"> for automated deployments</w:t>
      </w:r>
      <w:r w:rsidRPr="00CC73F0">
        <w:rPr>
          <w:rFonts w:asciiTheme="majorHAnsi" w:hAnsiTheme="majorHAnsi" w:cstheme="majorHAnsi"/>
        </w:rPr>
        <w:t xml:space="preserve"> across different environments &amp; participated in code promotions</w:t>
      </w:r>
      <w:r w:rsidR="00CA1D60" w:rsidRPr="00CC73F0">
        <w:rPr>
          <w:rFonts w:asciiTheme="majorHAnsi" w:hAnsiTheme="majorHAnsi" w:cstheme="majorHAnsi"/>
        </w:rPr>
        <w:t>.</w:t>
      </w:r>
    </w:p>
    <w:p w14:paraId="0368A0CD" w14:textId="15A20CF4" w:rsidR="00410FB5" w:rsidRDefault="00410FB5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410FB5">
        <w:rPr>
          <w:rFonts w:asciiTheme="majorHAnsi" w:hAnsiTheme="majorHAnsi" w:cstheme="majorHAnsi"/>
        </w:rPr>
        <w:t xml:space="preserve">Worked on </w:t>
      </w:r>
      <w:r w:rsidRPr="00410FB5">
        <w:rPr>
          <w:rFonts w:asciiTheme="majorHAnsi" w:hAnsiTheme="majorHAnsi" w:cstheme="majorHAnsi"/>
          <w:b/>
          <w:bCs/>
        </w:rPr>
        <w:t>Fixed Income mortgage-backed securities (MBS)</w:t>
      </w:r>
      <w:r w:rsidRPr="00410FB5">
        <w:rPr>
          <w:rFonts w:asciiTheme="majorHAnsi" w:hAnsiTheme="majorHAnsi" w:cstheme="majorHAnsi"/>
        </w:rPr>
        <w:t xml:space="preserve"> platforms supporting </w:t>
      </w:r>
      <w:r w:rsidRPr="00410FB5">
        <w:rPr>
          <w:rFonts w:asciiTheme="majorHAnsi" w:hAnsiTheme="majorHAnsi" w:cstheme="majorHAnsi"/>
          <w:b/>
          <w:bCs/>
        </w:rPr>
        <w:t>agency securities, pools, and loan-level data processing</w:t>
      </w:r>
      <w:r w:rsidRPr="00410FB5">
        <w:rPr>
          <w:rFonts w:asciiTheme="majorHAnsi" w:hAnsiTheme="majorHAnsi" w:cstheme="majorHAnsi"/>
        </w:rPr>
        <w:t>.</w:t>
      </w:r>
    </w:p>
    <w:p w14:paraId="62B85815" w14:textId="22D7B47D" w:rsidR="007B61E0" w:rsidRDefault="007B61E0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7B61E0">
        <w:rPr>
          <w:rFonts w:asciiTheme="majorHAnsi" w:hAnsiTheme="majorHAnsi" w:cstheme="majorHAnsi"/>
        </w:rPr>
        <w:t xml:space="preserve">Developed and enhanced </w:t>
      </w:r>
      <w:r w:rsidRPr="007B61E0">
        <w:rPr>
          <w:rFonts w:asciiTheme="majorHAnsi" w:hAnsiTheme="majorHAnsi" w:cstheme="majorHAnsi"/>
          <w:b/>
          <w:bCs/>
        </w:rPr>
        <w:t>microservices for Fixed Income trade lifecycle</w:t>
      </w:r>
      <w:r w:rsidRPr="007B61E0">
        <w:rPr>
          <w:rFonts w:asciiTheme="majorHAnsi" w:hAnsiTheme="majorHAnsi" w:cstheme="majorHAnsi"/>
        </w:rPr>
        <w:t xml:space="preserve">, including </w:t>
      </w:r>
      <w:r w:rsidRPr="007B61E0">
        <w:rPr>
          <w:rFonts w:asciiTheme="majorHAnsi" w:hAnsiTheme="majorHAnsi" w:cstheme="majorHAnsi"/>
          <w:b/>
          <w:bCs/>
        </w:rPr>
        <w:t>pricing, settlement, cash flow processing, and position management</w:t>
      </w:r>
      <w:r w:rsidRPr="007B61E0">
        <w:rPr>
          <w:rFonts w:asciiTheme="majorHAnsi" w:hAnsiTheme="majorHAnsi" w:cstheme="majorHAnsi"/>
        </w:rPr>
        <w:t>.</w:t>
      </w:r>
    </w:p>
    <w:p w14:paraId="55B97D58" w14:textId="2D273924" w:rsidR="00733284" w:rsidRDefault="00733284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733284">
        <w:rPr>
          <w:rFonts w:asciiTheme="majorHAnsi" w:hAnsiTheme="majorHAnsi" w:cstheme="majorHAnsi"/>
        </w:rPr>
        <w:lastRenderedPageBreak/>
        <w:t xml:space="preserve">Integrated services with upstream and downstream systems handling </w:t>
      </w:r>
      <w:r w:rsidRPr="00733284">
        <w:rPr>
          <w:rFonts w:asciiTheme="majorHAnsi" w:hAnsiTheme="majorHAnsi" w:cstheme="majorHAnsi"/>
          <w:b/>
          <w:bCs/>
        </w:rPr>
        <w:t>Fixed Income trade execution, clearing, and reporting</w:t>
      </w:r>
      <w:r w:rsidRPr="00733284">
        <w:rPr>
          <w:rFonts w:asciiTheme="majorHAnsi" w:hAnsiTheme="majorHAnsi" w:cstheme="majorHAnsi"/>
        </w:rPr>
        <w:t>.</w:t>
      </w:r>
    </w:p>
    <w:p w14:paraId="37C45812" w14:textId="3C88E954" w:rsidR="00733284" w:rsidRPr="00CC73F0" w:rsidRDefault="00733284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733284">
        <w:rPr>
          <w:rFonts w:asciiTheme="majorHAnsi" w:hAnsiTheme="majorHAnsi" w:cstheme="majorHAnsi"/>
        </w:rPr>
        <w:t xml:space="preserve">Collaborated with business stakeholders and quantitative teams to translate </w:t>
      </w:r>
      <w:r w:rsidRPr="00733284">
        <w:rPr>
          <w:rFonts w:asciiTheme="majorHAnsi" w:hAnsiTheme="majorHAnsi" w:cstheme="majorHAnsi"/>
          <w:b/>
          <w:bCs/>
        </w:rPr>
        <w:t>Fixed Income domain requirements</w:t>
      </w:r>
      <w:r w:rsidRPr="00733284">
        <w:rPr>
          <w:rFonts w:asciiTheme="majorHAnsi" w:hAnsiTheme="majorHAnsi" w:cstheme="majorHAnsi"/>
        </w:rPr>
        <w:t xml:space="preserve"> into scalable technical solutions.</w:t>
      </w:r>
    </w:p>
    <w:p w14:paraId="4C3B00BE" w14:textId="77777777" w:rsidR="00CA1D60" w:rsidRDefault="00CA1D60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Implemented </w:t>
      </w:r>
      <w:r w:rsidRPr="00CC73F0">
        <w:rPr>
          <w:rFonts w:asciiTheme="majorHAnsi" w:hAnsiTheme="majorHAnsi" w:cstheme="majorHAnsi"/>
          <w:b/>
          <w:bCs/>
        </w:rPr>
        <w:t>exception handling and logging</w:t>
      </w:r>
      <w:r w:rsidRPr="00CC73F0">
        <w:rPr>
          <w:rFonts w:asciiTheme="majorHAnsi" w:hAnsiTheme="majorHAnsi" w:cstheme="majorHAnsi"/>
        </w:rPr>
        <w:t xml:space="preserve"> with </w:t>
      </w:r>
      <w:proofErr w:type="spellStart"/>
      <w:r w:rsidRPr="00CC73F0">
        <w:rPr>
          <w:rFonts w:asciiTheme="majorHAnsi" w:hAnsiTheme="majorHAnsi" w:cstheme="majorHAnsi"/>
        </w:rPr>
        <w:t>Log4j2</w:t>
      </w:r>
      <w:proofErr w:type="spellEnd"/>
      <w:r w:rsidRPr="00CC73F0">
        <w:rPr>
          <w:rFonts w:asciiTheme="majorHAnsi" w:hAnsiTheme="majorHAnsi" w:cstheme="majorHAnsi"/>
        </w:rPr>
        <w:t>.</w:t>
      </w:r>
    </w:p>
    <w:p w14:paraId="143150BC" w14:textId="5666D942" w:rsidR="009853E9" w:rsidRDefault="009853E9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9853E9">
        <w:rPr>
          <w:rFonts w:asciiTheme="majorHAnsi" w:hAnsiTheme="majorHAnsi" w:cstheme="majorHAnsi"/>
        </w:rPr>
        <w:t xml:space="preserve">Developed Web pages using Struts, </w:t>
      </w:r>
      <w:proofErr w:type="spellStart"/>
      <w:r w:rsidRPr="009853E9">
        <w:rPr>
          <w:rFonts w:asciiTheme="majorHAnsi" w:hAnsiTheme="majorHAnsi" w:cstheme="majorHAnsi"/>
        </w:rPr>
        <w:t>JSP</w:t>
      </w:r>
      <w:proofErr w:type="spellEnd"/>
      <w:r w:rsidRPr="009853E9">
        <w:rPr>
          <w:rFonts w:asciiTheme="majorHAnsi" w:hAnsiTheme="majorHAnsi" w:cstheme="majorHAnsi"/>
        </w:rPr>
        <w:t>, HTML and CSS.</w:t>
      </w:r>
    </w:p>
    <w:p w14:paraId="6337D0A8" w14:textId="2824EE38" w:rsidR="00391457" w:rsidRPr="00391457" w:rsidRDefault="00391457" w:rsidP="00391457">
      <w:pPr>
        <w:pStyle w:val="ListBullet"/>
        <w:tabs>
          <w:tab w:val="clear" w:pos="360"/>
          <w:tab w:val="num" w:pos="0"/>
        </w:tabs>
        <w:ind w:left="90"/>
        <w:rPr>
          <w:rFonts w:asciiTheme="majorHAnsi" w:hAnsiTheme="majorHAnsi" w:cstheme="majorHAnsi"/>
        </w:rPr>
      </w:pPr>
      <w:r w:rsidRPr="00391457">
        <w:rPr>
          <w:rFonts w:asciiTheme="majorHAnsi" w:hAnsiTheme="majorHAnsi" w:cstheme="majorHAnsi"/>
        </w:rPr>
        <w:t>Experienced in configuring Web sphere resources such as JMS Providers, JDBC Providers, Connection pooling, and</w:t>
      </w:r>
      <w:r>
        <w:rPr>
          <w:rFonts w:asciiTheme="majorHAnsi" w:hAnsiTheme="majorHAnsi" w:cstheme="majorHAnsi"/>
        </w:rPr>
        <w:t xml:space="preserve"> </w:t>
      </w:r>
      <w:r w:rsidRPr="00391457">
        <w:rPr>
          <w:rFonts w:asciiTheme="majorHAnsi" w:hAnsiTheme="majorHAnsi" w:cstheme="majorHAnsi"/>
        </w:rPr>
        <w:t xml:space="preserve">connecting to the database </w:t>
      </w:r>
      <w:proofErr w:type="spellStart"/>
      <w:r w:rsidRPr="00391457">
        <w:rPr>
          <w:rFonts w:asciiTheme="majorHAnsi" w:hAnsiTheme="majorHAnsi" w:cstheme="majorHAnsi"/>
        </w:rPr>
        <w:t>DB2</w:t>
      </w:r>
      <w:proofErr w:type="spellEnd"/>
      <w:r w:rsidRPr="00391457">
        <w:rPr>
          <w:rFonts w:asciiTheme="majorHAnsi" w:hAnsiTheme="majorHAnsi" w:cstheme="majorHAnsi"/>
        </w:rPr>
        <w:t xml:space="preserve"> and Oracle</w:t>
      </w:r>
    </w:p>
    <w:p w14:paraId="0E9846F4" w14:textId="77777777" w:rsidR="00CA1D60" w:rsidRPr="00CC73F0" w:rsidRDefault="00CA1D60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Participated in </w:t>
      </w:r>
      <w:r w:rsidRPr="00CC73F0">
        <w:rPr>
          <w:rFonts w:asciiTheme="majorHAnsi" w:hAnsiTheme="majorHAnsi" w:cstheme="majorHAnsi"/>
          <w:b/>
          <w:bCs/>
        </w:rPr>
        <w:t>code reviews</w:t>
      </w:r>
      <w:r w:rsidRPr="00CC73F0">
        <w:rPr>
          <w:rFonts w:asciiTheme="majorHAnsi" w:hAnsiTheme="majorHAnsi" w:cstheme="majorHAnsi"/>
        </w:rPr>
        <w:t xml:space="preserve"> and </w:t>
      </w:r>
      <w:r w:rsidR="009313A2" w:rsidRPr="00CC73F0">
        <w:rPr>
          <w:rFonts w:asciiTheme="majorHAnsi" w:hAnsiTheme="majorHAnsi" w:cstheme="majorHAnsi"/>
        </w:rPr>
        <w:t>peer reviews</w:t>
      </w:r>
      <w:r w:rsidRPr="00CC73F0">
        <w:rPr>
          <w:rFonts w:asciiTheme="majorHAnsi" w:hAnsiTheme="majorHAnsi" w:cstheme="majorHAnsi"/>
        </w:rPr>
        <w:t xml:space="preserve"> on best practices.</w:t>
      </w:r>
    </w:p>
    <w:p w14:paraId="02E6AE86" w14:textId="710D14D6" w:rsidR="008314A1" w:rsidRPr="00CC73F0" w:rsidRDefault="008314A1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Finetuned existing stored procedures &amp; wrote new stored procedures in </w:t>
      </w:r>
      <w:r w:rsidRPr="00CC73F0">
        <w:rPr>
          <w:rFonts w:asciiTheme="majorHAnsi" w:hAnsiTheme="majorHAnsi" w:cstheme="majorHAnsi"/>
          <w:b/>
          <w:bCs/>
        </w:rPr>
        <w:t xml:space="preserve">oracle </w:t>
      </w:r>
      <w:proofErr w:type="spellStart"/>
      <w:r w:rsidRPr="00CC73F0">
        <w:rPr>
          <w:rFonts w:asciiTheme="majorHAnsi" w:hAnsiTheme="majorHAnsi" w:cstheme="majorHAnsi"/>
          <w:b/>
          <w:bCs/>
        </w:rPr>
        <w:t>db</w:t>
      </w:r>
      <w:proofErr w:type="spellEnd"/>
      <w:r w:rsidRPr="00CC73F0">
        <w:rPr>
          <w:rFonts w:asciiTheme="majorHAnsi" w:hAnsiTheme="majorHAnsi" w:cstheme="majorHAnsi"/>
        </w:rPr>
        <w:t xml:space="preserve"> for </w:t>
      </w:r>
      <w:r w:rsidRPr="00CC73F0">
        <w:rPr>
          <w:rFonts w:asciiTheme="majorHAnsi" w:hAnsiTheme="majorHAnsi" w:cstheme="majorHAnsi"/>
          <w:b/>
          <w:bCs/>
        </w:rPr>
        <w:t>CRUD</w:t>
      </w:r>
      <w:r w:rsidRPr="00CC73F0">
        <w:rPr>
          <w:rFonts w:asciiTheme="majorHAnsi" w:hAnsiTheme="majorHAnsi" w:cstheme="majorHAnsi"/>
        </w:rPr>
        <w:t xml:space="preserve"> operations.</w:t>
      </w:r>
    </w:p>
    <w:p w14:paraId="66C200C7" w14:textId="77777777" w:rsidR="00CA1D60" w:rsidRPr="00CC73F0" w:rsidRDefault="00CA1D60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Optimized data </w:t>
      </w:r>
      <w:proofErr w:type="gramStart"/>
      <w:r w:rsidRPr="00CC73F0">
        <w:rPr>
          <w:rFonts w:asciiTheme="majorHAnsi" w:hAnsiTheme="majorHAnsi" w:cstheme="majorHAnsi"/>
        </w:rPr>
        <w:t>caching</w:t>
      </w:r>
      <w:proofErr w:type="gramEnd"/>
      <w:r w:rsidRPr="00CC73F0">
        <w:rPr>
          <w:rFonts w:asciiTheme="majorHAnsi" w:hAnsiTheme="majorHAnsi" w:cstheme="majorHAnsi"/>
        </w:rPr>
        <w:t xml:space="preserve"> using </w:t>
      </w:r>
      <w:r w:rsidRPr="00CC73F0">
        <w:rPr>
          <w:rFonts w:asciiTheme="majorHAnsi" w:hAnsiTheme="majorHAnsi" w:cstheme="majorHAnsi"/>
          <w:b/>
          <w:bCs/>
        </w:rPr>
        <w:t>Redis</w:t>
      </w:r>
      <w:r w:rsidRPr="00CC73F0">
        <w:rPr>
          <w:rFonts w:asciiTheme="majorHAnsi" w:hAnsiTheme="majorHAnsi" w:cstheme="majorHAnsi"/>
        </w:rPr>
        <w:t xml:space="preserve"> to improve API response times.</w:t>
      </w:r>
    </w:p>
    <w:p w14:paraId="3BA4B1AE" w14:textId="77777777" w:rsidR="00F223AA" w:rsidRPr="00CC73F0" w:rsidRDefault="00CA1D60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Automated unit testing with </w:t>
      </w:r>
      <w:r w:rsidR="00F223AA" w:rsidRPr="00CC73F0">
        <w:rPr>
          <w:rFonts w:asciiTheme="majorHAnsi" w:hAnsiTheme="majorHAnsi" w:cstheme="majorHAnsi"/>
          <w:b/>
          <w:bCs/>
        </w:rPr>
        <w:t>JUnit</w:t>
      </w:r>
      <w:r w:rsidR="00F223AA" w:rsidRPr="00CC73F0">
        <w:rPr>
          <w:rFonts w:asciiTheme="majorHAnsi" w:hAnsiTheme="majorHAnsi" w:cstheme="majorHAnsi"/>
        </w:rPr>
        <w:t xml:space="preserve"> and made sure the code coverage is above 90%.</w:t>
      </w:r>
    </w:p>
    <w:p w14:paraId="38413375" w14:textId="2F6068E8" w:rsidR="00CA1D60" w:rsidRPr="00CC73F0" w:rsidRDefault="00F223AA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proofErr w:type="gramStart"/>
      <w:r w:rsidRPr="00CC73F0">
        <w:rPr>
          <w:rFonts w:asciiTheme="majorHAnsi" w:hAnsiTheme="majorHAnsi" w:cstheme="majorHAnsi"/>
        </w:rPr>
        <w:t>Wrote</w:t>
      </w:r>
      <w:proofErr w:type="gramEnd"/>
      <w:r w:rsidR="00CA1D60" w:rsidRPr="00CC73F0">
        <w:rPr>
          <w:rFonts w:asciiTheme="majorHAnsi" w:hAnsiTheme="majorHAnsi" w:cstheme="majorHAnsi"/>
        </w:rPr>
        <w:t xml:space="preserve"> integration test</w:t>
      </w:r>
      <w:r w:rsidRPr="00CC73F0">
        <w:rPr>
          <w:rFonts w:asciiTheme="majorHAnsi" w:hAnsiTheme="majorHAnsi" w:cstheme="majorHAnsi"/>
        </w:rPr>
        <w:t>s</w:t>
      </w:r>
      <w:r w:rsidR="00CA1D60" w:rsidRPr="00CC73F0">
        <w:rPr>
          <w:rFonts w:asciiTheme="majorHAnsi" w:hAnsiTheme="majorHAnsi" w:cstheme="majorHAnsi"/>
        </w:rPr>
        <w:t xml:space="preserve"> using Test</w:t>
      </w:r>
      <w:r w:rsidR="004F478E">
        <w:rPr>
          <w:rFonts w:asciiTheme="majorHAnsi" w:hAnsiTheme="majorHAnsi" w:cstheme="majorHAnsi"/>
        </w:rPr>
        <w:t xml:space="preserve"> </w:t>
      </w:r>
      <w:r w:rsidR="00CA1D60" w:rsidRPr="00CC73F0">
        <w:rPr>
          <w:rFonts w:asciiTheme="majorHAnsi" w:hAnsiTheme="majorHAnsi" w:cstheme="majorHAnsi"/>
        </w:rPr>
        <w:t>Containers.</w:t>
      </w:r>
    </w:p>
    <w:p w14:paraId="385FE1C7" w14:textId="77777777" w:rsidR="009313A2" w:rsidRPr="00CC73F0" w:rsidRDefault="009313A2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Used </w:t>
      </w:r>
      <w:r w:rsidRPr="00CC73F0">
        <w:rPr>
          <w:rFonts w:asciiTheme="majorHAnsi" w:hAnsiTheme="majorHAnsi" w:cstheme="majorHAnsi"/>
          <w:b/>
          <w:bCs/>
        </w:rPr>
        <w:t>SonarQube</w:t>
      </w:r>
      <w:r w:rsidRPr="00CC73F0">
        <w:rPr>
          <w:rFonts w:asciiTheme="majorHAnsi" w:hAnsiTheme="majorHAnsi" w:cstheme="majorHAnsi"/>
        </w:rPr>
        <w:t xml:space="preserve"> to check code quality and </w:t>
      </w:r>
      <w:r w:rsidR="00F223AA" w:rsidRPr="00CC73F0">
        <w:rPr>
          <w:rFonts w:asciiTheme="majorHAnsi" w:hAnsiTheme="majorHAnsi" w:cstheme="majorHAnsi"/>
        </w:rPr>
        <w:t>fixed high &amp; critical vulnerabilities which are identified in the scans</w:t>
      </w:r>
      <w:r w:rsidRPr="00CC73F0">
        <w:rPr>
          <w:rFonts w:asciiTheme="majorHAnsi" w:hAnsiTheme="majorHAnsi" w:cstheme="majorHAnsi"/>
        </w:rPr>
        <w:t>.</w:t>
      </w:r>
    </w:p>
    <w:p w14:paraId="516553B4" w14:textId="77777777" w:rsidR="008314A1" w:rsidRPr="00CC73F0" w:rsidRDefault="008314A1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Used </w:t>
      </w:r>
      <w:r w:rsidRPr="00CC73F0">
        <w:rPr>
          <w:rFonts w:asciiTheme="majorHAnsi" w:hAnsiTheme="majorHAnsi" w:cstheme="majorHAnsi"/>
          <w:b/>
          <w:bCs/>
        </w:rPr>
        <w:t>Bitbucket &amp; GitLab</w:t>
      </w:r>
      <w:r w:rsidRPr="00CC73F0">
        <w:rPr>
          <w:rFonts w:asciiTheme="majorHAnsi" w:hAnsiTheme="majorHAnsi" w:cstheme="majorHAnsi"/>
        </w:rPr>
        <w:t xml:space="preserve"> for source control.</w:t>
      </w:r>
    </w:p>
    <w:p w14:paraId="3748F403" w14:textId="77777777" w:rsidR="008328AE" w:rsidRPr="00CC73F0" w:rsidRDefault="00CA1D60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Enhanced security posture by integrating application with Vault for secrets management.</w:t>
      </w:r>
    </w:p>
    <w:p w14:paraId="04C5E5D8" w14:textId="77777777" w:rsidR="008314A1" w:rsidRPr="00CC73F0" w:rsidRDefault="008314A1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Created Microservice to integrate with customer interactions and email interactions.</w:t>
      </w:r>
    </w:p>
    <w:p w14:paraId="370F3F46" w14:textId="77777777" w:rsidR="008314A1" w:rsidRPr="00CC73F0" w:rsidRDefault="008314A1" w:rsidP="00D244B9">
      <w:pPr>
        <w:pStyle w:val="ListBullet"/>
        <w:tabs>
          <w:tab w:val="clear" w:pos="360"/>
          <w:tab w:val="num" w:pos="0"/>
        </w:tabs>
        <w:ind w:left="0" w:hanging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Written wrapper classes for the services to integrate with the frontend application.</w:t>
      </w:r>
    </w:p>
    <w:p w14:paraId="5EFB35EC" w14:textId="77777777" w:rsidR="008314A1" w:rsidRPr="00CC73F0" w:rsidRDefault="008314A1" w:rsidP="008314A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03766A64" w14:textId="76CC0C20" w:rsidR="008314A1" w:rsidRPr="00CB5003" w:rsidRDefault="008314A1" w:rsidP="00CB5003">
      <w:pPr>
        <w:pStyle w:val="ListBullet"/>
        <w:numPr>
          <w:ilvl w:val="0"/>
          <w:numId w:val="0"/>
        </w:numPr>
        <w:ind w:left="-450" w:hanging="360"/>
        <w:rPr>
          <w:rFonts w:asciiTheme="majorHAnsi" w:hAnsiTheme="majorHAnsi" w:cstheme="majorHAnsi"/>
          <w:b/>
        </w:rPr>
      </w:pPr>
      <w:r w:rsidRPr="00CC73F0">
        <w:rPr>
          <w:rFonts w:asciiTheme="majorHAnsi" w:hAnsiTheme="majorHAnsi" w:cstheme="majorHAnsi"/>
          <w:b/>
          <w:bCs/>
        </w:rPr>
        <w:t>Environment:</w:t>
      </w:r>
      <w:r w:rsidRPr="00CC73F0">
        <w:rPr>
          <w:rFonts w:asciiTheme="majorHAnsi" w:hAnsiTheme="majorHAnsi" w:cstheme="majorHAnsi"/>
        </w:rPr>
        <w:t xml:space="preserve"> Java 11/17, </w:t>
      </w:r>
      <w:proofErr w:type="spellStart"/>
      <w:r w:rsidRPr="00CC73F0">
        <w:rPr>
          <w:rFonts w:asciiTheme="majorHAnsi" w:hAnsiTheme="majorHAnsi" w:cstheme="majorHAnsi"/>
        </w:rPr>
        <w:t>JWT</w:t>
      </w:r>
      <w:proofErr w:type="spellEnd"/>
      <w:r w:rsidRPr="00CC73F0">
        <w:rPr>
          <w:rFonts w:asciiTheme="majorHAnsi" w:hAnsiTheme="majorHAnsi" w:cstheme="majorHAnsi"/>
        </w:rPr>
        <w:t xml:space="preserve">, </w:t>
      </w:r>
      <w:proofErr w:type="spellStart"/>
      <w:r w:rsidRPr="00CC73F0">
        <w:rPr>
          <w:rFonts w:asciiTheme="majorHAnsi" w:hAnsiTheme="majorHAnsi" w:cstheme="majorHAnsi"/>
        </w:rPr>
        <w:t>Oauth</w:t>
      </w:r>
      <w:proofErr w:type="spellEnd"/>
      <w:r w:rsidRPr="00CC73F0">
        <w:rPr>
          <w:rFonts w:asciiTheme="majorHAnsi" w:hAnsiTheme="majorHAnsi" w:cstheme="majorHAnsi"/>
        </w:rPr>
        <w:t xml:space="preserve"> 2.0, </w:t>
      </w:r>
      <w:proofErr w:type="spellStart"/>
      <w:r w:rsidRPr="00CC73F0">
        <w:rPr>
          <w:rFonts w:asciiTheme="majorHAnsi" w:hAnsiTheme="majorHAnsi" w:cstheme="majorHAnsi"/>
        </w:rPr>
        <w:t>J2EE</w:t>
      </w:r>
      <w:proofErr w:type="spellEnd"/>
      <w:r w:rsidRPr="00CC73F0">
        <w:rPr>
          <w:rFonts w:asciiTheme="majorHAnsi" w:hAnsiTheme="majorHAnsi" w:cstheme="majorHAnsi"/>
        </w:rPr>
        <w:t xml:space="preserve">, Spring Boot, Jenkins, open-source API, JavaScript, AWS </w:t>
      </w:r>
      <w:proofErr w:type="spellStart"/>
      <w:r w:rsidRPr="00CC73F0">
        <w:rPr>
          <w:rFonts w:asciiTheme="majorHAnsi" w:hAnsiTheme="majorHAnsi" w:cstheme="majorHAnsi"/>
        </w:rPr>
        <w:t>S3</w:t>
      </w:r>
      <w:proofErr w:type="spellEnd"/>
      <w:r w:rsidRPr="00CC73F0">
        <w:rPr>
          <w:rFonts w:asciiTheme="majorHAnsi" w:hAnsiTheme="majorHAnsi" w:cstheme="majorHAnsi"/>
        </w:rPr>
        <w:t>, AWS Lambda, AWS Cloud</w:t>
      </w:r>
      <w:r w:rsidR="004F478E">
        <w:rPr>
          <w:rFonts w:asciiTheme="majorHAnsi" w:hAnsiTheme="majorHAnsi" w:cstheme="majorHAnsi"/>
        </w:rPr>
        <w:t>W</w:t>
      </w:r>
      <w:r w:rsidRPr="00CC73F0">
        <w:rPr>
          <w:rFonts w:asciiTheme="majorHAnsi" w:hAnsiTheme="majorHAnsi" w:cstheme="majorHAnsi"/>
        </w:rPr>
        <w:t xml:space="preserve">atch, Spring Boot, </w:t>
      </w:r>
      <w:proofErr w:type="spellStart"/>
      <w:r w:rsidRPr="00CC73F0">
        <w:rPr>
          <w:rFonts w:asciiTheme="majorHAnsi" w:hAnsiTheme="majorHAnsi" w:cstheme="majorHAnsi"/>
        </w:rPr>
        <w:t>JUNIT5</w:t>
      </w:r>
      <w:proofErr w:type="spellEnd"/>
      <w:r w:rsidRPr="00CC73F0">
        <w:rPr>
          <w:rFonts w:asciiTheme="majorHAnsi" w:hAnsiTheme="majorHAnsi" w:cstheme="majorHAnsi"/>
        </w:rPr>
        <w:t>, Swagger, Oracle</w:t>
      </w:r>
      <w:r w:rsidR="004F478E">
        <w:rPr>
          <w:rFonts w:asciiTheme="majorHAnsi" w:hAnsiTheme="majorHAnsi" w:cstheme="majorHAnsi"/>
        </w:rPr>
        <w:t xml:space="preserve"> DB</w:t>
      </w:r>
      <w:r w:rsidRPr="00CC73F0">
        <w:rPr>
          <w:rFonts w:asciiTheme="majorHAnsi" w:hAnsiTheme="majorHAnsi" w:cstheme="majorHAnsi"/>
        </w:rPr>
        <w:t xml:space="preserve">, Redis, </w:t>
      </w:r>
      <w:proofErr w:type="spellStart"/>
      <w:r w:rsidRPr="00CC73F0">
        <w:rPr>
          <w:rFonts w:asciiTheme="majorHAnsi" w:hAnsiTheme="majorHAnsi" w:cstheme="majorHAnsi"/>
        </w:rPr>
        <w:t>InteeliJ</w:t>
      </w:r>
      <w:proofErr w:type="spellEnd"/>
      <w:r w:rsidRPr="00CC73F0">
        <w:rPr>
          <w:rFonts w:asciiTheme="majorHAnsi" w:hAnsiTheme="majorHAnsi" w:cstheme="majorHAnsi"/>
        </w:rPr>
        <w:t xml:space="preserve">, Microservices, Restful </w:t>
      </w:r>
      <w:r w:rsidR="004F478E">
        <w:rPr>
          <w:rFonts w:asciiTheme="majorHAnsi" w:hAnsiTheme="majorHAnsi" w:cstheme="majorHAnsi"/>
        </w:rPr>
        <w:t>APIs</w:t>
      </w:r>
      <w:r w:rsidRPr="00CC73F0">
        <w:rPr>
          <w:rFonts w:asciiTheme="majorHAnsi" w:hAnsiTheme="majorHAnsi" w:cstheme="majorHAnsi"/>
        </w:rPr>
        <w:t>, Bitbucket, GitLab.</w:t>
      </w:r>
    </w:p>
    <w:p w14:paraId="3E71E1D3" w14:textId="2ADD75A9" w:rsidR="008328AE" w:rsidRPr="00001056" w:rsidRDefault="00D244B9" w:rsidP="00F5030C">
      <w:pPr>
        <w:pStyle w:val="Heading2"/>
        <w:keepNext w:val="0"/>
        <w:widowControl w:val="0"/>
        <w:autoSpaceDE w:val="0"/>
        <w:autoSpaceDN w:val="0"/>
        <w:adjustRightInd w:val="0"/>
        <w:spacing w:before="0"/>
        <w:ind w:left="-180" w:right="-360" w:hanging="360"/>
        <w:jc w:val="both"/>
        <w:rPr>
          <w:rFonts w:cstheme="majorHAnsi"/>
          <w:color w:val="17365D" w:themeColor="text2" w:themeShade="BF"/>
          <w:sz w:val="22"/>
          <w:szCs w:val="22"/>
        </w:rPr>
      </w:pPr>
      <w:r w:rsidRPr="00001056">
        <w:rPr>
          <w:rFonts w:cstheme="majorHAnsi"/>
          <w:color w:val="17365D" w:themeColor="text2" w:themeShade="BF"/>
          <w:sz w:val="22"/>
          <w:szCs w:val="22"/>
        </w:rPr>
        <w:t xml:space="preserve">TCS| </w:t>
      </w:r>
      <w:r w:rsidR="008328AE" w:rsidRPr="00001056">
        <w:rPr>
          <w:rFonts w:cstheme="majorHAnsi"/>
          <w:color w:val="17365D" w:themeColor="text2" w:themeShade="BF"/>
          <w:sz w:val="22"/>
          <w:szCs w:val="22"/>
        </w:rPr>
        <w:t xml:space="preserve">Client: </w:t>
      </w:r>
      <w:r w:rsidR="004C2A26" w:rsidRPr="00001056">
        <w:rPr>
          <w:rFonts w:cstheme="majorHAnsi"/>
          <w:color w:val="17365D" w:themeColor="text2" w:themeShade="BF"/>
          <w:sz w:val="22"/>
          <w:szCs w:val="22"/>
        </w:rPr>
        <w:t>American Express, AZ</w:t>
      </w:r>
      <w:r w:rsidRPr="00001056">
        <w:rPr>
          <w:rFonts w:cstheme="majorHAnsi"/>
          <w:color w:val="17365D" w:themeColor="text2" w:themeShade="BF"/>
          <w:sz w:val="22"/>
          <w:szCs w:val="22"/>
        </w:rPr>
        <w:t xml:space="preserve"> | Senior </w:t>
      </w:r>
      <w:r w:rsidR="001A6069" w:rsidRPr="00001056">
        <w:rPr>
          <w:rFonts w:cstheme="majorHAnsi"/>
          <w:color w:val="17365D" w:themeColor="text2" w:themeShade="BF"/>
          <w:sz w:val="22"/>
          <w:szCs w:val="22"/>
        </w:rPr>
        <w:t>Java Full</w:t>
      </w:r>
      <w:r w:rsidR="00DC5612" w:rsidRPr="00001056">
        <w:rPr>
          <w:rFonts w:cstheme="majorHAnsi"/>
          <w:color w:val="17365D" w:themeColor="text2" w:themeShade="BF"/>
          <w:sz w:val="22"/>
          <w:szCs w:val="22"/>
        </w:rPr>
        <w:t xml:space="preserve"> Stack</w:t>
      </w:r>
      <w:r w:rsidRPr="00001056">
        <w:rPr>
          <w:rFonts w:cstheme="majorHAnsi"/>
          <w:color w:val="17365D" w:themeColor="text2" w:themeShade="BF"/>
          <w:sz w:val="22"/>
          <w:szCs w:val="22"/>
        </w:rPr>
        <w:t xml:space="preserve"> Developer</w:t>
      </w:r>
      <w:r w:rsidR="008328AE" w:rsidRPr="00001056">
        <w:rPr>
          <w:rFonts w:cstheme="majorHAnsi"/>
          <w:color w:val="17365D" w:themeColor="text2" w:themeShade="BF"/>
          <w:sz w:val="22"/>
          <w:szCs w:val="22"/>
        </w:rPr>
        <w:tab/>
      </w:r>
      <w:r w:rsidRPr="00001056">
        <w:rPr>
          <w:rFonts w:cstheme="majorHAnsi"/>
          <w:color w:val="17365D" w:themeColor="text2" w:themeShade="BF"/>
          <w:sz w:val="22"/>
          <w:szCs w:val="22"/>
        </w:rPr>
        <w:t xml:space="preserve"> |</w:t>
      </w:r>
      <w:r w:rsidR="00F856B7" w:rsidRPr="00001056">
        <w:rPr>
          <w:rFonts w:cstheme="majorHAnsi"/>
          <w:color w:val="17365D" w:themeColor="text2" w:themeShade="BF"/>
          <w:sz w:val="22"/>
          <w:szCs w:val="22"/>
        </w:rPr>
        <w:t>Jan 2022 – Oct 2022</w:t>
      </w:r>
    </w:p>
    <w:p w14:paraId="052D25A5" w14:textId="266C5FB9" w:rsidR="00F5030C" w:rsidRPr="00001056" w:rsidRDefault="00F5030C" w:rsidP="00202E14">
      <w:pPr>
        <w:pStyle w:val="Heading2"/>
        <w:keepNext w:val="0"/>
        <w:widowControl w:val="0"/>
        <w:autoSpaceDE w:val="0"/>
        <w:autoSpaceDN w:val="0"/>
        <w:adjustRightInd w:val="0"/>
        <w:spacing w:before="0" w:line="360" w:lineRule="auto"/>
        <w:ind w:left="-180" w:right="-360" w:hanging="360"/>
        <w:jc w:val="both"/>
        <w:rPr>
          <w:rFonts w:cstheme="majorHAnsi"/>
          <w:color w:val="17365D" w:themeColor="text2" w:themeShade="BF"/>
          <w:sz w:val="22"/>
          <w:szCs w:val="22"/>
        </w:rPr>
      </w:pPr>
      <w:r w:rsidRPr="00001056">
        <w:rPr>
          <w:rFonts w:cstheme="majorHAnsi"/>
          <w:color w:val="17365D" w:themeColor="text2" w:themeShade="BF"/>
          <w:sz w:val="22"/>
          <w:szCs w:val="22"/>
        </w:rPr>
        <w:t>Responsibilities:</w:t>
      </w:r>
    </w:p>
    <w:p w14:paraId="31F12409" w14:textId="77777777" w:rsidR="00CA1D60" w:rsidRPr="00CC73F0" w:rsidRDefault="00CA1D60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Developed </w:t>
      </w:r>
      <w:r w:rsidRPr="00CC73F0">
        <w:rPr>
          <w:rFonts w:asciiTheme="majorHAnsi" w:hAnsiTheme="majorHAnsi" w:cstheme="majorHAnsi"/>
          <w:b/>
          <w:bCs/>
        </w:rPr>
        <w:t>RESTful</w:t>
      </w:r>
      <w:r w:rsidRPr="00CC73F0">
        <w:rPr>
          <w:rFonts w:asciiTheme="majorHAnsi" w:hAnsiTheme="majorHAnsi" w:cstheme="majorHAnsi"/>
        </w:rPr>
        <w:t xml:space="preserve"> microservices using </w:t>
      </w:r>
      <w:r w:rsidRPr="00CC73F0">
        <w:rPr>
          <w:rFonts w:asciiTheme="majorHAnsi" w:hAnsiTheme="majorHAnsi" w:cstheme="majorHAnsi"/>
          <w:b/>
          <w:bCs/>
        </w:rPr>
        <w:t>Spring Boot</w:t>
      </w:r>
      <w:r w:rsidRPr="00CC73F0">
        <w:rPr>
          <w:rFonts w:asciiTheme="majorHAnsi" w:hAnsiTheme="majorHAnsi" w:cstheme="majorHAnsi"/>
        </w:rPr>
        <w:t xml:space="preserve"> and </w:t>
      </w:r>
      <w:r w:rsidRPr="00CC73F0">
        <w:rPr>
          <w:rFonts w:asciiTheme="majorHAnsi" w:hAnsiTheme="majorHAnsi" w:cstheme="majorHAnsi"/>
          <w:b/>
          <w:bCs/>
        </w:rPr>
        <w:t>Java 11</w:t>
      </w:r>
      <w:r w:rsidRPr="00CC73F0">
        <w:rPr>
          <w:rFonts w:asciiTheme="majorHAnsi" w:hAnsiTheme="majorHAnsi" w:cstheme="majorHAnsi"/>
        </w:rPr>
        <w:t xml:space="preserve"> for payment and fraud systems.</w:t>
      </w:r>
    </w:p>
    <w:p w14:paraId="0B003295" w14:textId="77777777" w:rsidR="003F09FF" w:rsidRPr="00CC73F0" w:rsidRDefault="003F09FF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  <w:bCs/>
        </w:rPr>
      </w:pPr>
      <w:r w:rsidRPr="00CC73F0">
        <w:rPr>
          <w:rFonts w:asciiTheme="majorHAnsi" w:hAnsiTheme="majorHAnsi" w:cstheme="majorHAnsi"/>
          <w:shd w:val="clear" w:color="auto" w:fill="FFFFFF"/>
        </w:rPr>
        <w:t xml:space="preserve">Integrated </w:t>
      </w:r>
      <w:r w:rsidRPr="00CC73F0">
        <w:rPr>
          <w:rFonts w:asciiTheme="majorHAnsi" w:hAnsiTheme="majorHAnsi" w:cstheme="majorHAnsi"/>
          <w:b/>
          <w:bCs/>
          <w:shd w:val="clear" w:color="auto" w:fill="FFFFFF"/>
        </w:rPr>
        <w:t>React applications</w:t>
      </w:r>
      <w:r w:rsidRPr="00CC73F0">
        <w:rPr>
          <w:rFonts w:asciiTheme="majorHAnsi" w:hAnsiTheme="majorHAnsi" w:cstheme="majorHAnsi"/>
          <w:shd w:val="clear" w:color="auto" w:fill="FFFFFF"/>
        </w:rPr>
        <w:t xml:space="preserve"> with backend </w:t>
      </w:r>
      <w:r w:rsidRPr="00CC73F0">
        <w:rPr>
          <w:rFonts w:asciiTheme="majorHAnsi" w:hAnsiTheme="majorHAnsi" w:cstheme="majorHAnsi"/>
          <w:b/>
          <w:bCs/>
          <w:shd w:val="clear" w:color="auto" w:fill="FFFFFF"/>
        </w:rPr>
        <w:t>RESTful APIs</w:t>
      </w:r>
      <w:r w:rsidRPr="00CC73F0">
        <w:rPr>
          <w:rFonts w:asciiTheme="majorHAnsi" w:hAnsiTheme="majorHAnsi" w:cstheme="majorHAnsi"/>
          <w:shd w:val="clear" w:color="auto" w:fill="FFFFFF"/>
        </w:rPr>
        <w:t xml:space="preserve"> using fetch API or libraries like </w:t>
      </w:r>
      <w:r w:rsidRPr="00CC73F0">
        <w:rPr>
          <w:rFonts w:asciiTheme="majorHAnsi" w:hAnsiTheme="majorHAnsi" w:cstheme="majorHAnsi"/>
          <w:b/>
          <w:bCs/>
          <w:shd w:val="clear" w:color="auto" w:fill="FFFFFF"/>
        </w:rPr>
        <w:t>Axios</w:t>
      </w:r>
      <w:r w:rsidRPr="00CC73F0">
        <w:rPr>
          <w:rFonts w:asciiTheme="majorHAnsi" w:hAnsiTheme="majorHAnsi" w:cstheme="majorHAnsi"/>
          <w:shd w:val="clear" w:color="auto" w:fill="FFFFFF"/>
        </w:rPr>
        <w:t>, handling asynchronous data fetching, and updating UI components based on server responses.</w:t>
      </w:r>
    </w:p>
    <w:p w14:paraId="21A13248" w14:textId="77777777" w:rsidR="003F09FF" w:rsidRPr="00CC73F0" w:rsidRDefault="003F09FF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Developed responsive and dynamic user interfaces using </w:t>
      </w:r>
      <w:proofErr w:type="spellStart"/>
      <w:r w:rsidRPr="00CC73F0">
        <w:rPr>
          <w:rFonts w:asciiTheme="majorHAnsi" w:hAnsiTheme="majorHAnsi" w:cstheme="majorHAnsi"/>
          <w:b/>
        </w:rPr>
        <w:t>React.js</w:t>
      </w:r>
      <w:proofErr w:type="spellEnd"/>
      <w:r w:rsidRPr="00CC73F0">
        <w:rPr>
          <w:rFonts w:asciiTheme="majorHAnsi" w:hAnsiTheme="majorHAnsi" w:cstheme="majorHAnsi"/>
        </w:rPr>
        <w:t xml:space="preserve"> to enhance the performance and user experience of web applications.</w:t>
      </w:r>
    </w:p>
    <w:p w14:paraId="4012B7D1" w14:textId="77777777" w:rsidR="003F09FF" w:rsidRPr="00CC73F0" w:rsidRDefault="003F09FF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  <w:highlight w:val="white"/>
        </w:rPr>
        <w:t xml:space="preserve">Developed the </w:t>
      </w:r>
      <w:r w:rsidRPr="00CC73F0">
        <w:rPr>
          <w:rFonts w:asciiTheme="majorHAnsi" w:hAnsiTheme="majorHAnsi" w:cstheme="majorHAnsi"/>
          <w:b/>
          <w:bCs/>
          <w:highlight w:val="white"/>
        </w:rPr>
        <w:t>REST</w:t>
      </w:r>
      <w:r w:rsidRPr="00CC73F0">
        <w:rPr>
          <w:rFonts w:asciiTheme="majorHAnsi" w:hAnsiTheme="majorHAnsi" w:cstheme="majorHAnsi"/>
          <w:highlight w:val="white"/>
        </w:rPr>
        <w:t xml:space="preserve"> based </w:t>
      </w:r>
      <w:r w:rsidRPr="00CC73F0">
        <w:rPr>
          <w:rFonts w:asciiTheme="majorHAnsi" w:hAnsiTheme="majorHAnsi" w:cstheme="majorHAnsi"/>
          <w:b/>
          <w:bCs/>
          <w:highlight w:val="white"/>
        </w:rPr>
        <w:t>Microservices</w:t>
      </w:r>
      <w:r w:rsidRPr="00CC73F0">
        <w:rPr>
          <w:rFonts w:asciiTheme="majorHAnsi" w:hAnsiTheme="majorHAnsi" w:cstheme="majorHAnsi"/>
          <w:highlight w:val="white"/>
        </w:rPr>
        <w:t xml:space="preserve"> using spring data and spring boot with </w:t>
      </w:r>
      <w:proofErr w:type="spellStart"/>
      <w:r w:rsidRPr="00CC73F0">
        <w:rPr>
          <w:rFonts w:asciiTheme="majorHAnsi" w:hAnsiTheme="majorHAnsi" w:cstheme="majorHAnsi"/>
          <w:highlight w:val="white"/>
        </w:rPr>
        <w:t>JPA</w:t>
      </w:r>
      <w:proofErr w:type="spellEnd"/>
      <w:r w:rsidRPr="00CC73F0">
        <w:rPr>
          <w:rFonts w:asciiTheme="majorHAnsi" w:hAnsiTheme="majorHAnsi" w:cstheme="majorHAnsi"/>
          <w:highlight w:val="white"/>
        </w:rPr>
        <w:t>.</w:t>
      </w:r>
    </w:p>
    <w:p w14:paraId="2922A797" w14:textId="77777777" w:rsidR="003F09FF" w:rsidRPr="00CC73F0" w:rsidRDefault="003F09FF" w:rsidP="00602409">
      <w:pPr>
        <w:pStyle w:val="ListBullet"/>
        <w:tabs>
          <w:tab w:val="clear" w:pos="360"/>
        </w:tabs>
        <w:ind w:left="0"/>
        <w:rPr>
          <w:rFonts w:asciiTheme="majorHAnsi" w:eastAsiaTheme="minorHAnsi" w:hAnsiTheme="majorHAnsi" w:cstheme="majorHAnsi"/>
          <w:bCs/>
        </w:rPr>
      </w:pPr>
      <w:r w:rsidRPr="00CC73F0">
        <w:rPr>
          <w:rFonts w:asciiTheme="majorHAnsi" w:hAnsiTheme="majorHAnsi" w:cstheme="majorHAnsi"/>
          <w:highlight w:val="white"/>
        </w:rPr>
        <w:t xml:space="preserve">Refactored Microservice to make it </w:t>
      </w:r>
      <w:r w:rsidRPr="00CC73F0">
        <w:rPr>
          <w:rFonts w:asciiTheme="majorHAnsi" w:hAnsiTheme="majorHAnsi" w:cstheme="majorHAnsi"/>
          <w:b/>
          <w:bCs/>
          <w:highlight w:val="white"/>
        </w:rPr>
        <w:t>RESTful</w:t>
      </w:r>
      <w:r w:rsidRPr="00CC73F0">
        <w:rPr>
          <w:rFonts w:asciiTheme="majorHAnsi" w:hAnsiTheme="majorHAnsi" w:cstheme="majorHAnsi"/>
          <w:highlight w:val="white"/>
        </w:rPr>
        <w:t>, thread safe and more configurable.</w:t>
      </w:r>
    </w:p>
    <w:p w14:paraId="31841D74" w14:textId="77777777" w:rsidR="00465AA6" w:rsidRPr="003B17F0" w:rsidRDefault="00465AA6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  <w:bCs/>
        </w:rPr>
      </w:pPr>
      <w:r w:rsidRPr="00CC73F0">
        <w:rPr>
          <w:rFonts w:asciiTheme="majorHAnsi" w:hAnsiTheme="majorHAnsi" w:cstheme="majorHAnsi"/>
          <w:shd w:val="clear" w:color="auto" w:fill="FFFFFF"/>
        </w:rPr>
        <w:t xml:space="preserve">Integrated </w:t>
      </w:r>
      <w:r w:rsidRPr="00CC73F0">
        <w:rPr>
          <w:rFonts w:asciiTheme="majorHAnsi" w:hAnsiTheme="majorHAnsi" w:cstheme="majorHAnsi"/>
          <w:b/>
          <w:bCs/>
          <w:shd w:val="clear" w:color="auto" w:fill="FFFFFF"/>
        </w:rPr>
        <w:t>HTML</w:t>
      </w:r>
      <w:r w:rsidRPr="00CC73F0">
        <w:rPr>
          <w:rFonts w:asciiTheme="majorHAnsi" w:hAnsiTheme="majorHAnsi" w:cstheme="majorHAnsi"/>
          <w:shd w:val="clear" w:color="auto" w:fill="FFFFFF"/>
        </w:rPr>
        <w:t xml:space="preserve"> frontend with Java backend services using </w:t>
      </w:r>
      <w:r w:rsidRPr="00CC73F0">
        <w:rPr>
          <w:rFonts w:asciiTheme="majorHAnsi" w:hAnsiTheme="majorHAnsi" w:cstheme="majorHAnsi"/>
          <w:b/>
          <w:bCs/>
          <w:shd w:val="clear" w:color="auto" w:fill="FFFFFF"/>
        </w:rPr>
        <w:t>RESTful APIs</w:t>
      </w:r>
      <w:r w:rsidRPr="00CC73F0">
        <w:rPr>
          <w:rFonts w:asciiTheme="majorHAnsi" w:hAnsiTheme="majorHAnsi" w:cstheme="majorHAnsi"/>
          <w:shd w:val="clear" w:color="auto" w:fill="FFFFFF"/>
        </w:rPr>
        <w:t xml:space="preserve"> with </w:t>
      </w:r>
      <w:r w:rsidRPr="00CC73F0">
        <w:rPr>
          <w:rFonts w:asciiTheme="majorHAnsi" w:hAnsiTheme="majorHAnsi" w:cstheme="majorHAnsi"/>
          <w:b/>
          <w:bCs/>
          <w:shd w:val="clear" w:color="auto" w:fill="FFFFFF"/>
        </w:rPr>
        <w:t xml:space="preserve">Spring </w:t>
      </w:r>
      <w:proofErr w:type="spellStart"/>
      <w:r w:rsidRPr="00CC73F0">
        <w:rPr>
          <w:rFonts w:asciiTheme="majorHAnsi" w:hAnsiTheme="majorHAnsi" w:cstheme="majorHAnsi"/>
          <w:b/>
          <w:bCs/>
          <w:shd w:val="clear" w:color="auto" w:fill="FFFFFF"/>
        </w:rPr>
        <w:t>MVC</w:t>
      </w:r>
      <w:proofErr w:type="spellEnd"/>
      <w:r w:rsidRPr="00CC73F0">
        <w:rPr>
          <w:rFonts w:asciiTheme="majorHAnsi" w:hAnsiTheme="majorHAnsi" w:cstheme="majorHAnsi"/>
          <w:shd w:val="clear" w:color="auto" w:fill="FFFFFF"/>
        </w:rPr>
        <w:t>, facilitating data exchange and interaction between frontend and backend components.</w:t>
      </w:r>
    </w:p>
    <w:p w14:paraId="705C521B" w14:textId="56A26BE9" w:rsidR="003B17F0" w:rsidRPr="003B17F0" w:rsidRDefault="003B17F0" w:rsidP="003B17F0">
      <w:pPr>
        <w:pStyle w:val="ListBullet"/>
        <w:tabs>
          <w:tab w:val="clear" w:pos="360"/>
          <w:tab w:val="num" w:pos="0"/>
        </w:tabs>
        <w:ind w:left="0"/>
        <w:rPr>
          <w:rFonts w:asciiTheme="majorHAnsi" w:hAnsiTheme="majorHAnsi" w:cstheme="majorHAnsi"/>
          <w:bCs/>
        </w:rPr>
      </w:pPr>
      <w:r w:rsidRPr="003B17F0">
        <w:rPr>
          <w:rFonts w:asciiTheme="majorHAnsi" w:hAnsiTheme="majorHAnsi" w:cstheme="majorHAnsi"/>
          <w:bCs/>
        </w:rPr>
        <w:t>Front-End Engineering: Architected interactive user interfaces with Angular 18, TypeScript, Bootstrap, and REST integrations, improving usability and reducing processing time for end users. Delivered reusable UI components to accelerate feature development.</w:t>
      </w:r>
    </w:p>
    <w:p w14:paraId="346ABD90" w14:textId="77777777" w:rsidR="004C2A26" w:rsidRDefault="004C2A26" w:rsidP="00602409">
      <w:pPr>
        <w:pStyle w:val="ListBullet"/>
        <w:tabs>
          <w:tab w:val="clear" w:pos="360"/>
        </w:tabs>
        <w:ind w:left="0"/>
        <w:rPr>
          <w:rFonts w:asciiTheme="majorHAnsi" w:eastAsia="Calibri" w:hAnsiTheme="majorHAnsi" w:cstheme="majorHAnsi"/>
        </w:rPr>
      </w:pPr>
      <w:r w:rsidRPr="00CC73F0">
        <w:rPr>
          <w:rFonts w:asciiTheme="majorHAnsi" w:eastAsia="Calibri" w:hAnsiTheme="majorHAnsi" w:cstheme="majorHAnsi"/>
        </w:rPr>
        <w:t xml:space="preserve">Used </w:t>
      </w:r>
      <w:r w:rsidRPr="00CC73F0">
        <w:rPr>
          <w:rFonts w:asciiTheme="majorHAnsi" w:eastAsia="Calibri" w:hAnsiTheme="majorHAnsi" w:cstheme="majorHAnsi"/>
          <w:b/>
          <w:bCs/>
        </w:rPr>
        <w:t>Angular 14</w:t>
      </w:r>
      <w:r w:rsidRPr="00CC73F0">
        <w:rPr>
          <w:rFonts w:asciiTheme="majorHAnsi" w:eastAsia="Calibri" w:hAnsiTheme="majorHAnsi" w:cstheme="majorHAnsi"/>
        </w:rPr>
        <w:t xml:space="preserve"> components, libraries, TypeScript, Angular Router, Angular Forms, </w:t>
      </w:r>
      <w:proofErr w:type="spellStart"/>
      <w:r w:rsidRPr="00CC73F0">
        <w:rPr>
          <w:rFonts w:asciiTheme="majorHAnsi" w:eastAsia="Calibri" w:hAnsiTheme="majorHAnsi" w:cstheme="majorHAnsi"/>
        </w:rPr>
        <w:t>ngx-formly</w:t>
      </w:r>
      <w:proofErr w:type="spellEnd"/>
      <w:r w:rsidRPr="00CC73F0">
        <w:rPr>
          <w:rFonts w:asciiTheme="majorHAnsi" w:eastAsia="Calibri" w:hAnsiTheme="majorHAnsi" w:cstheme="majorHAnsi"/>
        </w:rPr>
        <w:t xml:space="preserve">, Reactive Forms, Angular Material, Redux, and pipes to implement UI interactions and subscribe to reactive APIs using </w:t>
      </w:r>
      <w:proofErr w:type="spellStart"/>
      <w:r w:rsidRPr="00CC73F0">
        <w:rPr>
          <w:rFonts w:asciiTheme="majorHAnsi" w:eastAsia="Calibri" w:hAnsiTheme="majorHAnsi" w:cstheme="majorHAnsi"/>
        </w:rPr>
        <w:t>RxJS</w:t>
      </w:r>
      <w:proofErr w:type="spellEnd"/>
      <w:r w:rsidRPr="00CC73F0">
        <w:rPr>
          <w:rFonts w:asciiTheme="majorHAnsi" w:eastAsia="Calibri" w:hAnsiTheme="majorHAnsi" w:cstheme="majorHAnsi"/>
        </w:rPr>
        <w:t xml:space="preserve"> and Flux-backed endpoints.</w:t>
      </w:r>
    </w:p>
    <w:p w14:paraId="27A30A1D" w14:textId="124F6FB6" w:rsidR="004A7876" w:rsidRPr="004A7876" w:rsidRDefault="004A7876" w:rsidP="004A7876">
      <w:pPr>
        <w:pStyle w:val="ListBullet"/>
        <w:tabs>
          <w:tab w:val="clear" w:pos="360"/>
          <w:tab w:val="num" w:pos="0"/>
        </w:tabs>
        <w:ind w:left="0"/>
        <w:rPr>
          <w:rFonts w:asciiTheme="majorHAnsi" w:eastAsia="Calibri" w:hAnsiTheme="majorHAnsi" w:cstheme="majorHAnsi"/>
        </w:rPr>
      </w:pPr>
      <w:r w:rsidRPr="004A7876">
        <w:rPr>
          <w:rFonts w:asciiTheme="majorHAnsi" w:eastAsia="Calibri" w:hAnsiTheme="majorHAnsi" w:cstheme="majorHAnsi"/>
        </w:rPr>
        <w:t xml:space="preserve">Implemented role-based UI rendering in React using </w:t>
      </w:r>
      <w:proofErr w:type="spellStart"/>
      <w:r w:rsidRPr="004A7876">
        <w:rPr>
          <w:rFonts w:asciiTheme="majorHAnsi" w:eastAsia="Calibri" w:hAnsiTheme="majorHAnsi" w:cstheme="majorHAnsi"/>
        </w:rPr>
        <w:t>JWTs</w:t>
      </w:r>
      <w:proofErr w:type="spellEnd"/>
      <w:r w:rsidRPr="004A7876">
        <w:rPr>
          <w:rFonts w:asciiTheme="majorHAnsi" w:eastAsia="Calibri" w:hAnsiTheme="majorHAnsi" w:cstheme="majorHAnsi"/>
        </w:rPr>
        <w:t xml:space="preserve"> from the </w:t>
      </w:r>
      <w:proofErr w:type="spellStart"/>
      <w:r w:rsidRPr="004A7876">
        <w:rPr>
          <w:rFonts w:asciiTheme="majorHAnsi" w:eastAsia="Calibri" w:hAnsiTheme="majorHAnsi" w:cstheme="majorHAnsi"/>
        </w:rPr>
        <w:t>Vert.x</w:t>
      </w:r>
      <w:proofErr w:type="spellEnd"/>
      <w:r w:rsidRPr="004A7876">
        <w:rPr>
          <w:rFonts w:asciiTheme="majorHAnsi" w:eastAsia="Calibri" w:hAnsiTheme="majorHAnsi" w:cstheme="majorHAnsi"/>
        </w:rPr>
        <w:t xml:space="preserve"> authentication service.</w:t>
      </w:r>
    </w:p>
    <w:p w14:paraId="7DF70FA8" w14:textId="77777777" w:rsidR="004C2A26" w:rsidRDefault="004C2A26" w:rsidP="00602409">
      <w:pPr>
        <w:pStyle w:val="ListBullet"/>
        <w:tabs>
          <w:tab w:val="clear" w:pos="360"/>
        </w:tabs>
        <w:ind w:left="0"/>
        <w:rPr>
          <w:rFonts w:asciiTheme="majorHAnsi" w:eastAsia="Calibri" w:hAnsiTheme="majorHAnsi" w:cstheme="majorHAnsi"/>
        </w:rPr>
      </w:pPr>
      <w:r w:rsidRPr="00CC73F0">
        <w:rPr>
          <w:rFonts w:asciiTheme="majorHAnsi" w:eastAsia="Calibri" w:hAnsiTheme="majorHAnsi" w:cstheme="majorHAnsi"/>
        </w:rPr>
        <w:t xml:space="preserve">Developed </w:t>
      </w:r>
      <w:r w:rsidRPr="00CC73F0">
        <w:rPr>
          <w:rFonts w:asciiTheme="majorHAnsi" w:eastAsia="Calibri" w:hAnsiTheme="majorHAnsi" w:cstheme="majorHAnsi"/>
          <w:b/>
          <w:bCs/>
        </w:rPr>
        <w:t>XSLT files</w:t>
      </w:r>
      <w:r w:rsidRPr="00CC73F0">
        <w:rPr>
          <w:rFonts w:asciiTheme="majorHAnsi" w:eastAsia="Calibri" w:hAnsiTheme="majorHAnsi" w:cstheme="majorHAnsi"/>
        </w:rPr>
        <w:t xml:space="preserve"> for transforming the XML response from the web service into HTML as per the business requirements</w:t>
      </w:r>
    </w:p>
    <w:p w14:paraId="17BDD46D" w14:textId="7D497480" w:rsidR="004A7876" w:rsidRPr="004A7876" w:rsidRDefault="004A7876" w:rsidP="004A7876">
      <w:pPr>
        <w:pStyle w:val="ListBullet"/>
        <w:tabs>
          <w:tab w:val="clear" w:pos="360"/>
          <w:tab w:val="num" w:pos="90"/>
        </w:tabs>
        <w:ind w:left="0"/>
        <w:rPr>
          <w:rFonts w:asciiTheme="majorHAnsi" w:eastAsia="Calibri" w:hAnsiTheme="majorHAnsi" w:cstheme="majorHAnsi"/>
        </w:rPr>
      </w:pPr>
      <w:r w:rsidRPr="004A7876">
        <w:rPr>
          <w:rFonts w:asciiTheme="majorHAnsi" w:eastAsia="Calibri" w:hAnsiTheme="majorHAnsi" w:cstheme="majorHAnsi"/>
        </w:rPr>
        <w:t>Developed interactive healthcare dashboards using ReactJS integrated with Spring Boot APIs for real-time patient and physician data.</w:t>
      </w:r>
    </w:p>
    <w:p w14:paraId="0A2091C7" w14:textId="77777777" w:rsidR="004C2A26" w:rsidRDefault="004C2A26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Implemented </w:t>
      </w:r>
      <w:r w:rsidRPr="00CC73F0">
        <w:rPr>
          <w:rFonts w:asciiTheme="majorHAnsi" w:hAnsiTheme="majorHAnsi" w:cstheme="majorHAnsi"/>
          <w:b/>
          <w:bCs/>
        </w:rPr>
        <w:t>Angular 12</w:t>
      </w:r>
      <w:r w:rsidRPr="00CC73F0">
        <w:rPr>
          <w:rFonts w:asciiTheme="majorHAnsi" w:hAnsiTheme="majorHAnsi" w:cstheme="majorHAnsi"/>
        </w:rPr>
        <w:t xml:space="preserve"> components with reactive form handling and pipe-based data </w:t>
      </w:r>
      <w:proofErr w:type="gramStart"/>
      <w:r w:rsidRPr="00CC73F0">
        <w:rPr>
          <w:rFonts w:asciiTheme="majorHAnsi" w:hAnsiTheme="majorHAnsi" w:cstheme="majorHAnsi"/>
        </w:rPr>
        <w:t>transformation;</w:t>
      </w:r>
      <w:proofErr w:type="gramEnd"/>
      <w:r w:rsidRPr="00CC73F0">
        <w:rPr>
          <w:rFonts w:asciiTheme="majorHAnsi" w:hAnsiTheme="majorHAnsi" w:cstheme="majorHAnsi"/>
        </w:rPr>
        <w:t xml:space="preserve"> consumed backend Spark services for analytics and filtering operations.</w:t>
      </w:r>
    </w:p>
    <w:p w14:paraId="29340DE6" w14:textId="0B4AF98C" w:rsidR="00B0281A" w:rsidRDefault="00B0281A" w:rsidP="00B0281A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B0281A">
        <w:rPr>
          <w:rFonts w:asciiTheme="majorHAnsi" w:hAnsiTheme="majorHAnsi" w:cstheme="majorHAnsi"/>
        </w:rPr>
        <w:t xml:space="preserve">Utilized </w:t>
      </w:r>
      <w:r w:rsidRPr="00B0281A">
        <w:rPr>
          <w:rFonts w:asciiTheme="majorHAnsi" w:hAnsiTheme="majorHAnsi" w:cstheme="majorHAnsi"/>
          <w:b/>
          <w:bCs/>
        </w:rPr>
        <w:t>Apache Spark</w:t>
      </w:r>
      <w:r w:rsidRPr="00B0281A">
        <w:rPr>
          <w:rFonts w:asciiTheme="majorHAnsi" w:hAnsiTheme="majorHAnsi" w:cstheme="majorHAnsi"/>
        </w:rPr>
        <w:t xml:space="preserve"> (Core, SQL, Streaming) for performance tuning, parallel computation, and transformation of large datasets, significantly enhancing backend processing speed.</w:t>
      </w:r>
    </w:p>
    <w:p w14:paraId="2C54239A" w14:textId="3589AD3A" w:rsidR="004A7876" w:rsidRPr="004A7876" w:rsidRDefault="004A7876" w:rsidP="004A7876">
      <w:pPr>
        <w:pStyle w:val="ListBullet"/>
        <w:tabs>
          <w:tab w:val="clear" w:pos="360"/>
          <w:tab w:val="num" w:pos="0"/>
        </w:tabs>
        <w:ind w:left="0"/>
        <w:rPr>
          <w:rFonts w:asciiTheme="majorHAnsi" w:hAnsiTheme="majorHAnsi" w:cstheme="majorHAnsi"/>
        </w:rPr>
      </w:pPr>
      <w:r w:rsidRPr="004A7876">
        <w:rPr>
          <w:rFonts w:asciiTheme="majorHAnsi" w:hAnsiTheme="majorHAnsi" w:cstheme="majorHAnsi"/>
        </w:rPr>
        <w:lastRenderedPageBreak/>
        <w:t>Created reusable React components for appointment scheduling, medication tracking, and lab result visualizations.</w:t>
      </w:r>
    </w:p>
    <w:p w14:paraId="3B7839FA" w14:textId="43C325F8" w:rsidR="00670AE6" w:rsidRDefault="00184B05" w:rsidP="00E731BA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184B05">
        <w:rPr>
          <w:rFonts w:asciiTheme="majorHAnsi" w:hAnsiTheme="majorHAnsi" w:cstheme="majorHAnsi"/>
        </w:rPr>
        <w:t>Used Apache Kafka for real-time data processing, ensuring reliable messaging via distribution, partitioning, and replication features.</w:t>
      </w:r>
    </w:p>
    <w:p w14:paraId="2790F632" w14:textId="35DB308D" w:rsidR="00C21027" w:rsidRPr="00C21027" w:rsidRDefault="00C21027" w:rsidP="00C21027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A039F">
        <w:rPr>
          <w:rFonts w:asciiTheme="majorHAnsi" w:hAnsiTheme="majorHAnsi" w:cstheme="majorHAnsi"/>
        </w:rPr>
        <w:t>Designed robust distributed applications using Kubernetes and optimized messaging techniques with RabbitMQ and Kafka APIs.</w:t>
      </w:r>
    </w:p>
    <w:p w14:paraId="1C0B11B3" w14:textId="0E27F920" w:rsidR="00000CDE" w:rsidRPr="00000CDE" w:rsidRDefault="00000CDE" w:rsidP="00000CDE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000CDE">
        <w:rPr>
          <w:rFonts w:asciiTheme="majorHAnsi" w:hAnsiTheme="majorHAnsi" w:cstheme="majorHAnsi"/>
        </w:rPr>
        <w:t>Integrated Kafka with the ELK stack (Elasticsearch, Logstash, Kibana) for real-time log and test result analysis.</w:t>
      </w:r>
    </w:p>
    <w:p w14:paraId="1E852895" w14:textId="77777777" w:rsidR="004C2A26" w:rsidRPr="00CC73F0" w:rsidRDefault="004C2A26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Designed and implemented </w:t>
      </w:r>
      <w:r w:rsidRPr="00CC73F0">
        <w:rPr>
          <w:rFonts w:asciiTheme="majorHAnsi" w:hAnsiTheme="majorHAnsi" w:cstheme="majorHAnsi"/>
          <w:b/>
          <w:bCs/>
        </w:rPr>
        <w:t>RESTful</w:t>
      </w:r>
      <w:r w:rsidRPr="00CC73F0">
        <w:rPr>
          <w:rFonts w:asciiTheme="majorHAnsi" w:hAnsiTheme="majorHAnsi" w:cstheme="majorHAnsi"/>
        </w:rPr>
        <w:t xml:space="preserve"> APIs for complex business workflows with seamless database integration.</w:t>
      </w:r>
    </w:p>
    <w:p w14:paraId="757292D3" w14:textId="77777777" w:rsidR="00465AA6" w:rsidRPr="00CC73F0" w:rsidRDefault="00465AA6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Developed </w:t>
      </w:r>
      <w:r w:rsidRPr="00CC73F0">
        <w:rPr>
          <w:rFonts w:asciiTheme="majorHAnsi" w:hAnsiTheme="majorHAnsi" w:cstheme="majorHAnsi"/>
          <w:b/>
        </w:rPr>
        <w:t>Redux actions</w:t>
      </w:r>
      <w:r w:rsidRPr="00CC73F0">
        <w:rPr>
          <w:rFonts w:asciiTheme="majorHAnsi" w:hAnsiTheme="majorHAnsi" w:cstheme="majorHAnsi"/>
        </w:rPr>
        <w:t>, reducers, and selectors to handle global state efficiently across various components.</w:t>
      </w:r>
    </w:p>
    <w:p w14:paraId="4777996B" w14:textId="77777777" w:rsidR="00465AA6" w:rsidRPr="00CC73F0" w:rsidRDefault="00465AA6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  <w:b/>
        </w:rPr>
      </w:pPr>
      <w:r w:rsidRPr="00CC73F0">
        <w:rPr>
          <w:rFonts w:asciiTheme="majorHAnsi" w:hAnsiTheme="majorHAnsi" w:cstheme="majorHAnsi"/>
        </w:rPr>
        <w:t xml:space="preserve">Implemented </w:t>
      </w:r>
      <w:r w:rsidRPr="00CC73F0">
        <w:rPr>
          <w:rFonts w:asciiTheme="majorHAnsi" w:hAnsiTheme="majorHAnsi" w:cstheme="majorHAnsi"/>
          <w:b/>
          <w:bCs/>
        </w:rPr>
        <w:t>Jenkins Shared Libraries</w:t>
      </w:r>
      <w:r w:rsidRPr="00CC73F0">
        <w:rPr>
          <w:rFonts w:asciiTheme="majorHAnsi" w:hAnsiTheme="majorHAnsi" w:cstheme="majorHAnsi"/>
        </w:rPr>
        <w:t xml:space="preserve"> to streamline the pipeline code management and reuse across multiple projects.</w:t>
      </w:r>
    </w:p>
    <w:p w14:paraId="524585F2" w14:textId="77777777" w:rsidR="00465AA6" w:rsidRPr="00CC73F0" w:rsidRDefault="00465AA6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  <w:b/>
        </w:rPr>
      </w:pPr>
      <w:r w:rsidRPr="00CC73F0">
        <w:rPr>
          <w:rFonts w:asciiTheme="majorHAnsi" w:hAnsiTheme="majorHAnsi" w:cstheme="majorHAnsi"/>
        </w:rPr>
        <w:t xml:space="preserve">Developed Docker Compose files to define and manage multi-container </w:t>
      </w:r>
      <w:r w:rsidRPr="00CC73F0">
        <w:rPr>
          <w:rFonts w:asciiTheme="majorHAnsi" w:hAnsiTheme="majorHAnsi" w:cstheme="majorHAnsi"/>
          <w:b/>
          <w:bCs/>
        </w:rPr>
        <w:t>Docker</w:t>
      </w:r>
      <w:r w:rsidRPr="00CC73F0">
        <w:rPr>
          <w:rFonts w:asciiTheme="majorHAnsi" w:hAnsiTheme="majorHAnsi" w:cstheme="majorHAnsi"/>
        </w:rPr>
        <w:t xml:space="preserve"> applications, simplifying the orchestration process.</w:t>
      </w:r>
    </w:p>
    <w:p w14:paraId="50307A37" w14:textId="77777777" w:rsidR="008314A1" w:rsidRPr="00CC73F0" w:rsidRDefault="00CA1D60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Integrated Spring Security with </w:t>
      </w:r>
      <w:proofErr w:type="spellStart"/>
      <w:r w:rsidRPr="00CC73F0">
        <w:rPr>
          <w:rFonts w:asciiTheme="majorHAnsi" w:hAnsiTheme="majorHAnsi" w:cstheme="majorHAnsi"/>
          <w:b/>
          <w:bCs/>
        </w:rPr>
        <w:t>OAuth2</w:t>
      </w:r>
      <w:proofErr w:type="spellEnd"/>
      <w:r w:rsidRPr="00CC73F0">
        <w:rPr>
          <w:rFonts w:asciiTheme="majorHAnsi" w:hAnsiTheme="majorHAnsi" w:cstheme="majorHAnsi"/>
          <w:b/>
          <w:bCs/>
        </w:rPr>
        <w:t xml:space="preserve"> for </w:t>
      </w:r>
      <w:proofErr w:type="spellStart"/>
      <w:proofErr w:type="gramStart"/>
      <w:r w:rsidRPr="00CC73F0">
        <w:rPr>
          <w:rFonts w:asciiTheme="majorHAnsi" w:hAnsiTheme="majorHAnsi" w:cstheme="majorHAnsi"/>
          <w:b/>
          <w:bCs/>
        </w:rPr>
        <w:t>SSO</w:t>
      </w:r>
      <w:proofErr w:type="spellEnd"/>
      <w:r w:rsidRPr="00CC73F0">
        <w:rPr>
          <w:rFonts w:asciiTheme="majorHAnsi" w:hAnsiTheme="majorHAnsi" w:cstheme="majorHAnsi"/>
        </w:rPr>
        <w:t>;</w:t>
      </w:r>
      <w:proofErr w:type="gramEnd"/>
      <w:r w:rsidRPr="00CC73F0">
        <w:rPr>
          <w:rFonts w:asciiTheme="majorHAnsi" w:hAnsiTheme="majorHAnsi" w:cstheme="majorHAnsi"/>
        </w:rPr>
        <w:t xml:space="preserve"> </w:t>
      </w:r>
    </w:p>
    <w:p w14:paraId="6ECD7FFF" w14:textId="77777777" w:rsidR="00CA1D60" w:rsidRPr="00CC73F0" w:rsidRDefault="008314A1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D</w:t>
      </w:r>
      <w:r w:rsidR="00CA1D60" w:rsidRPr="00CC73F0">
        <w:rPr>
          <w:rFonts w:asciiTheme="majorHAnsi" w:hAnsiTheme="majorHAnsi" w:cstheme="majorHAnsi"/>
        </w:rPr>
        <w:t xml:space="preserve">ocumented APIs using </w:t>
      </w:r>
      <w:r w:rsidR="00CA1D60" w:rsidRPr="00CC73F0">
        <w:rPr>
          <w:rFonts w:asciiTheme="majorHAnsi" w:hAnsiTheme="majorHAnsi" w:cstheme="majorHAnsi"/>
          <w:b/>
          <w:bCs/>
        </w:rPr>
        <w:t>Swagger</w:t>
      </w:r>
      <w:r w:rsidR="00CA1D60" w:rsidRPr="00CC73F0">
        <w:rPr>
          <w:rFonts w:asciiTheme="majorHAnsi" w:hAnsiTheme="majorHAnsi" w:cstheme="majorHAnsi"/>
        </w:rPr>
        <w:t>.</w:t>
      </w:r>
    </w:p>
    <w:p w14:paraId="5CB448AE" w14:textId="77777777" w:rsidR="00CA1D60" w:rsidRDefault="00CA1D60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Deployed services to </w:t>
      </w:r>
      <w:r w:rsidRPr="00CC73F0">
        <w:rPr>
          <w:rFonts w:asciiTheme="majorHAnsi" w:hAnsiTheme="majorHAnsi" w:cstheme="majorHAnsi"/>
          <w:b/>
          <w:bCs/>
        </w:rPr>
        <w:t>AWS ECS</w:t>
      </w:r>
      <w:r w:rsidRPr="00CC73F0">
        <w:rPr>
          <w:rFonts w:asciiTheme="majorHAnsi" w:hAnsiTheme="majorHAnsi" w:cstheme="majorHAnsi"/>
        </w:rPr>
        <w:t xml:space="preserve"> with Docker, managed CI/CD via Jenkins.</w:t>
      </w:r>
    </w:p>
    <w:p w14:paraId="0B551C8C" w14:textId="77777777" w:rsidR="00CA1D60" w:rsidRDefault="00CA1D60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Utilized Apache Kafka, </w:t>
      </w:r>
      <w:r w:rsidRPr="00CC73F0">
        <w:rPr>
          <w:rFonts w:asciiTheme="majorHAnsi" w:hAnsiTheme="majorHAnsi" w:cstheme="majorHAnsi"/>
          <w:b/>
          <w:bCs/>
        </w:rPr>
        <w:t>RabbitMQ</w:t>
      </w:r>
      <w:r w:rsidRPr="00CC73F0">
        <w:rPr>
          <w:rFonts w:asciiTheme="majorHAnsi" w:hAnsiTheme="majorHAnsi" w:cstheme="majorHAnsi"/>
        </w:rPr>
        <w:t xml:space="preserve"> for messaging, and </w:t>
      </w:r>
      <w:r w:rsidRPr="00CC73F0">
        <w:rPr>
          <w:rFonts w:asciiTheme="majorHAnsi" w:hAnsiTheme="majorHAnsi" w:cstheme="majorHAnsi"/>
          <w:b/>
          <w:bCs/>
        </w:rPr>
        <w:t>Splunk/</w:t>
      </w:r>
      <w:proofErr w:type="spellStart"/>
      <w:r w:rsidRPr="00CC73F0">
        <w:rPr>
          <w:rFonts w:asciiTheme="majorHAnsi" w:hAnsiTheme="majorHAnsi" w:cstheme="majorHAnsi"/>
          <w:b/>
          <w:bCs/>
        </w:rPr>
        <w:t>SignalFX</w:t>
      </w:r>
      <w:proofErr w:type="spellEnd"/>
      <w:r w:rsidRPr="00CC73F0">
        <w:rPr>
          <w:rFonts w:asciiTheme="majorHAnsi" w:hAnsiTheme="majorHAnsi" w:cstheme="majorHAnsi"/>
        </w:rPr>
        <w:t xml:space="preserve"> for logs and metrics.</w:t>
      </w:r>
    </w:p>
    <w:p w14:paraId="3F03A1A5" w14:textId="7B13740D" w:rsidR="00C37796" w:rsidRPr="00C37796" w:rsidRDefault="00C37796" w:rsidP="00C37796">
      <w:pPr>
        <w:pStyle w:val="ListBullet"/>
        <w:tabs>
          <w:tab w:val="clear" w:pos="360"/>
          <w:tab w:val="num" w:pos="0"/>
        </w:tabs>
        <w:ind w:left="90" w:hanging="450"/>
        <w:rPr>
          <w:rFonts w:asciiTheme="majorHAnsi" w:hAnsiTheme="majorHAnsi" w:cstheme="majorHAnsi"/>
        </w:rPr>
      </w:pPr>
      <w:r w:rsidRPr="00C37796">
        <w:rPr>
          <w:rFonts w:asciiTheme="majorHAnsi" w:hAnsiTheme="majorHAnsi" w:cstheme="majorHAnsi"/>
        </w:rPr>
        <w:t>Developed Kafka Producer APIs to publish messages to Kafka topics; implemented Java Message Service (JMS) for asynchronous communication using Kafka as the messaging backbone.</w:t>
      </w:r>
    </w:p>
    <w:p w14:paraId="5B34D876" w14:textId="77777777" w:rsidR="00CA1D60" w:rsidRPr="00CC73F0" w:rsidRDefault="00CA1D60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Wrote unit tests using </w:t>
      </w:r>
      <w:r w:rsidRPr="00CC73F0">
        <w:rPr>
          <w:rFonts w:asciiTheme="majorHAnsi" w:hAnsiTheme="majorHAnsi" w:cstheme="majorHAnsi"/>
          <w:b/>
          <w:bCs/>
        </w:rPr>
        <w:t>JUnit, Mockito</w:t>
      </w:r>
      <w:r w:rsidRPr="00CC73F0">
        <w:rPr>
          <w:rFonts w:asciiTheme="majorHAnsi" w:hAnsiTheme="majorHAnsi" w:cstheme="majorHAnsi"/>
        </w:rPr>
        <w:t xml:space="preserve"> and maintained 90%+ code coverage.</w:t>
      </w:r>
    </w:p>
    <w:p w14:paraId="15610A26" w14:textId="77777777" w:rsidR="00CA1D60" w:rsidRPr="00CC73F0" w:rsidRDefault="00CA1D60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Performed code quality checks using </w:t>
      </w:r>
      <w:r w:rsidRPr="00CC73F0">
        <w:rPr>
          <w:rFonts w:asciiTheme="majorHAnsi" w:hAnsiTheme="majorHAnsi" w:cstheme="majorHAnsi"/>
          <w:b/>
          <w:bCs/>
        </w:rPr>
        <w:t>SonarQube</w:t>
      </w:r>
      <w:r w:rsidRPr="00CC73F0">
        <w:rPr>
          <w:rFonts w:asciiTheme="majorHAnsi" w:hAnsiTheme="majorHAnsi" w:cstheme="majorHAnsi"/>
        </w:rPr>
        <w:t xml:space="preserve"> and addressed technical debt proactively.</w:t>
      </w:r>
    </w:p>
    <w:p w14:paraId="46CF2121" w14:textId="77777777" w:rsidR="00CA1D60" w:rsidRPr="00CC73F0" w:rsidRDefault="00CA1D60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Worked with </w:t>
      </w:r>
      <w:r w:rsidRPr="00CC73F0">
        <w:rPr>
          <w:rFonts w:asciiTheme="majorHAnsi" w:hAnsiTheme="majorHAnsi" w:cstheme="majorHAnsi"/>
          <w:b/>
          <w:bCs/>
        </w:rPr>
        <w:t>PostgreSQL</w:t>
      </w:r>
      <w:r w:rsidRPr="00CC73F0">
        <w:rPr>
          <w:rFonts w:asciiTheme="majorHAnsi" w:hAnsiTheme="majorHAnsi" w:cstheme="majorHAnsi"/>
        </w:rPr>
        <w:t xml:space="preserve"> and optimized DB queries for faster transaction processing.</w:t>
      </w:r>
    </w:p>
    <w:p w14:paraId="1336DA37" w14:textId="77777777" w:rsidR="00CA1D60" w:rsidRPr="00CC73F0" w:rsidRDefault="00CA1D60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Collaborated with product owners to refine backlog and define acceptance criteria.</w:t>
      </w:r>
    </w:p>
    <w:p w14:paraId="3A5E20AF" w14:textId="77777777" w:rsidR="00CA1D60" w:rsidRPr="00CC73F0" w:rsidRDefault="00CA1D60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Used ELK stack for deep analysis of application logs during incident troubleshooting.</w:t>
      </w:r>
    </w:p>
    <w:p w14:paraId="4818B5F6" w14:textId="77777777" w:rsidR="00465AA6" w:rsidRPr="00CC73F0" w:rsidRDefault="009313A2" w:rsidP="00602409">
      <w:pPr>
        <w:pStyle w:val="ListBullet"/>
        <w:tabs>
          <w:tab w:val="clear" w:pos="360"/>
        </w:tabs>
        <w:ind w:left="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Used </w:t>
      </w:r>
      <w:r w:rsidRPr="00CC73F0">
        <w:rPr>
          <w:rFonts w:asciiTheme="majorHAnsi" w:hAnsiTheme="majorHAnsi" w:cstheme="majorHAnsi"/>
          <w:b/>
          <w:bCs/>
        </w:rPr>
        <w:t>Jenkins</w:t>
      </w:r>
      <w:r w:rsidRPr="00CC73F0">
        <w:rPr>
          <w:rFonts w:asciiTheme="majorHAnsi" w:hAnsiTheme="majorHAnsi" w:cstheme="majorHAnsi"/>
        </w:rPr>
        <w:t xml:space="preserve"> for CI/CD deployments</w:t>
      </w:r>
      <w:r w:rsidR="00CA1D60" w:rsidRPr="00CC73F0">
        <w:rPr>
          <w:rFonts w:asciiTheme="majorHAnsi" w:hAnsiTheme="majorHAnsi" w:cstheme="majorHAnsi"/>
        </w:rPr>
        <w:t>.</w:t>
      </w:r>
    </w:p>
    <w:p w14:paraId="770976C8" w14:textId="77777777" w:rsidR="00465AA6" w:rsidRPr="00CC73F0" w:rsidRDefault="00465AA6" w:rsidP="00465AA6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5222830D" w14:textId="7CE34B9A" w:rsidR="00465AA6" w:rsidRPr="00CC73F0" w:rsidRDefault="00465AA6" w:rsidP="00EC32AC">
      <w:pPr>
        <w:pStyle w:val="ListBullet"/>
        <w:numPr>
          <w:ilvl w:val="0"/>
          <w:numId w:val="0"/>
        </w:numPr>
        <w:ind w:left="-450"/>
        <w:rPr>
          <w:rFonts w:asciiTheme="majorHAnsi" w:eastAsia="Times New Roman" w:hAnsiTheme="majorHAnsi" w:cstheme="majorHAnsi"/>
          <w:b/>
        </w:rPr>
      </w:pPr>
      <w:r w:rsidRPr="00CC73F0">
        <w:rPr>
          <w:rFonts w:asciiTheme="majorHAnsi" w:hAnsiTheme="majorHAnsi" w:cstheme="majorHAnsi"/>
          <w:b/>
          <w:bCs/>
        </w:rPr>
        <w:t>Environment:</w:t>
      </w:r>
      <w:r w:rsidRPr="00CC73F0">
        <w:rPr>
          <w:rFonts w:asciiTheme="majorHAnsi" w:hAnsiTheme="majorHAnsi" w:cstheme="majorHAnsi"/>
        </w:rPr>
        <w:t xml:space="preserve"> Java, </w:t>
      </w:r>
      <w:proofErr w:type="spellStart"/>
      <w:r w:rsidRPr="00CC73F0">
        <w:rPr>
          <w:rFonts w:asciiTheme="majorHAnsi" w:hAnsiTheme="majorHAnsi" w:cstheme="majorHAnsi"/>
        </w:rPr>
        <w:t>J2EE</w:t>
      </w:r>
      <w:proofErr w:type="spellEnd"/>
      <w:r w:rsidRPr="00CC73F0">
        <w:rPr>
          <w:rFonts w:asciiTheme="majorHAnsi" w:hAnsiTheme="majorHAnsi" w:cstheme="majorHAnsi"/>
        </w:rPr>
        <w:t xml:space="preserve">, HTML, </w:t>
      </w:r>
      <w:proofErr w:type="spellStart"/>
      <w:r w:rsidRPr="00CC73F0">
        <w:rPr>
          <w:rFonts w:asciiTheme="majorHAnsi" w:hAnsiTheme="majorHAnsi" w:cstheme="majorHAnsi"/>
        </w:rPr>
        <w:t>JSP</w:t>
      </w:r>
      <w:proofErr w:type="spellEnd"/>
      <w:r w:rsidRPr="00CC73F0">
        <w:rPr>
          <w:rFonts w:asciiTheme="majorHAnsi" w:hAnsiTheme="majorHAnsi" w:cstheme="majorHAnsi"/>
        </w:rPr>
        <w:t>, Spring, React</w:t>
      </w:r>
      <w:r w:rsidR="00902438">
        <w:rPr>
          <w:rFonts w:asciiTheme="majorHAnsi" w:hAnsiTheme="majorHAnsi" w:cstheme="majorHAnsi"/>
        </w:rPr>
        <w:t>JS</w:t>
      </w:r>
      <w:r w:rsidRPr="00CC73F0">
        <w:rPr>
          <w:rFonts w:asciiTheme="majorHAnsi" w:hAnsiTheme="majorHAnsi" w:cstheme="majorHAnsi"/>
        </w:rPr>
        <w:t xml:space="preserve">, </w:t>
      </w:r>
      <w:proofErr w:type="spellStart"/>
      <w:proofErr w:type="gramStart"/>
      <w:r w:rsidRPr="00CC73F0">
        <w:rPr>
          <w:rFonts w:asciiTheme="majorHAnsi" w:hAnsiTheme="majorHAnsi" w:cstheme="majorHAnsi"/>
        </w:rPr>
        <w:t>Redux,</w:t>
      </w:r>
      <w:r w:rsidR="00902438">
        <w:rPr>
          <w:rFonts w:asciiTheme="majorHAnsi" w:hAnsiTheme="majorHAnsi" w:cstheme="majorHAnsi"/>
        </w:rPr>
        <w:t>Kafka</w:t>
      </w:r>
      <w:proofErr w:type="spellEnd"/>
      <w:proofErr w:type="gramEnd"/>
      <w:r w:rsidR="00902438">
        <w:rPr>
          <w:rFonts w:asciiTheme="majorHAnsi" w:hAnsiTheme="majorHAnsi" w:cstheme="majorHAnsi"/>
        </w:rPr>
        <w:t>,</w:t>
      </w:r>
      <w:r w:rsidRPr="00CC73F0">
        <w:rPr>
          <w:rFonts w:asciiTheme="majorHAnsi" w:hAnsiTheme="majorHAnsi" w:cstheme="majorHAnsi"/>
        </w:rPr>
        <w:t xml:space="preserve"> Opensource API, Microservices, Swagger, Spring Security, </w:t>
      </w:r>
      <w:proofErr w:type="spellStart"/>
      <w:r w:rsidRPr="00CC73F0">
        <w:rPr>
          <w:rFonts w:asciiTheme="majorHAnsi" w:hAnsiTheme="majorHAnsi" w:cstheme="majorHAnsi"/>
        </w:rPr>
        <w:t>JWT</w:t>
      </w:r>
      <w:proofErr w:type="spellEnd"/>
      <w:r w:rsidRPr="00CC73F0">
        <w:rPr>
          <w:rFonts w:asciiTheme="majorHAnsi" w:hAnsiTheme="majorHAnsi" w:cstheme="majorHAnsi"/>
        </w:rPr>
        <w:t xml:space="preserve">, OAuth 2.0, Web Services, Hibernate, Spring Boot, Docker, JUNIT, AWS ECS, RabbitMQ, </w:t>
      </w:r>
      <w:proofErr w:type="spellStart"/>
      <w:r w:rsidRPr="00CC73F0">
        <w:rPr>
          <w:rFonts w:asciiTheme="majorHAnsi" w:hAnsiTheme="majorHAnsi" w:cstheme="majorHAnsi"/>
        </w:rPr>
        <w:t>PostgresSql</w:t>
      </w:r>
      <w:proofErr w:type="spellEnd"/>
      <w:r w:rsidRPr="00CC73F0">
        <w:rPr>
          <w:rFonts w:asciiTheme="majorHAnsi" w:hAnsiTheme="majorHAnsi" w:cstheme="majorHAnsi"/>
        </w:rPr>
        <w:t xml:space="preserve">, Axios, SonarQube, Jenkins, </w:t>
      </w:r>
      <w:proofErr w:type="spellStart"/>
      <w:r w:rsidRPr="00CC73F0">
        <w:rPr>
          <w:rFonts w:asciiTheme="majorHAnsi" w:hAnsiTheme="majorHAnsi" w:cstheme="majorHAnsi"/>
        </w:rPr>
        <w:t>PgAdmin4</w:t>
      </w:r>
      <w:proofErr w:type="spellEnd"/>
      <w:r w:rsidRPr="00CC73F0">
        <w:rPr>
          <w:rFonts w:asciiTheme="majorHAnsi" w:hAnsiTheme="majorHAnsi" w:cstheme="majorHAnsi"/>
        </w:rPr>
        <w:t>, IntelliJ.</w:t>
      </w:r>
    </w:p>
    <w:p w14:paraId="1254C4D1" w14:textId="77777777" w:rsidR="00F5030C" w:rsidRPr="00001056" w:rsidRDefault="004F693D" w:rsidP="00F5030C">
      <w:pPr>
        <w:pStyle w:val="Heading2"/>
        <w:keepNext w:val="0"/>
        <w:widowControl w:val="0"/>
        <w:autoSpaceDE w:val="0"/>
        <w:autoSpaceDN w:val="0"/>
        <w:adjustRightInd w:val="0"/>
        <w:spacing w:before="0"/>
        <w:ind w:left="-180" w:right="-360" w:hanging="360"/>
        <w:jc w:val="both"/>
        <w:rPr>
          <w:rFonts w:cstheme="majorHAnsi"/>
          <w:i/>
          <w:color w:val="17365D" w:themeColor="text2" w:themeShade="BF"/>
          <w:sz w:val="22"/>
          <w:szCs w:val="22"/>
        </w:rPr>
      </w:pPr>
      <w:r w:rsidRPr="00001056">
        <w:rPr>
          <w:rFonts w:cstheme="majorHAnsi"/>
          <w:color w:val="17365D" w:themeColor="text2" w:themeShade="BF"/>
          <w:sz w:val="22"/>
          <w:szCs w:val="22"/>
        </w:rPr>
        <w:t>Client: Charter Communications, MO</w:t>
      </w:r>
      <w:r w:rsidR="00115686" w:rsidRPr="00001056">
        <w:rPr>
          <w:rFonts w:cstheme="majorHAnsi"/>
          <w:color w:val="17365D" w:themeColor="text2" w:themeShade="BF"/>
          <w:sz w:val="22"/>
          <w:szCs w:val="22"/>
        </w:rPr>
        <w:t xml:space="preserve"> | Senior Java Developer | </w:t>
      </w:r>
      <w:r w:rsidRPr="00001056">
        <w:rPr>
          <w:rFonts w:cstheme="majorHAnsi"/>
          <w:color w:val="17365D" w:themeColor="text2" w:themeShade="BF"/>
          <w:sz w:val="22"/>
          <w:szCs w:val="22"/>
        </w:rPr>
        <w:t>Jan 2020 – Dec 2021</w:t>
      </w:r>
    </w:p>
    <w:p w14:paraId="2A08C7C1" w14:textId="2F7CBCB4" w:rsidR="00A44C1C" w:rsidRPr="00CC73F0" w:rsidRDefault="00F5030C" w:rsidP="00202E14">
      <w:pPr>
        <w:pStyle w:val="Heading2"/>
        <w:keepNext w:val="0"/>
        <w:widowControl w:val="0"/>
        <w:autoSpaceDE w:val="0"/>
        <w:autoSpaceDN w:val="0"/>
        <w:adjustRightInd w:val="0"/>
        <w:spacing w:before="0" w:line="360" w:lineRule="auto"/>
        <w:ind w:left="-180" w:right="-360" w:hanging="360"/>
        <w:jc w:val="both"/>
        <w:rPr>
          <w:rFonts w:cstheme="majorHAnsi"/>
          <w:sz w:val="22"/>
          <w:szCs w:val="22"/>
        </w:rPr>
      </w:pPr>
      <w:r w:rsidRPr="00001056">
        <w:rPr>
          <w:rFonts w:cstheme="majorHAnsi"/>
          <w:color w:val="17365D" w:themeColor="text2" w:themeShade="BF"/>
          <w:sz w:val="22"/>
          <w:szCs w:val="22"/>
        </w:rPr>
        <w:t>Responsibilities:</w:t>
      </w:r>
      <w:r w:rsidR="004F693D" w:rsidRPr="00CC73F0">
        <w:rPr>
          <w:rFonts w:cstheme="majorHAnsi"/>
          <w:sz w:val="22"/>
          <w:szCs w:val="22"/>
        </w:rPr>
        <w:tab/>
      </w:r>
    </w:p>
    <w:p w14:paraId="2DE3FE72" w14:textId="77777777" w:rsidR="00465AA6" w:rsidRPr="00CC73F0" w:rsidRDefault="00465AA6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  <w:highlight w:val="white"/>
        </w:rPr>
        <w:t xml:space="preserve">Designed and created </w:t>
      </w:r>
      <w:r w:rsidRPr="00CC73F0">
        <w:rPr>
          <w:rFonts w:asciiTheme="majorHAnsi" w:hAnsiTheme="majorHAnsi" w:cstheme="majorHAnsi"/>
          <w:b/>
          <w:bCs/>
          <w:highlight w:val="white"/>
        </w:rPr>
        <w:t>Microservices</w:t>
      </w:r>
      <w:r w:rsidRPr="00CC73F0">
        <w:rPr>
          <w:rFonts w:asciiTheme="majorHAnsi" w:hAnsiTheme="majorHAnsi" w:cstheme="majorHAnsi"/>
          <w:highlight w:val="white"/>
        </w:rPr>
        <w:t xml:space="preserve"> business segments and </w:t>
      </w:r>
      <w:r w:rsidRPr="00CC73F0">
        <w:rPr>
          <w:rFonts w:asciiTheme="majorHAnsi" w:hAnsiTheme="majorHAnsi" w:cstheme="majorHAnsi"/>
          <w:b/>
          <w:bCs/>
          <w:highlight w:val="white"/>
        </w:rPr>
        <w:t>RESTful</w:t>
      </w:r>
      <w:r w:rsidRPr="00CC73F0">
        <w:rPr>
          <w:rFonts w:asciiTheme="majorHAnsi" w:hAnsiTheme="majorHAnsi" w:cstheme="majorHAnsi"/>
          <w:highlight w:val="white"/>
        </w:rPr>
        <w:t xml:space="preserve"> administration endpoints utilizing </w:t>
      </w:r>
      <w:r w:rsidRPr="00CC73F0">
        <w:rPr>
          <w:rFonts w:asciiTheme="majorHAnsi" w:hAnsiTheme="majorHAnsi" w:cstheme="majorHAnsi"/>
          <w:b/>
          <w:bCs/>
          <w:highlight w:val="white"/>
        </w:rPr>
        <w:t>Spring Boot</w:t>
      </w:r>
      <w:r w:rsidRPr="00CC73F0">
        <w:rPr>
          <w:rFonts w:asciiTheme="majorHAnsi" w:hAnsiTheme="majorHAnsi" w:cstheme="majorHAnsi"/>
          <w:highlight w:val="white"/>
        </w:rPr>
        <w:t>. </w:t>
      </w:r>
    </w:p>
    <w:p w14:paraId="1EA53242" w14:textId="77777777" w:rsidR="00465AA6" w:rsidRPr="00CC73F0" w:rsidRDefault="00465AA6" w:rsidP="00115686">
      <w:pPr>
        <w:pStyle w:val="ListBullet"/>
        <w:ind w:left="180"/>
        <w:rPr>
          <w:rFonts w:asciiTheme="majorHAnsi" w:eastAsiaTheme="min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Created wrapper class to create and update the customer interactions based on interaction types and saved them into </w:t>
      </w:r>
      <w:r w:rsidRPr="00CC73F0">
        <w:rPr>
          <w:rFonts w:asciiTheme="majorHAnsi" w:hAnsiTheme="majorHAnsi" w:cstheme="majorHAnsi"/>
          <w:b/>
        </w:rPr>
        <w:t>SQL</w:t>
      </w:r>
      <w:r w:rsidRPr="00CC73F0">
        <w:rPr>
          <w:rFonts w:asciiTheme="majorHAnsi" w:hAnsiTheme="majorHAnsi" w:cstheme="majorHAnsi"/>
        </w:rPr>
        <w:t xml:space="preserve"> database.</w:t>
      </w:r>
    </w:p>
    <w:p w14:paraId="4285D575" w14:textId="77777777" w:rsidR="00465AA6" w:rsidRPr="00CC73F0" w:rsidRDefault="00465AA6" w:rsidP="00115686">
      <w:pPr>
        <w:pStyle w:val="ListBullet"/>
        <w:ind w:left="180"/>
        <w:rPr>
          <w:rFonts w:asciiTheme="majorHAnsi" w:hAnsiTheme="majorHAnsi" w:cstheme="majorHAnsi"/>
          <w:b/>
          <w:bCs/>
        </w:rPr>
      </w:pPr>
      <w:r w:rsidRPr="00CC73F0">
        <w:rPr>
          <w:rFonts w:asciiTheme="majorHAnsi" w:hAnsiTheme="majorHAnsi" w:cstheme="majorHAnsi"/>
          <w:highlight w:val="white"/>
        </w:rPr>
        <w:t xml:space="preserve">Used Spring Core Annotations for Spring DI and Spring </w:t>
      </w:r>
      <w:proofErr w:type="spellStart"/>
      <w:r w:rsidRPr="00CC73F0">
        <w:rPr>
          <w:rFonts w:asciiTheme="majorHAnsi" w:hAnsiTheme="majorHAnsi" w:cstheme="majorHAnsi"/>
          <w:highlight w:val="white"/>
        </w:rPr>
        <w:t>MVC</w:t>
      </w:r>
      <w:proofErr w:type="spellEnd"/>
      <w:r w:rsidRPr="00CC73F0">
        <w:rPr>
          <w:rFonts w:asciiTheme="majorHAnsi" w:hAnsiTheme="majorHAnsi" w:cstheme="majorHAnsi"/>
          <w:highlight w:val="white"/>
        </w:rPr>
        <w:t xml:space="preserve"> for </w:t>
      </w:r>
      <w:r w:rsidRPr="00CC73F0">
        <w:rPr>
          <w:rFonts w:asciiTheme="majorHAnsi" w:hAnsiTheme="majorHAnsi" w:cstheme="majorHAnsi"/>
          <w:b/>
          <w:bCs/>
          <w:highlight w:val="white"/>
        </w:rPr>
        <w:t>REST</w:t>
      </w:r>
      <w:r w:rsidRPr="00CC73F0">
        <w:rPr>
          <w:rFonts w:asciiTheme="majorHAnsi" w:hAnsiTheme="majorHAnsi" w:cstheme="majorHAnsi"/>
          <w:highlight w:val="white"/>
        </w:rPr>
        <w:t xml:space="preserve"> API's and </w:t>
      </w:r>
      <w:r w:rsidRPr="00CC73F0">
        <w:rPr>
          <w:rFonts w:asciiTheme="majorHAnsi" w:hAnsiTheme="majorHAnsi" w:cstheme="majorHAnsi"/>
          <w:b/>
          <w:bCs/>
          <w:highlight w:val="white"/>
        </w:rPr>
        <w:t>Spring Boot for Microservices.</w:t>
      </w:r>
    </w:p>
    <w:p w14:paraId="235ACE49" w14:textId="77777777" w:rsidR="00465AA6" w:rsidRPr="00CC73F0" w:rsidRDefault="00465AA6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Developed an e-commerce platform using </w:t>
      </w:r>
      <w:r w:rsidRPr="00CC73F0">
        <w:rPr>
          <w:rFonts w:asciiTheme="majorHAnsi" w:hAnsiTheme="majorHAnsi" w:cstheme="majorHAnsi"/>
          <w:b/>
          <w:bCs/>
        </w:rPr>
        <w:t xml:space="preserve">Java 17 and Spring </w:t>
      </w:r>
      <w:proofErr w:type="spellStart"/>
      <w:proofErr w:type="gramStart"/>
      <w:r w:rsidRPr="00CC73F0">
        <w:rPr>
          <w:rFonts w:asciiTheme="majorHAnsi" w:hAnsiTheme="majorHAnsi" w:cstheme="majorHAnsi"/>
          <w:b/>
          <w:bCs/>
        </w:rPr>
        <w:t>Boot</w:t>
      </w:r>
      <w:r w:rsidRPr="00CC73F0">
        <w:rPr>
          <w:rFonts w:asciiTheme="majorHAnsi" w:hAnsiTheme="majorHAnsi" w:cstheme="majorHAnsi"/>
        </w:rPr>
        <w:t>,</w:t>
      </w:r>
      <w:r w:rsidR="00B04AFA" w:rsidRPr="00CC73F0">
        <w:rPr>
          <w:rFonts w:asciiTheme="majorHAnsi" w:hAnsiTheme="majorHAnsi" w:cstheme="majorHAnsi"/>
          <w:b/>
          <w:bCs/>
        </w:rPr>
        <w:t>Javascript</w:t>
      </w:r>
      <w:proofErr w:type="spellEnd"/>
      <w:proofErr w:type="gramEnd"/>
      <w:r w:rsidR="00B04AFA" w:rsidRPr="00CC73F0">
        <w:rPr>
          <w:rFonts w:asciiTheme="majorHAnsi" w:hAnsiTheme="majorHAnsi" w:cstheme="majorHAnsi"/>
        </w:rPr>
        <w:t>,</w:t>
      </w:r>
      <w:r w:rsidRPr="00CC73F0">
        <w:rPr>
          <w:rFonts w:asciiTheme="majorHAnsi" w:hAnsiTheme="majorHAnsi" w:cstheme="majorHAnsi"/>
        </w:rPr>
        <w:t xml:space="preserve"> integrating payment gateways and enhancing user experience.</w:t>
      </w:r>
    </w:p>
    <w:p w14:paraId="6DA885C2" w14:textId="77777777" w:rsidR="00465AA6" w:rsidRPr="00CC73F0" w:rsidRDefault="00465AA6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Implemented comprehensive API documentation for </w:t>
      </w:r>
      <w:r w:rsidRPr="00CC73F0">
        <w:rPr>
          <w:rFonts w:asciiTheme="majorHAnsi" w:hAnsiTheme="majorHAnsi" w:cstheme="majorHAnsi"/>
          <w:b/>
          <w:bCs/>
        </w:rPr>
        <w:t>RESTful services using Swagger</w:t>
      </w:r>
      <w:r w:rsidRPr="00CC73F0">
        <w:rPr>
          <w:rFonts w:asciiTheme="majorHAnsi" w:hAnsiTheme="majorHAnsi" w:cstheme="majorHAnsi"/>
        </w:rPr>
        <w:t>, improving developer onboarding and reducing integration issues.</w:t>
      </w:r>
    </w:p>
    <w:p w14:paraId="75204900" w14:textId="77777777" w:rsidR="00465AA6" w:rsidRPr="00CC73F0" w:rsidRDefault="00465AA6" w:rsidP="00115686">
      <w:pPr>
        <w:pStyle w:val="ListBullet"/>
        <w:ind w:left="180"/>
        <w:rPr>
          <w:rFonts w:asciiTheme="majorHAnsi" w:hAnsiTheme="majorHAnsi" w:cstheme="majorHAnsi"/>
          <w:bCs/>
        </w:rPr>
      </w:pPr>
      <w:r w:rsidRPr="00CC73F0">
        <w:rPr>
          <w:rFonts w:asciiTheme="majorHAnsi" w:hAnsiTheme="majorHAnsi" w:cstheme="majorHAnsi"/>
        </w:rPr>
        <w:t xml:space="preserve">Designed and implemented complex systems using </w:t>
      </w:r>
      <w:r w:rsidRPr="00CC73F0">
        <w:rPr>
          <w:rFonts w:asciiTheme="majorHAnsi" w:hAnsiTheme="majorHAnsi" w:cstheme="majorHAnsi"/>
          <w:b/>
          <w:bCs/>
        </w:rPr>
        <w:t>object-oriented principles</w:t>
      </w:r>
      <w:r w:rsidRPr="00CC73F0">
        <w:rPr>
          <w:rFonts w:asciiTheme="majorHAnsi" w:hAnsiTheme="majorHAnsi" w:cstheme="majorHAnsi"/>
        </w:rPr>
        <w:t xml:space="preserve"> to ensure modularity, reusability, and maintainability.</w:t>
      </w:r>
    </w:p>
    <w:p w14:paraId="729D89FF" w14:textId="77777777" w:rsidR="00CA1D60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Managed APIs using Akana, integrated RabbitMQ messaging system.</w:t>
      </w:r>
    </w:p>
    <w:p w14:paraId="20C3E55D" w14:textId="77777777" w:rsidR="00465AA6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Used </w:t>
      </w:r>
      <w:r w:rsidRPr="00CC73F0">
        <w:rPr>
          <w:rFonts w:asciiTheme="majorHAnsi" w:hAnsiTheme="majorHAnsi" w:cstheme="majorHAnsi"/>
          <w:b/>
          <w:bCs/>
        </w:rPr>
        <w:t>Jenkins</w:t>
      </w:r>
      <w:r w:rsidR="00465AA6" w:rsidRPr="00CC73F0">
        <w:rPr>
          <w:rFonts w:asciiTheme="majorHAnsi" w:hAnsiTheme="majorHAnsi" w:cstheme="majorHAnsi"/>
        </w:rPr>
        <w:t xml:space="preserve"> for deployments across environments.</w:t>
      </w:r>
    </w:p>
    <w:p w14:paraId="1E8ACC5B" w14:textId="77777777" w:rsidR="004C2A26" w:rsidRPr="00CC73F0" w:rsidRDefault="004C2A26" w:rsidP="00115686">
      <w:pPr>
        <w:pStyle w:val="ListBullet"/>
        <w:ind w:left="180"/>
        <w:rPr>
          <w:rFonts w:asciiTheme="majorHAnsi" w:eastAsia="Calibri" w:hAnsiTheme="majorHAnsi" w:cstheme="majorHAnsi"/>
        </w:rPr>
      </w:pPr>
      <w:r w:rsidRPr="00CC73F0">
        <w:rPr>
          <w:rFonts w:asciiTheme="majorHAnsi" w:eastAsia="Calibri" w:hAnsiTheme="majorHAnsi" w:cstheme="majorHAnsi"/>
        </w:rPr>
        <w:t xml:space="preserve">Built </w:t>
      </w:r>
      <w:r w:rsidRPr="00CC73F0">
        <w:rPr>
          <w:rFonts w:asciiTheme="majorHAnsi" w:eastAsia="Calibri" w:hAnsiTheme="majorHAnsi" w:cstheme="majorHAnsi"/>
          <w:b/>
          <w:bCs/>
        </w:rPr>
        <w:t>Angular 5</w:t>
      </w:r>
      <w:r w:rsidRPr="00CC73F0">
        <w:rPr>
          <w:rFonts w:asciiTheme="majorHAnsi" w:eastAsia="Calibri" w:hAnsiTheme="majorHAnsi" w:cstheme="majorHAnsi"/>
        </w:rPr>
        <w:t xml:space="preserve"> components and </w:t>
      </w:r>
      <w:r w:rsidRPr="00CC73F0">
        <w:rPr>
          <w:rFonts w:asciiTheme="majorHAnsi" w:eastAsia="Calibri" w:hAnsiTheme="majorHAnsi" w:cstheme="majorHAnsi"/>
          <w:b/>
          <w:bCs/>
        </w:rPr>
        <w:t>reactive U</w:t>
      </w:r>
      <w:r w:rsidRPr="00CC73F0">
        <w:rPr>
          <w:rFonts w:asciiTheme="majorHAnsi" w:eastAsia="Calibri" w:hAnsiTheme="majorHAnsi" w:cstheme="majorHAnsi"/>
        </w:rPr>
        <w:t xml:space="preserve">I services using the Component-based architecture of </w:t>
      </w:r>
      <w:r w:rsidRPr="00CC73F0">
        <w:rPr>
          <w:rFonts w:asciiTheme="majorHAnsi" w:eastAsia="Calibri" w:hAnsiTheme="majorHAnsi" w:cstheme="majorHAnsi"/>
          <w:b/>
          <w:bCs/>
        </w:rPr>
        <w:t>Angular</w:t>
      </w:r>
      <w:r w:rsidRPr="00CC73F0">
        <w:rPr>
          <w:rFonts w:asciiTheme="majorHAnsi" w:eastAsia="Calibri" w:hAnsiTheme="majorHAnsi" w:cstheme="majorHAnsi"/>
        </w:rPr>
        <w:t xml:space="preserve">, integrating observables for real-time </w:t>
      </w:r>
      <w:r w:rsidRPr="00CC73F0">
        <w:rPr>
          <w:rFonts w:asciiTheme="majorHAnsi" w:eastAsia="Calibri" w:hAnsiTheme="majorHAnsi" w:cstheme="majorHAnsi"/>
          <w:b/>
          <w:bCs/>
        </w:rPr>
        <w:t>REST service</w:t>
      </w:r>
      <w:r w:rsidRPr="00CC73F0">
        <w:rPr>
          <w:rFonts w:asciiTheme="majorHAnsi" w:eastAsia="Calibri" w:hAnsiTheme="majorHAnsi" w:cstheme="majorHAnsi"/>
        </w:rPr>
        <w:t xml:space="preserve"> consumption.</w:t>
      </w:r>
    </w:p>
    <w:p w14:paraId="4DCE8BDC" w14:textId="754E2461" w:rsidR="00465AA6" w:rsidRPr="00CC73F0" w:rsidRDefault="00465AA6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Used</w:t>
      </w:r>
      <w:r w:rsidR="00CA1D60" w:rsidRPr="00CC73F0">
        <w:rPr>
          <w:rFonts w:asciiTheme="majorHAnsi" w:hAnsiTheme="majorHAnsi" w:cstheme="majorHAnsi"/>
          <w:b/>
          <w:bCs/>
        </w:rPr>
        <w:t xml:space="preserve"> Bitbucket</w:t>
      </w:r>
      <w:r w:rsidR="00205A3C">
        <w:rPr>
          <w:rFonts w:asciiTheme="majorHAnsi" w:hAnsiTheme="majorHAnsi" w:cstheme="majorHAnsi"/>
          <w:b/>
          <w:bCs/>
        </w:rPr>
        <w:t xml:space="preserve"> </w:t>
      </w:r>
      <w:r w:rsidRPr="00CC73F0">
        <w:rPr>
          <w:rFonts w:asciiTheme="majorHAnsi" w:hAnsiTheme="majorHAnsi" w:cstheme="majorHAnsi"/>
        </w:rPr>
        <w:t>as source control.</w:t>
      </w:r>
    </w:p>
    <w:p w14:paraId="07D857BC" w14:textId="77777777" w:rsidR="00CA1D60" w:rsidRPr="00CC73F0" w:rsidRDefault="00465AA6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  <w:b/>
          <w:bCs/>
        </w:rPr>
        <w:t>Used</w:t>
      </w:r>
      <w:r w:rsidR="00CA1D60" w:rsidRPr="00CC73F0">
        <w:rPr>
          <w:rFonts w:asciiTheme="majorHAnsi" w:hAnsiTheme="majorHAnsi" w:cstheme="majorHAnsi"/>
          <w:b/>
          <w:bCs/>
        </w:rPr>
        <w:t xml:space="preserve"> Postman</w:t>
      </w:r>
      <w:r w:rsidR="00CA1D60" w:rsidRPr="00CC73F0">
        <w:rPr>
          <w:rFonts w:asciiTheme="majorHAnsi" w:hAnsiTheme="majorHAnsi" w:cstheme="majorHAnsi"/>
        </w:rPr>
        <w:t xml:space="preserve"> fo</w:t>
      </w:r>
      <w:r w:rsidRPr="00CC73F0">
        <w:rPr>
          <w:rFonts w:asciiTheme="majorHAnsi" w:hAnsiTheme="majorHAnsi" w:cstheme="majorHAnsi"/>
        </w:rPr>
        <w:t xml:space="preserve">r </w:t>
      </w:r>
      <w:r w:rsidR="00CA1D60" w:rsidRPr="00CC73F0">
        <w:rPr>
          <w:rFonts w:asciiTheme="majorHAnsi" w:hAnsiTheme="majorHAnsi" w:cstheme="majorHAnsi"/>
        </w:rPr>
        <w:t xml:space="preserve">testing </w:t>
      </w:r>
      <w:proofErr w:type="spellStart"/>
      <w:r w:rsidRPr="00CC73F0">
        <w:rPr>
          <w:rFonts w:asciiTheme="majorHAnsi" w:hAnsiTheme="majorHAnsi" w:cstheme="majorHAnsi"/>
        </w:rPr>
        <w:t>apis</w:t>
      </w:r>
      <w:proofErr w:type="spellEnd"/>
      <w:r w:rsidRPr="00CC73F0">
        <w:rPr>
          <w:rFonts w:asciiTheme="majorHAnsi" w:hAnsiTheme="majorHAnsi" w:cstheme="majorHAnsi"/>
        </w:rPr>
        <w:t xml:space="preserve"> </w:t>
      </w:r>
      <w:r w:rsidR="00CA1D60" w:rsidRPr="00CC73F0">
        <w:rPr>
          <w:rFonts w:asciiTheme="majorHAnsi" w:hAnsiTheme="majorHAnsi" w:cstheme="majorHAnsi"/>
        </w:rPr>
        <w:t>in Agile setup.</w:t>
      </w:r>
    </w:p>
    <w:p w14:paraId="11AA6E7D" w14:textId="77777777" w:rsidR="00CA1D60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lastRenderedPageBreak/>
        <w:t xml:space="preserve">Wrote </w:t>
      </w:r>
      <w:r w:rsidRPr="00CC73F0">
        <w:rPr>
          <w:rFonts w:asciiTheme="majorHAnsi" w:hAnsiTheme="majorHAnsi" w:cstheme="majorHAnsi"/>
          <w:b/>
          <w:bCs/>
        </w:rPr>
        <w:t>JUnit</w:t>
      </w:r>
      <w:r w:rsidRPr="00CC73F0">
        <w:rPr>
          <w:rFonts w:asciiTheme="majorHAnsi" w:hAnsiTheme="majorHAnsi" w:cstheme="majorHAnsi"/>
        </w:rPr>
        <w:t xml:space="preserve"> and integration tests, achieving </w:t>
      </w:r>
      <w:r w:rsidR="00862653" w:rsidRPr="00CC73F0">
        <w:rPr>
          <w:rFonts w:asciiTheme="majorHAnsi" w:hAnsiTheme="majorHAnsi" w:cstheme="majorHAnsi"/>
        </w:rPr>
        <w:t>90</w:t>
      </w:r>
      <w:r w:rsidRPr="00CC73F0">
        <w:rPr>
          <w:rFonts w:asciiTheme="majorHAnsi" w:hAnsiTheme="majorHAnsi" w:cstheme="majorHAnsi"/>
        </w:rPr>
        <w:t>% test coverage.</w:t>
      </w:r>
    </w:p>
    <w:p w14:paraId="525D64CF" w14:textId="77777777" w:rsidR="00CA1D60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Designed and consumed REST APIs with </w:t>
      </w:r>
      <w:r w:rsidRPr="00CC73F0">
        <w:rPr>
          <w:rFonts w:asciiTheme="majorHAnsi" w:hAnsiTheme="majorHAnsi" w:cstheme="majorHAnsi"/>
          <w:b/>
          <w:bCs/>
        </w:rPr>
        <w:t>JSON</w:t>
      </w:r>
      <w:r w:rsidRPr="00CC73F0">
        <w:rPr>
          <w:rFonts w:asciiTheme="majorHAnsi" w:hAnsiTheme="majorHAnsi" w:cstheme="majorHAnsi"/>
        </w:rPr>
        <w:t xml:space="preserve"> payloads for internal and external services.</w:t>
      </w:r>
    </w:p>
    <w:p w14:paraId="63F14A44" w14:textId="51D68649" w:rsidR="00B04AFA" w:rsidRPr="00CC73F0" w:rsidRDefault="00B04AFA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Finetuned existing stored procedures &amp; wrote new stored procedures in </w:t>
      </w:r>
      <w:r w:rsidRPr="00CC73F0">
        <w:rPr>
          <w:rFonts w:asciiTheme="majorHAnsi" w:hAnsiTheme="majorHAnsi" w:cstheme="majorHAnsi"/>
          <w:b/>
          <w:bCs/>
        </w:rPr>
        <w:t xml:space="preserve">oracle </w:t>
      </w:r>
      <w:proofErr w:type="spellStart"/>
      <w:r w:rsidRPr="00CC73F0">
        <w:rPr>
          <w:rFonts w:asciiTheme="majorHAnsi" w:hAnsiTheme="majorHAnsi" w:cstheme="majorHAnsi"/>
          <w:b/>
          <w:bCs/>
        </w:rPr>
        <w:t>db</w:t>
      </w:r>
      <w:proofErr w:type="spellEnd"/>
      <w:r w:rsidRPr="00CC73F0">
        <w:rPr>
          <w:rFonts w:asciiTheme="majorHAnsi" w:hAnsiTheme="majorHAnsi" w:cstheme="majorHAnsi"/>
        </w:rPr>
        <w:t xml:space="preserve"> for </w:t>
      </w:r>
      <w:r w:rsidRPr="00CC73F0">
        <w:rPr>
          <w:rFonts w:asciiTheme="majorHAnsi" w:hAnsiTheme="majorHAnsi" w:cstheme="majorHAnsi"/>
          <w:b/>
          <w:bCs/>
        </w:rPr>
        <w:t>CRUD</w:t>
      </w:r>
      <w:r w:rsidRPr="00CC73F0">
        <w:rPr>
          <w:rFonts w:asciiTheme="majorHAnsi" w:hAnsiTheme="majorHAnsi" w:cstheme="majorHAnsi"/>
        </w:rPr>
        <w:t xml:space="preserve"> operations.</w:t>
      </w:r>
    </w:p>
    <w:p w14:paraId="3ABAF037" w14:textId="77777777" w:rsidR="00CA1D60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Migrated legacy services to </w:t>
      </w:r>
      <w:r w:rsidRPr="00CC73F0">
        <w:rPr>
          <w:rFonts w:asciiTheme="majorHAnsi" w:hAnsiTheme="majorHAnsi" w:cstheme="majorHAnsi"/>
          <w:b/>
          <w:bCs/>
        </w:rPr>
        <w:t>microservices</w:t>
      </w:r>
      <w:r w:rsidRPr="00CC73F0">
        <w:rPr>
          <w:rFonts w:asciiTheme="majorHAnsi" w:hAnsiTheme="majorHAnsi" w:cstheme="majorHAnsi"/>
        </w:rPr>
        <w:t xml:space="preserve"> architecture reducing latency.</w:t>
      </w:r>
    </w:p>
    <w:p w14:paraId="309E3BD5" w14:textId="77777777" w:rsidR="00CA1D60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Implemented </w:t>
      </w:r>
      <w:proofErr w:type="spellStart"/>
      <w:r w:rsidRPr="00CC73F0">
        <w:rPr>
          <w:rFonts w:asciiTheme="majorHAnsi" w:hAnsiTheme="majorHAnsi" w:cstheme="majorHAnsi"/>
          <w:b/>
          <w:bCs/>
        </w:rPr>
        <w:t>OpenAPI</w:t>
      </w:r>
      <w:proofErr w:type="spellEnd"/>
      <w:r w:rsidRPr="00CC73F0">
        <w:rPr>
          <w:rFonts w:asciiTheme="majorHAnsi" w:hAnsiTheme="majorHAnsi" w:cstheme="majorHAnsi"/>
        </w:rPr>
        <w:t xml:space="preserve"> for standardized documentation and ease of integration.</w:t>
      </w:r>
    </w:p>
    <w:p w14:paraId="416A29A7" w14:textId="77777777" w:rsidR="00CA1D60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Participated in </w:t>
      </w:r>
      <w:r w:rsidRPr="00CC73F0">
        <w:rPr>
          <w:rFonts w:asciiTheme="majorHAnsi" w:hAnsiTheme="majorHAnsi" w:cstheme="majorHAnsi"/>
          <w:b/>
          <w:bCs/>
        </w:rPr>
        <w:t>on-call rotation</w:t>
      </w:r>
      <w:r w:rsidRPr="00CC73F0">
        <w:rPr>
          <w:rFonts w:asciiTheme="majorHAnsi" w:hAnsiTheme="majorHAnsi" w:cstheme="majorHAnsi"/>
        </w:rPr>
        <w:t xml:space="preserve"> and resolved critical production issues within SLAs.</w:t>
      </w:r>
    </w:p>
    <w:p w14:paraId="20CCCC41" w14:textId="77777777" w:rsidR="00CA1D60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Used </w:t>
      </w:r>
      <w:r w:rsidRPr="00CC73F0">
        <w:rPr>
          <w:rFonts w:asciiTheme="majorHAnsi" w:hAnsiTheme="majorHAnsi" w:cstheme="majorHAnsi"/>
          <w:b/>
          <w:bCs/>
        </w:rPr>
        <w:t>Splunk</w:t>
      </w:r>
      <w:r w:rsidRPr="00CC73F0">
        <w:rPr>
          <w:rFonts w:asciiTheme="majorHAnsi" w:hAnsiTheme="majorHAnsi" w:cstheme="majorHAnsi"/>
        </w:rPr>
        <w:t xml:space="preserve"> for monitoring and alerting.</w:t>
      </w:r>
    </w:p>
    <w:p w14:paraId="6BC49242" w14:textId="77777777" w:rsidR="00CA1D60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Configured Maven for project dependency management and multi-module builds.</w:t>
      </w:r>
    </w:p>
    <w:p w14:paraId="6F2BD41A" w14:textId="77777777" w:rsidR="001D603B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Contributed to enterprise-level CI/CD framework enhancing release quality.</w:t>
      </w:r>
    </w:p>
    <w:p w14:paraId="7F74D976" w14:textId="77777777" w:rsidR="00B04AFA" w:rsidRPr="00CC73F0" w:rsidRDefault="00B04AFA" w:rsidP="00B04AFA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4C0D5AEB" w14:textId="3F332F51" w:rsidR="00202E14" w:rsidRPr="007B7A36" w:rsidRDefault="00B04AFA" w:rsidP="007B7A36">
      <w:pPr>
        <w:pStyle w:val="ListBullet"/>
        <w:numPr>
          <w:ilvl w:val="0"/>
          <w:numId w:val="0"/>
        </w:numPr>
        <w:ind w:left="-72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  <w:b/>
          <w:bCs/>
        </w:rPr>
        <w:t>Environment:</w:t>
      </w:r>
      <w:r w:rsidRPr="00CC73F0">
        <w:rPr>
          <w:rFonts w:asciiTheme="majorHAnsi" w:hAnsiTheme="majorHAnsi" w:cstheme="majorHAnsi"/>
        </w:rPr>
        <w:t xml:space="preserve"> Java, </w:t>
      </w:r>
      <w:proofErr w:type="spellStart"/>
      <w:r w:rsidRPr="00CC73F0">
        <w:rPr>
          <w:rFonts w:asciiTheme="majorHAnsi" w:hAnsiTheme="majorHAnsi" w:cstheme="majorHAnsi"/>
        </w:rPr>
        <w:t>J2EE</w:t>
      </w:r>
      <w:proofErr w:type="spellEnd"/>
      <w:r w:rsidRPr="00CC73F0">
        <w:rPr>
          <w:rFonts w:asciiTheme="majorHAnsi" w:hAnsiTheme="majorHAnsi" w:cstheme="majorHAnsi"/>
        </w:rPr>
        <w:t xml:space="preserve">, HTML, </w:t>
      </w:r>
      <w:proofErr w:type="spellStart"/>
      <w:r w:rsidRPr="00CC73F0">
        <w:rPr>
          <w:rFonts w:asciiTheme="majorHAnsi" w:hAnsiTheme="majorHAnsi" w:cstheme="majorHAnsi"/>
        </w:rPr>
        <w:t>JSP</w:t>
      </w:r>
      <w:proofErr w:type="spellEnd"/>
      <w:r w:rsidRPr="00CC73F0">
        <w:rPr>
          <w:rFonts w:asciiTheme="majorHAnsi" w:hAnsiTheme="majorHAnsi" w:cstheme="majorHAnsi"/>
        </w:rPr>
        <w:t xml:space="preserve">, Spring, JavaScript, Opensource API, Microservices, Swagger, Spring Security, </w:t>
      </w:r>
      <w:proofErr w:type="spellStart"/>
      <w:r w:rsidRPr="00CC73F0">
        <w:rPr>
          <w:rFonts w:asciiTheme="majorHAnsi" w:hAnsiTheme="majorHAnsi" w:cstheme="majorHAnsi"/>
        </w:rPr>
        <w:t>JWT</w:t>
      </w:r>
      <w:proofErr w:type="spellEnd"/>
      <w:r w:rsidRPr="00CC73F0">
        <w:rPr>
          <w:rFonts w:asciiTheme="majorHAnsi" w:hAnsiTheme="majorHAnsi" w:cstheme="majorHAnsi"/>
        </w:rPr>
        <w:t xml:space="preserve">, OAuth 2.0, Web Services, Hibernate, Spring Boot, JUNIT, RabbitMQ, SonarQube, Jenkins, </w:t>
      </w:r>
      <w:proofErr w:type="spellStart"/>
      <w:r w:rsidRPr="00CC73F0">
        <w:rPr>
          <w:rFonts w:asciiTheme="majorHAnsi" w:hAnsiTheme="majorHAnsi" w:cstheme="majorHAnsi"/>
        </w:rPr>
        <w:t>OracleDb</w:t>
      </w:r>
      <w:proofErr w:type="spellEnd"/>
      <w:r w:rsidRPr="00CC73F0">
        <w:rPr>
          <w:rFonts w:asciiTheme="majorHAnsi" w:hAnsiTheme="majorHAnsi" w:cstheme="majorHAnsi"/>
        </w:rPr>
        <w:t>, IntelliJ.</w:t>
      </w:r>
    </w:p>
    <w:p w14:paraId="20A6DF78" w14:textId="3A8EC5DA" w:rsidR="00A44C1C" w:rsidRPr="00001056" w:rsidRDefault="004F693D" w:rsidP="00EF07DE">
      <w:pPr>
        <w:pStyle w:val="Heading2"/>
        <w:keepNext w:val="0"/>
        <w:widowControl w:val="0"/>
        <w:autoSpaceDE w:val="0"/>
        <w:autoSpaceDN w:val="0"/>
        <w:adjustRightInd w:val="0"/>
        <w:spacing w:before="0"/>
        <w:ind w:left="-180" w:right="-360" w:hanging="360"/>
        <w:jc w:val="both"/>
        <w:rPr>
          <w:rFonts w:cstheme="majorHAnsi"/>
          <w:i/>
          <w:color w:val="17365D" w:themeColor="text2" w:themeShade="BF"/>
          <w:sz w:val="22"/>
          <w:szCs w:val="22"/>
        </w:rPr>
      </w:pPr>
      <w:r w:rsidRPr="00001056">
        <w:rPr>
          <w:rFonts w:cstheme="majorHAnsi"/>
          <w:color w:val="17365D" w:themeColor="text2" w:themeShade="BF"/>
          <w:sz w:val="22"/>
          <w:szCs w:val="22"/>
        </w:rPr>
        <w:t>Client: WarnerMedia, NY</w:t>
      </w:r>
      <w:r w:rsidR="00115686" w:rsidRPr="00001056">
        <w:rPr>
          <w:rFonts w:cstheme="majorHAnsi"/>
          <w:color w:val="17365D" w:themeColor="text2" w:themeShade="BF"/>
          <w:sz w:val="22"/>
          <w:szCs w:val="22"/>
        </w:rPr>
        <w:t xml:space="preserve"> | Java/</w:t>
      </w:r>
      <w:proofErr w:type="spellStart"/>
      <w:r w:rsidR="00115686" w:rsidRPr="00001056">
        <w:rPr>
          <w:rFonts w:cstheme="majorHAnsi"/>
          <w:color w:val="17365D" w:themeColor="text2" w:themeShade="BF"/>
          <w:sz w:val="22"/>
          <w:szCs w:val="22"/>
        </w:rPr>
        <w:t>J2EE</w:t>
      </w:r>
      <w:proofErr w:type="spellEnd"/>
      <w:r w:rsidR="00115686" w:rsidRPr="00001056">
        <w:rPr>
          <w:rFonts w:cstheme="majorHAnsi"/>
          <w:color w:val="17365D" w:themeColor="text2" w:themeShade="BF"/>
          <w:sz w:val="22"/>
          <w:szCs w:val="22"/>
        </w:rPr>
        <w:t xml:space="preserve"> Developer |</w:t>
      </w:r>
      <w:r w:rsidRPr="00001056">
        <w:rPr>
          <w:rFonts w:cstheme="majorHAnsi"/>
          <w:color w:val="17365D" w:themeColor="text2" w:themeShade="BF"/>
          <w:sz w:val="22"/>
          <w:szCs w:val="22"/>
        </w:rPr>
        <w:tab/>
      </w:r>
      <w:r w:rsidR="00F223AA" w:rsidRPr="00001056">
        <w:rPr>
          <w:rFonts w:cstheme="majorHAnsi"/>
          <w:color w:val="17365D" w:themeColor="text2" w:themeShade="BF"/>
          <w:sz w:val="22"/>
          <w:szCs w:val="22"/>
        </w:rPr>
        <w:t>Feb</w:t>
      </w:r>
      <w:r w:rsidRPr="00001056">
        <w:rPr>
          <w:rFonts w:cstheme="majorHAnsi"/>
          <w:color w:val="17365D" w:themeColor="text2" w:themeShade="BF"/>
          <w:sz w:val="22"/>
          <w:szCs w:val="22"/>
        </w:rPr>
        <w:t xml:space="preserve"> 2019 – </w:t>
      </w:r>
      <w:r w:rsidR="00F223AA" w:rsidRPr="00001056">
        <w:rPr>
          <w:rFonts w:cstheme="majorHAnsi"/>
          <w:color w:val="17365D" w:themeColor="text2" w:themeShade="BF"/>
          <w:sz w:val="22"/>
          <w:szCs w:val="22"/>
        </w:rPr>
        <w:t>Jan</w:t>
      </w:r>
      <w:r w:rsidRPr="00001056">
        <w:rPr>
          <w:rFonts w:cstheme="majorHAnsi"/>
          <w:color w:val="17365D" w:themeColor="text2" w:themeShade="BF"/>
          <w:sz w:val="22"/>
          <w:szCs w:val="22"/>
        </w:rPr>
        <w:t xml:space="preserve"> 20</w:t>
      </w:r>
      <w:r w:rsidR="00F223AA" w:rsidRPr="00001056">
        <w:rPr>
          <w:rFonts w:cstheme="majorHAnsi"/>
          <w:color w:val="17365D" w:themeColor="text2" w:themeShade="BF"/>
          <w:sz w:val="22"/>
          <w:szCs w:val="22"/>
        </w:rPr>
        <w:t>20</w:t>
      </w:r>
    </w:p>
    <w:p w14:paraId="289FE5F5" w14:textId="4FA341B7" w:rsidR="00F5030C" w:rsidRPr="00001056" w:rsidRDefault="00F5030C" w:rsidP="00202E14">
      <w:pPr>
        <w:pStyle w:val="Heading2"/>
        <w:keepNext w:val="0"/>
        <w:widowControl w:val="0"/>
        <w:autoSpaceDE w:val="0"/>
        <w:autoSpaceDN w:val="0"/>
        <w:adjustRightInd w:val="0"/>
        <w:spacing w:before="0" w:line="360" w:lineRule="auto"/>
        <w:ind w:left="-180" w:right="-360" w:hanging="360"/>
        <w:jc w:val="both"/>
        <w:rPr>
          <w:rFonts w:cstheme="majorHAnsi"/>
          <w:color w:val="17365D" w:themeColor="text2" w:themeShade="BF"/>
          <w:sz w:val="22"/>
          <w:szCs w:val="22"/>
        </w:rPr>
      </w:pPr>
      <w:r w:rsidRPr="00001056">
        <w:rPr>
          <w:rFonts w:cstheme="majorHAnsi"/>
          <w:color w:val="17365D" w:themeColor="text2" w:themeShade="BF"/>
          <w:sz w:val="22"/>
          <w:szCs w:val="22"/>
        </w:rPr>
        <w:t>Responsibilities:</w:t>
      </w:r>
    </w:p>
    <w:p w14:paraId="3CD7B25F" w14:textId="77777777" w:rsidR="00CA1D60" w:rsidRPr="00CC73F0" w:rsidRDefault="00CA1D60" w:rsidP="00115686">
      <w:pPr>
        <w:pStyle w:val="ListBullet"/>
        <w:tabs>
          <w:tab w:val="clear" w:pos="360"/>
          <w:tab w:val="num" w:pos="180"/>
        </w:tabs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Migrated legacy systems to </w:t>
      </w:r>
      <w:r w:rsidRPr="00CC73F0">
        <w:rPr>
          <w:rFonts w:asciiTheme="majorHAnsi" w:hAnsiTheme="majorHAnsi" w:cstheme="majorHAnsi"/>
          <w:b/>
          <w:bCs/>
        </w:rPr>
        <w:t>Angular</w:t>
      </w:r>
      <w:r w:rsidRPr="00CC73F0">
        <w:rPr>
          <w:rFonts w:asciiTheme="majorHAnsi" w:hAnsiTheme="majorHAnsi" w:cstheme="majorHAnsi"/>
        </w:rPr>
        <w:t xml:space="preserve"> and </w:t>
      </w:r>
      <w:r w:rsidRPr="00CC73F0">
        <w:rPr>
          <w:rFonts w:asciiTheme="majorHAnsi" w:hAnsiTheme="majorHAnsi" w:cstheme="majorHAnsi"/>
          <w:b/>
          <w:bCs/>
        </w:rPr>
        <w:t>Node.js</w:t>
      </w:r>
      <w:r w:rsidRPr="00CC73F0">
        <w:rPr>
          <w:rFonts w:asciiTheme="majorHAnsi" w:hAnsiTheme="majorHAnsi" w:cstheme="majorHAnsi"/>
        </w:rPr>
        <w:t xml:space="preserve"> integrated with AWS REST APIs.</w:t>
      </w:r>
    </w:p>
    <w:p w14:paraId="39E2ADB2" w14:textId="77777777" w:rsidR="00CA1D60" w:rsidRPr="00CC73F0" w:rsidRDefault="00CA1D60" w:rsidP="00115686">
      <w:pPr>
        <w:pStyle w:val="ListBullet"/>
        <w:tabs>
          <w:tab w:val="clear" w:pos="360"/>
          <w:tab w:val="num" w:pos="180"/>
        </w:tabs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Created responsive UI with </w:t>
      </w:r>
      <w:r w:rsidRPr="00CC73F0">
        <w:rPr>
          <w:rFonts w:asciiTheme="majorHAnsi" w:hAnsiTheme="majorHAnsi" w:cstheme="majorHAnsi"/>
          <w:b/>
          <w:bCs/>
        </w:rPr>
        <w:t>Bootstrap</w:t>
      </w:r>
      <w:r w:rsidRPr="00CC73F0">
        <w:rPr>
          <w:rFonts w:asciiTheme="majorHAnsi" w:hAnsiTheme="majorHAnsi" w:cstheme="majorHAnsi"/>
        </w:rPr>
        <w:t xml:space="preserve">, </w:t>
      </w:r>
      <w:proofErr w:type="spellStart"/>
      <w:r w:rsidRPr="00CC73F0">
        <w:rPr>
          <w:rFonts w:asciiTheme="majorHAnsi" w:hAnsiTheme="majorHAnsi" w:cstheme="majorHAnsi"/>
          <w:b/>
          <w:bCs/>
        </w:rPr>
        <w:t>HTML5</w:t>
      </w:r>
      <w:proofErr w:type="spellEnd"/>
      <w:r w:rsidRPr="00CC73F0">
        <w:rPr>
          <w:rFonts w:asciiTheme="majorHAnsi" w:hAnsiTheme="majorHAnsi" w:cstheme="majorHAnsi"/>
        </w:rPr>
        <w:t xml:space="preserve">, and </w:t>
      </w:r>
      <w:r w:rsidRPr="00CC73F0">
        <w:rPr>
          <w:rFonts w:asciiTheme="majorHAnsi" w:hAnsiTheme="majorHAnsi" w:cstheme="majorHAnsi"/>
          <w:b/>
          <w:bCs/>
        </w:rPr>
        <w:t>JavaScript</w:t>
      </w:r>
      <w:r w:rsidRPr="00CC73F0">
        <w:rPr>
          <w:rFonts w:asciiTheme="majorHAnsi" w:hAnsiTheme="majorHAnsi" w:cstheme="majorHAnsi"/>
        </w:rPr>
        <w:t>.</w:t>
      </w:r>
    </w:p>
    <w:p w14:paraId="482E4E92" w14:textId="77777777" w:rsidR="00CA1D60" w:rsidRPr="00CC73F0" w:rsidRDefault="00CA1D60" w:rsidP="00115686">
      <w:pPr>
        <w:pStyle w:val="ListBullet"/>
        <w:tabs>
          <w:tab w:val="clear" w:pos="360"/>
          <w:tab w:val="num" w:pos="180"/>
        </w:tabs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Built </w:t>
      </w:r>
      <w:r w:rsidRPr="00CC73F0">
        <w:rPr>
          <w:rFonts w:asciiTheme="majorHAnsi" w:hAnsiTheme="majorHAnsi" w:cstheme="majorHAnsi"/>
          <w:b/>
          <w:bCs/>
        </w:rPr>
        <w:t>Spring Boot-based</w:t>
      </w:r>
      <w:r w:rsidRPr="00CC73F0">
        <w:rPr>
          <w:rFonts w:asciiTheme="majorHAnsi" w:hAnsiTheme="majorHAnsi" w:cstheme="majorHAnsi"/>
        </w:rPr>
        <w:t xml:space="preserve"> backend microservices deployed using </w:t>
      </w:r>
      <w:r w:rsidRPr="00CC73F0">
        <w:rPr>
          <w:rFonts w:asciiTheme="majorHAnsi" w:hAnsiTheme="majorHAnsi" w:cstheme="majorHAnsi"/>
          <w:b/>
          <w:bCs/>
        </w:rPr>
        <w:t>Jenkins</w:t>
      </w:r>
      <w:r w:rsidRPr="00CC73F0">
        <w:rPr>
          <w:rFonts w:asciiTheme="majorHAnsi" w:hAnsiTheme="majorHAnsi" w:cstheme="majorHAnsi"/>
        </w:rPr>
        <w:t xml:space="preserve"> and Docker.</w:t>
      </w:r>
    </w:p>
    <w:p w14:paraId="338906C4" w14:textId="77777777" w:rsidR="00CA1D60" w:rsidRPr="00CC73F0" w:rsidRDefault="00CA1D60" w:rsidP="00115686">
      <w:pPr>
        <w:pStyle w:val="ListBullet"/>
        <w:tabs>
          <w:tab w:val="clear" w:pos="360"/>
          <w:tab w:val="num" w:pos="180"/>
        </w:tabs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Integrated RESTful APIs with front-end applications for seamless user experience.</w:t>
      </w:r>
    </w:p>
    <w:p w14:paraId="2AD54ADF" w14:textId="77777777" w:rsidR="00CA1D60" w:rsidRPr="00CC73F0" w:rsidRDefault="00CA1D60" w:rsidP="00115686">
      <w:pPr>
        <w:pStyle w:val="ListBullet"/>
        <w:tabs>
          <w:tab w:val="clear" w:pos="360"/>
          <w:tab w:val="num" w:pos="180"/>
        </w:tabs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Used </w:t>
      </w:r>
      <w:r w:rsidRPr="00CC73F0">
        <w:rPr>
          <w:rFonts w:asciiTheme="majorHAnsi" w:hAnsiTheme="majorHAnsi" w:cstheme="majorHAnsi"/>
          <w:b/>
          <w:bCs/>
        </w:rPr>
        <w:t>Git and Bitbucket</w:t>
      </w:r>
      <w:r w:rsidRPr="00CC73F0">
        <w:rPr>
          <w:rFonts w:asciiTheme="majorHAnsi" w:hAnsiTheme="majorHAnsi" w:cstheme="majorHAnsi"/>
        </w:rPr>
        <w:t xml:space="preserve"> for version control and code collaboration.</w:t>
      </w:r>
    </w:p>
    <w:p w14:paraId="53A6134B" w14:textId="77777777" w:rsidR="00CA1D60" w:rsidRPr="00CC73F0" w:rsidRDefault="00CA1D60" w:rsidP="00115686">
      <w:pPr>
        <w:pStyle w:val="ListBullet"/>
        <w:tabs>
          <w:tab w:val="clear" w:pos="360"/>
          <w:tab w:val="num" w:pos="180"/>
        </w:tabs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Implemented user authentication and authorization with </w:t>
      </w:r>
      <w:proofErr w:type="spellStart"/>
      <w:r w:rsidRPr="00CC73F0">
        <w:rPr>
          <w:rFonts w:asciiTheme="majorHAnsi" w:hAnsiTheme="majorHAnsi" w:cstheme="majorHAnsi"/>
          <w:b/>
          <w:bCs/>
        </w:rPr>
        <w:t>JWT</w:t>
      </w:r>
      <w:proofErr w:type="spellEnd"/>
      <w:r w:rsidRPr="00CC73F0">
        <w:rPr>
          <w:rFonts w:asciiTheme="majorHAnsi" w:hAnsiTheme="majorHAnsi" w:cstheme="majorHAnsi"/>
        </w:rPr>
        <w:t>.</w:t>
      </w:r>
    </w:p>
    <w:p w14:paraId="253F0CA0" w14:textId="77777777" w:rsidR="00CA1D60" w:rsidRPr="00CC73F0" w:rsidRDefault="00CA1D60" w:rsidP="00115686">
      <w:pPr>
        <w:pStyle w:val="ListBullet"/>
        <w:tabs>
          <w:tab w:val="clear" w:pos="360"/>
          <w:tab w:val="num" w:pos="180"/>
        </w:tabs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Performed cross-browser compatibility testing for web applications.</w:t>
      </w:r>
    </w:p>
    <w:p w14:paraId="7ED40A92" w14:textId="77777777" w:rsidR="00CA1D60" w:rsidRPr="00CC73F0" w:rsidRDefault="00CA1D60" w:rsidP="00115686">
      <w:pPr>
        <w:pStyle w:val="ListBullet"/>
        <w:tabs>
          <w:tab w:val="clear" w:pos="360"/>
          <w:tab w:val="num" w:pos="180"/>
        </w:tabs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Built </w:t>
      </w:r>
      <w:r w:rsidRPr="00CC73F0">
        <w:rPr>
          <w:rFonts w:asciiTheme="majorHAnsi" w:hAnsiTheme="majorHAnsi" w:cstheme="majorHAnsi"/>
          <w:b/>
          <w:bCs/>
        </w:rPr>
        <w:t>reusable UI components</w:t>
      </w:r>
      <w:r w:rsidRPr="00CC73F0">
        <w:rPr>
          <w:rFonts w:asciiTheme="majorHAnsi" w:hAnsiTheme="majorHAnsi" w:cstheme="majorHAnsi"/>
        </w:rPr>
        <w:t xml:space="preserve"> to speed up front-end development.</w:t>
      </w:r>
    </w:p>
    <w:p w14:paraId="27A688F0" w14:textId="77777777" w:rsidR="00CA1D60" w:rsidRPr="00CC73F0" w:rsidRDefault="00CA1D60" w:rsidP="00115686">
      <w:pPr>
        <w:pStyle w:val="ListBullet"/>
        <w:tabs>
          <w:tab w:val="clear" w:pos="360"/>
          <w:tab w:val="num" w:pos="180"/>
        </w:tabs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Deployed applications on </w:t>
      </w:r>
      <w:r w:rsidRPr="00CC73F0">
        <w:rPr>
          <w:rFonts w:asciiTheme="majorHAnsi" w:hAnsiTheme="majorHAnsi" w:cstheme="majorHAnsi"/>
          <w:b/>
          <w:bCs/>
        </w:rPr>
        <w:t xml:space="preserve">AWS </w:t>
      </w:r>
      <w:proofErr w:type="spellStart"/>
      <w:r w:rsidRPr="00CC73F0">
        <w:rPr>
          <w:rFonts w:asciiTheme="majorHAnsi" w:hAnsiTheme="majorHAnsi" w:cstheme="majorHAnsi"/>
          <w:b/>
          <w:bCs/>
        </w:rPr>
        <w:t>EC2</w:t>
      </w:r>
      <w:proofErr w:type="spellEnd"/>
      <w:r w:rsidRPr="00CC73F0">
        <w:rPr>
          <w:rFonts w:asciiTheme="majorHAnsi" w:hAnsiTheme="majorHAnsi" w:cstheme="majorHAnsi"/>
        </w:rPr>
        <w:t xml:space="preserve"> instances and automated backups using </w:t>
      </w:r>
      <w:proofErr w:type="spellStart"/>
      <w:r w:rsidRPr="00CC73F0">
        <w:rPr>
          <w:rFonts w:asciiTheme="majorHAnsi" w:hAnsiTheme="majorHAnsi" w:cstheme="majorHAnsi"/>
          <w:b/>
          <w:bCs/>
        </w:rPr>
        <w:t>S3</w:t>
      </w:r>
      <w:proofErr w:type="spellEnd"/>
      <w:r w:rsidRPr="00CC73F0">
        <w:rPr>
          <w:rFonts w:asciiTheme="majorHAnsi" w:hAnsiTheme="majorHAnsi" w:cstheme="majorHAnsi"/>
        </w:rPr>
        <w:t>.</w:t>
      </w:r>
    </w:p>
    <w:p w14:paraId="3AE02971" w14:textId="77777777" w:rsidR="001D603B" w:rsidRPr="00CC73F0" w:rsidRDefault="00CA1D60" w:rsidP="00115686">
      <w:pPr>
        <w:pStyle w:val="ListBullet"/>
        <w:tabs>
          <w:tab w:val="clear" w:pos="360"/>
          <w:tab w:val="num" w:pos="180"/>
        </w:tabs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Configured Jenkins pipelines for nightly builds and automated test execution.</w:t>
      </w:r>
    </w:p>
    <w:p w14:paraId="44A2AE1D" w14:textId="77777777" w:rsidR="008063C6" w:rsidRPr="00CC73F0" w:rsidRDefault="008063C6" w:rsidP="00115686">
      <w:pPr>
        <w:pStyle w:val="ListBullet"/>
        <w:numPr>
          <w:ilvl w:val="0"/>
          <w:numId w:val="0"/>
        </w:numPr>
        <w:tabs>
          <w:tab w:val="num" w:pos="180"/>
        </w:tabs>
        <w:ind w:left="180" w:hanging="360"/>
        <w:rPr>
          <w:rFonts w:asciiTheme="majorHAnsi" w:hAnsiTheme="majorHAnsi" w:cstheme="majorHAnsi"/>
        </w:rPr>
      </w:pPr>
    </w:p>
    <w:p w14:paraId="4FDFA690" w14:textId="46FDC917" w:rsidR="008063C6" w:rsidRPr="00CC73F0" w:rsidRDefault="008063C6" w:rsidP="00EC32AC">
      <w:pPr>
        <w:pStyle w:val="ListBullet"/>
        <w:numPr>
          <w:ilvl w:val="0"/>
          <w:numId w:val="0"/>
        </w:numPr>
        <w:ind w:left="-540"/>
        <w:rPr>
          <w:rFonts w:asciiTheme="majorHAnsi" w:eastAsia="Times New Roman" w:hAnsiTheme="majorHAnsi" w:cstheme="majorHAnsi"/>
          <w:b/>
        </w:rPr>
      </w:pPr>
      <w:r w:rsidRPr="00CC73F0">
        <w:rPr>
          <w:rFonts w:asciiTheme="majorHAnsi" w:hAnsiTheme="majorHAnsi" w:cstheme="majorHAnsi"/>
          <w:b/>
          <w:bCs/>
        </w:rPr>
        <w:t>Environment:</w:t>
      </w:r>
      <w:r w:rsidRPr="00CC73F0">
        <w:rPr>
          <w:rFonts w:asciiTheme="majorHAnsi" w:hAnsiTheme="majorHAnsi" w:cstheme="majorHAnsi"/>
        </w:rPr>
        <w:t xml:space="preserve"> Java, </w:t>
      </w:r>
      <w:proofErr w:type="spellStart"/>
      <w:r w:rsidRPr="00CC73F0">
        <w:rPr>
          <w:rFonts w:asciiTheme="majorHAnsi" w:hAnsiTheme="majorHAnsi" w:cstheme="majorHAnsi"/>
        </w:rPr>
        <w:t>J2EE</w:t>
      </w:r>
      <w:proofErr w:type="spellEnd"/>
      <w:r w:rsidRPr="00CC73F0">
        <w:rPr>
          <w:rFonts w:asciiTheme="majorHAnsi" w:hAnsiTheme="majorHAnsi" w:cstheme="majorHAnsi"/>
        </w:rPr>
        <w:t xml:space="preserve">, HTML, </w:t>
      </w:r>
      <w:proofErr w:type="spellStart"/>
      <w:r w:rsidRPr="00CC73F0">
        <w:rPr>
          <w:rFonts w:asciiTheme="majorHAnsi" w:hAnsiTheme="majorHAnsi" w:cstheme="majorHAnsi"/>
        </w:rPr>
        <w:t>JSP</w:t>
      </w:r>
      <w:proofErr w:type="spellEnd"/>
      <w:r w:rsidRPr="00CC73F0">
        <w:rPr>
          <w:rFonts w:asciiTheme="majorHAnsi" w:hAnsiTheme="majorHAnsi" w:cstheme="majorHAnsi"/>
        </w:rPr>
        <w:t xml:space="preserve">, Spring, JavaScript, AngularJS, Opensource API, Microservices, Swagger, Spring Security, </w:t>
      </w:r>
      <w:proofErr w:type="spellStart"/>
      <w:r w:rsidRPr="00CC73F0">
        <w:rPr>
          <w:rFonts w:asciiTheme="majorHAnsi" w:hAnsiTheme="majorHAnsi" w:cstheme="majorHAnsi"/>
        </w:rPr>
        <w:t>JWT</w:t>
      </w:r>
      <w:proofErr w:type="spellEnd"/>
      <w:r w:rsidRPr="00CC73F0">
        <w:rPr>
          <w:rFonts w:asciiTheme="majorHAnsi" w:hAnsiTheme="majorHAnsi" w:cstheme="majorHAnsi"/>
        </w:rPr>
        <w:t xml:space="preserve">, OAuth 2.0, Web Services, Hibernate, Spring Boot, JUNIT, AWS </w:t>
      </w:r>
      <w:proofErr w:type="spellStart"/>
      <w:r w:rsidRPr="00CC73F0">
        <w:rPr>
          <w:rFonts w:asciiTheme="majorHAnsi" w:hAnsiTheme="majorHAnsi" w:cstheme="majorHAnsi"/>
        </w:rPr>
        <w:t>S3</w:t>
      </w:r>
      <w:proofErr w:type="spellEnd"/>
      <w:r w:rsidRPr="00CC73F0">
        <w:rPr>
          <w:rFonts w:asciiTheme="majorHAnsi" w:hAnsiTheme="majorHAnsi" w:cstheme="majorHAnsi"/>
        </w:rPr>
        <w:t>, Bootstrap, Bitbucket, Jenkins, Oracle</w:t>
      </w:r>
      <w:r w:rsidR="005E621F">
        <w:rPr>
          <w:rFonts w:asciiTheme="majorHAnsi" w:hAnsiTheme="majorHAnsi" w:cstheme="majorHAnsi"/>
        </w:rPr>
        <w:t xml:space="preserve"> </w:t>
      </w:r>
      <w:r w:rsidRPr="00CC73F0">
        <w:rPr>
          <w:rFonts w:asciiTheme="majorHAnsi" w:hAnsiTheme="majorHAnsi" w:cstheme="majorHAnsi"/>
        </w:rPr>
        <w:t>Db, IntelliJ.</w:t>
      </w:r>
    </w:p>
    <w:p w14:paraId="3CED8443" w14:textId="77777777" w:rsidR="00354955" w:rsidRPr="00001056" w:rsidRDefault="004F693D" w:rsidP="00354955">
      <w:pPr>
        <w:pStyle w:val="Heading2"/>
        <w:keepNext w:val="0"/>
        <w:widowControl w:val="0"/>
        <w:autoSpaceDE w:val="0"/>
        <w:autoSpaceDN w:val="0"/>
        <w:adjustRightInd w:val="0"/>
        <w:spacing w:before="0"/>
        <w:ind w:left="-180" w:right="-360" w:hanging="360"/>
        <w:jc w:val="both"/>
        <w:rPr>
          <w:rFonts w:cstheme="majorHAnsi"/>
          <w:color w:val="17365D" w:themeColor="text2" w:themeShade="BF"/>
          <w:sz w:val="22"/>
          <w:szCs w:val="22"/>
        </w:rPr>
      </w:pPr>
      <w:r w:rsidRPr="00001056">
        <w:rPr>
          <w:rFonts w:cstheme="majorHAnsi"/>
          <w:color w:val="17365D" w:themeColor="text2" w:themeShade="BF"/>
          <w:sz w:val="22"/>
          <w:szCs w:val="22"/>
        </w:rPr>
        <w:t>Client: Apple, CA</w:t>
      </w:r>
      <w:r w:rsidR="00115686" w:rsidRPr="00001056">
        <w:rPr>
          <w:rFonts w:cstheme="majorHAnsi"/>
          <w:color w:val="17365D" w:themeColor="text2" w:themeShade="BF"/>
          <w:sz w:val="22"/>
          <w:szCs w:val="22"/>
        </w:rPr>
        <w:t xml:space="preserve"> | Java Developer |</w:t>
      </w:r>
      <w:r w:rsidR="00602409" w:rsidRPr="00001056">
        <w:rPr>
          <w:rFonts w:cstheme="majorHAnsi"/>
          <w:color w:val="17365D" w:themeColor="text2" w:themeShade="BF"/>
          <w:sz w:val="22"/>
          <w:szCs w:val="22"/>
        </w:rPr>
        <w:t xml:space="preserve"> </w:t>
      </w:r>
      <w:r w:rsidR="00F223AA" w:rsidRPr="00001056">
        <w:rPr>
          <w:rFonts w:cstheme="majorHAnsi"/>
          <w:color w:val="17365D" w:themeColor="text2" w:themeShade="BF"/>
          <w:sz w:val="22"/>
          <w:szCs w:val="22"/>
        </w:rPr>
        <w:t xml:space="preserve">Jan </w:t>
      </w:r>
      <w:r w:rsidRPr="00001056">
        <w:rPr>
          <w:rFonts w:cstheme="majorHAnsi"/>
          <w:color w:val="17365D" w:themeColor="text2" w:themeShade="BF"/>
          <w:sz w:val="22"/>
          <w:szCs w:val="22"/>
        </w:rPr>
        <w:t>201</w:t>
      </w:r>
      <w:r w:rsidR="00F223AA" w:rsidRPr="00001056">
        <w:rPr>
          <w:rFonts w:cstheme="majorHAnsi"/>
          <w:color w:val="17365D" w:themeColor="text2" w:themeShade="BF"/>
          <w:sz w:val="22"/>
          <w:szCs w:val="22"/>
        </w:rPr>
        <w:t>7</w:t>
      </w:r>
      <w:r w:rsidRPr="00001056">
        <w:rPr>
          <w:rFonts w:cstheme="majorHAnsi"/>
          <w:color w:val="17365D" w:themeColor="text2" w:themeShade="BF"/>
          <w:sz w:val="22"/>
          <w:szCs w:val="22"/>
        </w:rPr>
        <w:t xml:space="preserve"> – </w:t>
      </w:r>
      <w:r w:rsidR="00F223AA" w:rsidRPr="00001056">
        <w:rPr>
          <w:rFonts w:cstheme="majorHAnsi"/>
          <w:color w:val="17365D" w:themeColor="text2" w:themeShade="BF"/>
          <w:sz w:val="22"/>
          <w:szCs w:val="22"/>
        </w:rPr>
        <w:t>Dec</w:t>
      </w:r>
      <w:r w:rsidRPr="00001056">
        <w:rPr>
          <w:rFonts w:cstheme="majorHAnsi"/>
          <w:color w:val="17365D" w:themeColor="text2" w:themeShade="BF"/>
          <w:sz w:val="22"/>
          <w:szCs w:val="22"/>
        </w:rPr>
        <w:t xml:space="preserve"> 201</w:t>
      </w:r>
    </w:p>
    <w:p w14:paraId="55FB1728" w14:textId="387007F1" w:rsidR="00354955" w:rsidRPr="00001056" w:rsidRDefault="00354955" w:rsidP="00202E14">
      <w:pPr>
        <w:pStyle w:val="Heading2"/>
        <w:keepNext w:val="0"/>
        <w:widowControl w:val="0"/>
        <w:autoSpaceDE w:val="0"/>
        <w:autoSpaceDN w:val="0"/>
        <w:adjustRightInd w:val="0"/>
        <w:spacing w:before="0" w:line="360" w:lineRule="auto"/>
        <w:ind w:left="-180" w:right="-360" w:hanging="360"/>
        <w:jc w:val="both"/>
        <w:rPr>
          <w:rFonts w:cstheme="majorHAnsi"/>
          <w:color w:val="17365D" w:themeColor="text2" w:themeShade="BF"/>
          <w:sz w:val="22"/>
          <w:szCs w:val="22"/>
        </w:rPr>
      </w:pPr>
      <w:bookmarkStart w:id="0" w:name="_Hlk204862853"/>
      <w:r w:rsidRPr="00001056">
        <w:rPr>
          <w:rFonts w:cstheme="majorHAnsi"/>
          <w:color w:val="17365D" w:themeColor="text2" w:themeShade="BF"/>
          <w:sz w:val="22"/>
          <w:szCs w:val="22"/>
        </w:rPr>
        <w:t>Responsibilities:</w:t>
      </w:r>
    </w:p>
    <w:bookmarkEnd w:id="0"/>
    <w:p w14:paraId="05B183FA" w14:textId="77777777" w:rsidR="00CA1D60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Developed </w:t>
      </w:r>
      <w:r w:rsidRPr="00CC73F0">
        <w:rPr>
          <w:rFonts w:asciiTheme="majorHAnsi" w:hAnsiTheme="majorHAnsi" w:cstheme="majorHAnsi"/>
          <w:b/>
          <w:bCs/>
        </w:rPr>
        <w:t xml:space="preserve">Spring </w:t>
      </w:r>
      <w:proofErr w:type="spellStart"/>
      <w:r w:rsidRPr="00CC73F0">
        <w:rPr>
          <w:rFonts w:asciiTheme="majorHAnsi" w:hAnsiTheme="majorHAnsi" w:cstheme="majorHAnsi"/>
          <w:b/>
          <w:bCs/>
        </w:rPr>
        <w:t>MVC</w:t>
      </w:r>
      <w:proofErr w:type="spellEnd"/>
      <w:r w:rsidRPr="00CC73F0">
        <w:rPr>
          <w:rFonts w:asciiTheme="majorHAnsi" w:hAnsiTheme="majorHAnsi" w:cstheme="majorHAnsi"/>
          <w:b/>
          <w:bCs/>
        </w:rPr>
        <w:t xml:space="preserve"> and REST APIs</w:t>
      </w:r>
      <w:r w:rsidRPr="00CC73F0">
        <w:rPr>
          <w:rFonts w:asciiTheme="majorHAnsi" w:hAnsiTheme="majorHAnsi" w:cstheme="majorHAnsi"/>
        </w:rPr>
        <w:t xml:space="preserve"> for order processing system.</w:t>
      </w:r>
    </w:p>
    <w:p w14:paraId="0620D3E2" w14:textId="77777777" w:rsidR="00CA1D60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Created microservices in Spring Boot, deployed on </w:t>
      </w:r>
      <w:r w:rsidRPr="00CC73F0">
        <w:rPr>
          <w:rFonts w:asciiTheme="majorHAnsi" w:hAnsiTheme="majorHAnsi" w:cstheme="majorHAnsi"/>
          <w:b/>
          <w:bCs/>
        </w:rPr>
        <w:t xml:space="preserve">AWS </w:t>
      </w:r>
      <w:proofErr w:type="spellStart"/>
      <w:r w:rsidRPr="00CC73F0">
        <w:rPr>
          <w:rFonts w:asciiTheme="majorHAnsi" w:hAnsiTheme="majorHAnsi" w:cstheme="majorHAnsi"/>
          <w:b/>
          <w:bCs/>
        </w:rPr>
        <w:t>EC2</w:t>
      </w:r>
      <w:proofErr w:type="spellEnd"/>
      <w:r w:rsidRPr="00CC73F0">
        <w:rPr>
          <w:rFonts w:asciiTheme="majorHAnsi" w:hAnsiTheme="majorHAnsi" w:cstheme="majorHAnsi"/>
        </w:rPr>
        <w:t xml:space="preserve"> and used </w:t>
      </w:r>
      <w:r w:rsidRPr="00CC73F0">
        <w:rPr>
          <w:rFonts w:asciiTheme="majorHAnsi" w:hAnsiTheme="majorHAnsi" w:cstheme="majorHAnsi"/>
          <w:b/>
          <w:bCs/>
        </w:rPr>
        <w:t>Jenkins</w:t>
      </w:r>
      <w:r w:rsidRPr="00CC73F0">
        <w:rPr>
          <w:rFonts w:asciiTheme="majorHAnsi" w:hAnsiTheme="majorHAnsi" w:cstheme="majorHAnsi"/>
        </w:rPr>
        <w:t xml:space="preserve"> for CI/CD.</w:t>
      </w:r>
    </w:p>
    <w:p w14:paraId="346D3236" w14:textId="77777777" w:rsidR="00CA1D60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Used </w:t>
      </w:r>
      <w:r w:rsidRPr="00CC73F0">
        <w:rPr>
          <w:rFonts w:asciiTheme="majorHAnsi" w:hAnsiTheme="majorHAnsi" w:cstheme="majorHAnsi"/>
          <w:b/>
          <w:bCs/>
        </w:rPr>
        <w:t>Hibernate</w:t>
      </w:r>
      <w:r w:rsidRPr="00CC73F0">
        <w:rPr>
          <w:rFonts w:asciiTheme="majorHAnsi" w:hAnsiTheme="majorHAnsi" w:cstheme="majorHAnsi"/>
        </w:rPr>
        <w:t xml:space="preserve"> ORM, designed queries for </w:t>
      </w:r>
      <w:r w:rsidRPr="00CC73F0">
        <w:rPr>
          <w:rFonts w:asciiTheme="majorHAnsi" w:hAnsiTheme="majorHAnsi" w:cstheme="majorHAnsi"/>
          <w:b/>
          <w:bCs/>
        </w:rPr>
        <w:t>Oracle</w:t>
      </w:r>
      <w:r w:rsidRPr="00CC73F0">
        <w:rPr>
          <w:rFonts w:asciiTheme="majorHAnsi" w:hAnsiTheme="majorHAnsi" w:cstheme="majorHAnsi"/>
        </w:rPr>
        <w:t xml:space="preserve"> </w:t>
      </w:r>
      <w:proofErr w:type="spellStart"/>
      <w:r w:rsidRPr="00CC73F0">
        <w:rPr>
          <w:rFonts w:asciiTheme="majorHAnsi" w:hAnsiTheme="majorHAnsi" w:cstheme="majorHAnsi"/>
        </w:rPr>
        <w:t>11g</w:t>
      </w:r>
      <w:proofErr w:type="spellEnd"/>
      <w:r w:rsidRPr="00CC73F0">
        <w:rPr>
          <w:rFonts w:asciiTheme="majorHAnsi" w:hAnsiTheme="majorHAnsi" w:cstheme="majorHAnsi"/>
        </w:rPr>
        <w:t xml:space="preserve">, wrote </w:t>
      </w:r>
      <w:r w:rsidRPr="00CC73F0">
        <w:rPr>
          <w:rFonts w:asciiTheme="majorHAnsi" w:hAnsiTheme="majorHAnsi" w:cstheme="majorHAnsi"/>
          <w:b/>
          <w:bCs/>
        </w:rPr>
        <w:t>JUnit</w:t>
      </w:r>
      <w:r w:rsidRPr="00CC73F0">
        <w:rPr>
          <w:rFonts w:asciiTheme="majorHAnsi" w:hAnsiTheme="majorHAnsi" w:cstheme="majorHAnsi"/>
        </w:rPr>
        <w:t xml:space="preserve"> test cases.</w:t>
      </w:r>
    </w:p>
    <w:p w14:paraId="5C2C026E" w14:textId="77777777" w:rsidR="00CA1D60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Integrated </w:t>
      </w:r>
      <w:r w:rsidRPr="00CC73F0">
        <w:rPr>
          <w:rFonts w:asciiTheme="majorHAnsi" w:hAnsiTheme="majorHAnsi" w:cstheme="majorHAnsi"/>
          <w:b/>
          <w:bCs/>
        </w:rPr>
        <w:t>RESTful</w:t>
      </w:r>
      <w:r w:rsidRPr="00CC73F0">
        <w:rPr>
          <w:rFonts w:asciiTheme="majorHAnsi" w:hAnsiTheme="majorHAnsi" w:cstheme="majorHAnsi"/>
        </w:rPr>
        <w:t xml:space="preserve"> APIs for inventory, billing, and order tracking systems.</w:t>
      </w:r>
    </w:p>
    <w:p w14:paraId="1F66145F" w14:textId="77777777" w:rsidR="00CA1D6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Worked in </w:t>
      </w:r>
      <w:r w:rsidRPr="00CC73F0">
        <w:rPr>
          <w:rFonts w:asciiTheme="majorHAnsi" w:hAnsiTheme="majorHAnsi" w:cstheme="majorHAnsi"/>
          <w:b/>
          <w:bCs/>
        </w:rPr>
        <w:t>Agile</w:t>
      </w:r>
      <w:r w:rsidRPr="00CC73F0">
        <w:rPr>
          <w:rFonts w:asciiTheme="majorHAnsi" w:hAnsiTheme="majorHAnsi" w:cstheme="majorHAnsi"/>
        </w:rPr>
        <w:t xml:space="preserve"> methodology and actively participated in daily scrum meetings.</w:t>
      </w:r>
    </w:p>
    <w:p w14:paraId="420DF05B" w14:textId="39B5D5A6" w:rsidR="009A22D2" w:rsidRDefault="009A22D2" w:rsidP="00115686">
      <w:pPr>
        <w:pStyle w:val="ListBullet"/>
        <w:ind w:left="180"/>
        <w:rPr>
          <w:rFonts w:asciiTheme="majorHAnsi" w:hAnsiTheme="majorHAnsi" w:cstheme="majorHAnsi"/>
        </w:rPr>
      </w:pPr>
      <w:r w:rsidRPr="009A22D2">
        <w:rPr>
          <w:rFonts w:asciiTheme="majorHAnsi" w:hAnsiTheme="majorHAnsi" w:cstheme="majorHAnsi"/>
        </w:rPr>
        <w:t>Experience in migrating data from Oracle database using Spring JDBC to Apache Cassandra (</w:t>
      </w:r>
      <w:proofErr w:type="spellStart"/>
      <w:r w:rsidRPr="009A22D2">
        <w:rPr>
          <w:rFonts w:asciiTheme="majorHAnsi" w:hAnsiTheme="majorHAnsi" w:cstheme="majorHAnsi"/>
        </w:rPr>
        <w:t>Datastax</w:t>
      </w:r>
      <w:proofErr w:type="spellEnd"/>
      <w:r w:rsidRPr="009A22D2">
        <w:rPr>
          <w:rFonts w:asciiTheme="majorHAnsi" w:hAnsiTheme="majorHAnsi" w:cstheme="majorHAnsi"/>
        </w:rPr>
        <w:t>) NoSQL Database.</w:t>
      </w:r>
    </w:p>
    <w:p w14:paraId="51E73CB2" w14:textId="427D7E0E" w:rsidR="00874B75" w:rsidRDefault="00874B75" w:rsidP="00115686">
      <w:pPr>
        <w:pStyle w:val="ListBullet"/>
        <w:ind w:left="180"/>
        <w:rPr>
          <w:rFonts w:asciiTheme="majorHAnsi" w:hAnsiTheme="majorHAnsi" w:cstheme="majorHAnsi"/>
        </w:rPr>
      </w:pPr>
      <w:r w:rsidRPr="00874B75">
        <w:rPr>
          <w:rFonts w:asciiTheme="majorHAnsi" w:hAnsiTheme="majorHAnsi" w:cstheme="majorHAnsi"/>
        </w:rPr>
        <w:t>Worked with NoSQL database to store JSON like dynamic connections data.</w:t>
      </w:r>
    </w:p>
    <w:p w14:paraId="59B6DAB9" w14:textId="1445649E" w:rsidR="00DA5FD0" w:rsidRPr="00CC73F0" w:rsidRDefault="00DA5FD0" w:rsidP="00115686">
      <w:pPr>
        <w:pStyle w:val="ListBullet"/>
        <w:ind w:left="180"/>
        <w:rPr>
          <w:rFonts w:asciiTheme="majorHAnsi" w:hAnsiTheme="majorHAnsi" w:cstheme="majorHAnsi"/>
        </w:rPr>
      </w:pPr>
      <w:r w:rsidRPr="00DA5FD0">
        <w:rPr>
          <w:rFonts w:asciiTheme="majorHAnsi" w:hAnsiTheme="majorHAnsi" w:cstheme="majorHAnsi"/>
        </w:rPr>
        <w:t xml:space="preserve">Experience with core java/ </w:t>
      </w:r>
      <w:proofErr w:type="spellStart"/>
      <w:r w:rsidRPr="00DA5FD0">
        <w:rPr>
          <w:rFonts w:asciiTheme="majorHAnsi" w:hAnsiTheme="majorHAnsi" w:cstheme="majorHAnsi"/>
        </w:rPr>
        <w:t>JDK</w:t>
      </w:r>
      <w:proofErr w:type="spellEnd"/>
      <w:r w:rsidRPr="00DA5FD0">
        <w:rPr>
          <w:rFonts w:asciiTheme="majorHAnsi" w:hAnsiTheme="majorHAnsi" w:cstheme="majorHAnsi"/>
        </w:rPr>
        <w:t xml:space="preserve"> 1.6, 1.7, MongoDB, NoSQL/SQL, GIT, JSON and </w:t>
      </w:r>
      <w:proofErr w:type="spellStart"/>
      <w:r w:rsidRPr="00DA5FD0">
        <w:rPr>
          <w:rFonts w:asciiTheme="majorHAnsi" w:hAnsiTheme="majorHAnsi" w:cstheme="majorHAnsi"/>
        </w:rPr>
        <w:t>DB2</w:t>
      </w:r>
      <w:proofErr w:type="spellEnd"/>
      <w:r w:rsidRPr="00DA5FD0">
        <w:rPr>
          <w:rFonts w:asciiTheme="majorHAnsi" w:hAnsiTheme="majorHAnsi" w:cstheme="majorHAnsi"/>
        </w:rPr>
        <w:t>.</w:t>
      </w:r>
    </w:p>
    <w:p w14:paraId="2A285542" w14:textId="77777777" w:rsidR="00CA1D60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Utilized </w:t>
      </w:r>
      <w:r w:rsidRPr="00CC73F0">
        <w:rPr>
          <w:rFonts w:asciiTheme="majorHAnsi" w:hAnsiTheme="majorHAnsi" w:cstheme="majorHAnsi"/>
          <w:b/>
          <w:bCs/>
        </w:rPr>
        <w:t>Git</w:t>
      </w:r>
      <w:r w:rsidRPr="00CC73F0">
        <w:rPr>
          <w:rFonts w:asciiTheme="majorHAnsi" w:hAnsiTheme="majorHAnsi" w:cstheme="majorHAnsi"/>
        </w:rPr>
        <w:t xml:space="preserve"> for version control and collaborated via </w:t>
      </w:r>
      <w:r w:rsidRPr="00CC73F0">
        <w:rPr>
          <w:rFonts w:asciiTheme="majorHAnsi" w:hAnsiTheme="majorHAnsi" w:cstheme="majorHAnsi"/>
          <w:b/>
          <w:bCs/>
        </w:rPr>
        <w:t>GitHub</w:t>
      </w:r>
      <w:r w:rsidRPr="00CC73F0">
        <w:rPr>
          <w:rFonts w:asciiTheme="majorHAnsi" w:hAnsiTheme="majorHAnsi" w:cstheme="majorHAnsi"/>
        </w:rPr>
        <w:t xml:space="preserve"> pull requests.</w:t>
      </w:r>
    </w:p>
    <w:p w14:paraId="685B8929" w14:textId="77777777" w:rsidR="00CA1D6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Built front-end modules using </w:t>
      </w:r>
      <w:proofErr w:type="spellStart"/>
      <w:r w:rsidRPr="00CC73F0">
        <w:rPr>
          <w:rFonts w:asciiTheme="majorHAnsi" w:hAnsiTheme="majorHAnsi" w:cstheme="majorHAnsi"/>
          <w:b/>
          <w:bCs/>
        </w:rPr>
        <w:t>JSP</w:t>
      </w:r>
      <w:proofErr w:type="spellEnd"/>
      <w:r w:rsidRPr="00CC73F0">
        <w:rPr>
          <w:rFonts w:asciiTheme="majorHAnsi" w:hAnsiTheme="majorHAnsi" w:cstheme="majorHAnsi"/>
          <w:b/>
          <w:bCs/>
        </w:rPr>
        <w:t xml:space="preserve"> and JavaScript</w:t>
      </w:r>
      <w:r w:rsidRPr="00CC73F0">
        <w:rPr>
          <w:rFonts w:asciiTheme="majorHAnsi" w:hAnsiTheme="majorHAnsi" w:cstheme="majorHAnsi"/>
        </w:rPr>
        <w:t xml:space="preserve"> for internal admin tools.</w:t>
      </w:r>
    </w:p>
    <w:p w14:paraId="7388D61E" w14:textId="7EA0715B" w:rsidR="0007515B" w:rsidRPr="00CC73F0" w:rsidRDefault="0007515B" w:rsidP="00115686">
      <w:pPr>
        <w:pStyle w:val="ListBullet"/>
        <w:ind w:left="180"/>
        <w:rPr>
          <w:rFonts w:asciiTheme="majorHAnsi" w:hAnsiTheme="majorHAnsi" w:cstheme="majorHAnsi"/>
        </w:rPr>
      </w:pPr>
      <w:r w:rsidRPr="0007515B">
        <w:rPr>
          <w:rFonts w:asciiTheme="majorHAnsi" w:hAnsiTheme="majorHAnsi" w:cstheme="majorHAnsi"/>
        </w:rPr>
        <w:t xml:space="preserve">Developed internationalized </w:t>
      </w:r>
      <w:proofErr w:type="spellStart"/>
      <w:r w:rsidRPr="0007515B">
        <w:rPr>
          <w:rFonts w:asciiTheme="majorHAnsi" w:hAnsiTheme="majorHAnsi" w:cstheme="majorHAnsi"/>
        </w:rPr>
        <w:t>JSP</w:t>
      </w:r>
      <w:proofErr w:type="spellEnd"/>
      <w:r w:rsidRPr="0007515B">
        <w:rPr>
          <w:rFonts w:asciiTheme="majorHAnsi" w:hAnsiTheme="majorHAnsi" w:cstheme="majorHAnsi"/>
        </w:rPr>
        <w:t xml:space="preserve"> pages using resource bundles, Struts framework for the presentation tier and flow control.</w:t>
      </w:r>
    </w:p>
    <w:p w14:paraId="1AA9CEFA" w14:textId="77777777" w:rsidR="00CA1D60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Developed validation logic using </w:t>
      </w:r>
      <w:r w:rsidRPr="00CC73F0">
        <w:rPr>
          <w:rFonts w:asciiTheme="majorHAnsi" w:hAnsiTheme="majorHAnsi" w:cstheme="majorHAnsi"/>
          <w:b/>
          <w:bCs/>
        </w:rPr>
        <w:t>Spring Validator</w:t>
      </w:r>
      <w:r w:rsidRPr="00CC73F0">
        <w:rPr>
          <w:rFonts w:asciiTheme="majorHAnsi" w:hAnsiTheme="majorHAnsi" w:cstheme="majorHAnsi"/>
        </w:rPr>
        <w:t xml:space="preserve"> for customer input forms.</w:t>
      </w:r>
    </w:p>
    <w:p w14:paraId="7F760191" w14:textId="77777777" w:rsidR="00CA1D60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proofErr w:type="gramStart"/>
      <w:r w:rsidRPr="00CC73F0">
        <w:rPr>
          <w:rFonts w:asciiTheme="majorHAnsi" w:hAnsiTheme="majorHAnsi" w:cstheme="majorHAnsi"/>
        </w:rPr>
        <w:t xml:space="preserve">Used </w:t>
      </w:r>
      <w:r w:rsidRPr="00CC73F0">
        <w:rPr>
          <w:rFonts w:asciiTheme="majorHAnsi" w:hAnsiTheme="majorHAnsi" w:cstheme="majorHAnsi"/>
          <w:b/>
          <w:bCs/>
        </w:rPr>
        <w:t>Maven</w:t>
      </w:r>
      <w:proofErr w:type="gramEnd"/>
      <w:r w:rsidRPr="00CC73F0">
        <w:rPr>
          <w:rFonts w:asciiTheme="majorHAnsi" w:hAnsiTheme="majorHAnsi" w:cstheme="majorHAnsi"/>
        </w:rPr>
        <w:t xml:space="preserve"> for dependency management and multi-module builds.</w:t>
      </w:r>
    </w:p>
    <w:p w14:paraId="6D271315" w14:textId="77777777" w:rsidR="001D603B" w:rsidRPr="00CC73F0" w:rsidRDefault="00CA1D60" w:rsidP="00115686">
      <w:pPr>
        <w:pStyle w:val="ListBullet"/>
        <w:ind w:left="18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Documented application flow and service interfaces for cross-team handoffs.</w:t>
      </w:r>
    </w:p>
    <w:p w14:paraId="0F13ECC4" w14:textId="77777777" w:rsidR="00CE4209" w:rsidRPr="00CC73F0" w:rsidRDefault="00CE4209" w:rsidP="00CE4209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5840B7C7" w14:textId="147426B6" w:rsidR="00CE4209" w:rsidRPr="00CC73F0" w:rsidRDefault="00CE4209" w:rsidP="00EC32AC">
      <w:pPr>
        <w:pStyle w:val="ListBullet"/>
        <w:numPr>
          <w:ilvl w:val="0"/>
          <w:numId w:val="0"/>
        </w:numPr>
        <w:ind w:left="-540"/>
        <w:rPr>
          <w:rFonts w:asciiTheme="majorHAnsi" w:eastAsia="Times New Roman" w:hAnsiTheme="majorHAnsi" w:cstheme="majorHAnsi"/>
          <w:b/>
        </w:rPr>
      </w:pPr>
      <w:r w:rsidRPr="00CC73F0">
        <w:rPr>
          <w:rFonts w:asciiTheme="majorHAnsi" w:hAnsiTheme="majorHAnsi" w:cstheme="majorHAnsi"/>
          <w:b/>
          <w:bCs/>
        </w:rPr>
        <w:lastRenderedPageBreak/>
        <w:t>Environment:</w:t>
      </w:r>
      <w:r w:rsidRPr="00CC73F0">
        <w:rPr>
          <w:rFonts w:asciiTheme="majorHAnsi" w:hAnsiTheme="majorHAnsi" w:cstheme="majorHAnsi"/>
        </w:rPr>
        <w:t xml:space="preserve"> Java, </w:t>
      </w:r>
      <w:proofErr w:type="spellStart"/>
      <w:r w:rsidRPr="00CC73F0">
        <w:rPr>
          <w:rFonts w:asciiTheme="majorHAnsi" w:hAnsiTheme="majorHAnsi" w:cstheme="majorHAnsi"/>
        </w:rPr>
        <w:t>J2EE</w:t>
      </w:r>
      <w:proofErr w:type="spellEnd"/>
      <w:r w:rsidRPr="00CC73F0">
        <w:rPr>
          <w:rFonts w:asciiTheme="majorHAnsi" w:hAnsiTheme="majorHAnsi" w:cstheme="majorHAnsi"/>
        </w:rPr>
        <w:t xml:space="preserve">, HTML, </w:t>
      </w:r>
      <w:proofErr w:type="spellStart"/>
      <w:r w:rsidRPr="00CC73F0">
        <w:rPr>
          <w:rFonts w:asciiTheme="majorHAnsi" w:hAnsiTheme="majorHAnsi" w:cstheme="majorHAnsi"/>
        </w:rPr>
        <w:t>JSP</w:t>
      </w:r>
      <w:proofErr w:type="spellEnd"/>
      <w:r w:rsidRPr="00CC73F0">
        <w:rPr>
          <w:rFonts w:asciiTheme="majorHAnsi" w:hAnsiTheme="majorHAnsi" w:cstheme="majorHAnsi"/>
        </w:rPr>
        <w:t xml:space="preserve">, Spring, JavaScript, Microservices, Swagger, Spring Security, </w:t>
      </w:r>
      <w:proofErr w:type="spellStart"/>
      <w:r w:rsidRPr="00CC73F0">
        <w:rPr>
          <w:rFonts w:asciiTheme="majorHAnsi" w:hAnsiTheme="majorHAnsi" w:cstheme="majorHAnsi"/>
        </w:rPr>
        <w:t>JWT</w:t>
      </w:r>
      <w:proofErr w:type="spellEnd"/>
      <w:r w:rsidRPr="00CC73F0">
        <w:rPr>
          <w:rFonts w:asciiTheme="majorHAnsi" w:hAnsiTheme="majorHAnsi" w:cstheme="majorHAnsi"/>
        </w:rPr>
        <w:t>, Web Services, Hibernate, Spring Boot, JUNIT, Git</w:t>
      </w:r>
      <w:r w:rsidR="005E621F">
        <w:rPr>
          <w:rFonts w:asciiTheme="majorHAnsi" w:hAnsiTheme="majorHAnsi" w:cstheme="majorHAnsi"/>
        </w:rPr>
        <w:t>H</w:t>
      </w:r>
      <w:r w:rsidRPr="00CC73F0">
        <w:rPr>
          <w:rFonts w:asciiTheme="majorHAnsi" w:hAnsiTheme="majorHAnsi" w:cstheme="majorHAnsi"/>
        </w:rPr>
        <w:t>ub, Jenkins, Oracle</w:t>
      </w:r>
      <w:r w:rsidR="005E621F">
        <w:rPr>
          <w:rFonts w:asciiTheme="majorHAnsi" w:hAnsiTheme="majorHAnsi" w:cstheme="majorHAnsi"/>
        </w:rPr>
        <w:t xml:space="preserve"> </w:t>
      </w:r>
      <w:r w:rsidRPr="00CC73F0">
        <w:rPr>
          <w:rFonts w:asciiTheme="majorHAnsi" w:hAnsiTheme="majorHAnsi" w:cstheme="majorHAnsi"/>
        </w:rPr>
        <w:t>Db, Maven, IntelliJ.</w:t>
      </w:r>
    </w:p>
    <w:p w14:paraId="7925B22C" w14:textId="77777777" w:rsidR="0028747B" w:rsidRPr="00001056" w:rsidRDefault="004F693D" w:rsidP="00202E14">
      <w:pPr>
        <w:pStyle w:val="Heading2"/>
        <w:keepNext w:val="0"/>
        <w:widowControl w:val="0"/>
        <w:autoSpaceDE w:val="0"/>
        <w:autoSpaceDN w:val="0"/>
        <w:adjustRightInd w:val="0"/>
        <w:spacing w:before="0"/>
        <w:ind w:left="-180" w:right="-360" w:hanging="360"/>
        <w:jc w:val="both"/>
        <w:rPr>
          <w:rFonts w:cstheme="majorHAnsi"/>
          <w:color w:val="17365D" w:themeColor="text2" w:themeShade="BF"/>
          <w:sz w:val="22"/>
          <w:szCs w:val="22"/>
        </w:rPr>
      </w:pPr>
      <w:r w:rsidRPr="00001056">
        <w:rPr>
          <w:rFonts w:cstheme="majorHAnsi"/>
          <w:color w:val="17365D" w:themeColor="text2" w:themeShade="BF"/>
          <w:sz w:val="22"/>
          <w:szCs w:val="22"/>
        </w:rPr>
        <w:t>Client: Yash Technologies, Hyderabad</w:t>
      </w:r>
      <w:r w:rsidR="00115686" w:rsidRPr="00001056">
        <w:rPr>
          <w:rFonts w:cstheme="majorHAnsi"/>
          <w:color w:val="17365D" w:themeColor="text2" w:themeShade="BF"/>
          <w:sz w:val="22"/>
          <w:szCs w:val="22"/>
        </w:rPr>
        <w:t xml:space="preserve"> | Junior Java Developer |</w:t>
      </w:r>
      <w:r w:rsidR="00602409" w:rsidRPr="00001056">
        <w:rPr>
          <w:rFonts w:cstheme="majorHAnsi"/>
          <w:color w:val="17365D" w:themeColor="text2" w:themeShade="BF"/>
          <w:sz w:val="22"/>
          <w:szCs w:val="22"/>
        </w:rPr>
        <w:t xml:space="preserve"> </w:t>
      </w:r>
      <w:r w:rsidRPr="00001056">
        <w:rPr>
          <w:rFonts w:cstheme="majorHAnsi"/>
          <w:color w:val="17365D" w:themeColor="text2" w:themeShade="BF"/>
          <w:sz w:val="22"/>
          <w:szCs w:val="22"/>
        </w:rPr>
        <w:t>Apr 2014 – Dec 2015</w:t>
      </w:r>
    </w:p>
    <w:p w14:paraId="2E8ED5D1" w14:textId="732A663D" w:rsidR="00354955" w:rsidRPr="00001056" w:rsidRDefault="000146FA" w:rsidP="00202E14">
      <w:pPr>
        <w:pStyle w:val="Heading2"/>
        <w:keepNext w:val="0"/>
        <w:widowControl w:val="0"/>
        <w:autoSpaceDE w:val="0"/>
        <w:autoSpaceDN w:val="0"/>
        <w:adjustRightInd w:val="0"/>
        <w:spacing w:before="0" w:line="360" w:lineRule="auto"/>
        <w:ind w:left="-180" w:right="-360" w:hanging="360"/>
        <w:jc w:val="both"/>
        <w:rPr>
          <w:rFonts w:cstheme="majorHAnsi"/>
          <w:color w:val="17365D" w:themeColor="text2" w:themeShade="BF"/>
          <w:sz w:val="22"/>
          <w:szCs w:val="22"/>
        </w:rPr>
      </w:pPr>
      <w:r w:rsidRPr="00001056">
        <w:rPr>
          <w:rFonts w:cstheme="majorHAnsi"/>
          <w:color w:val="17365D" w:themeColor="text2" w:themeShade="BF"/>
          <w:sz w:val="22"/>
          <w:szCs w:val="22"/>
        </w:rPr>
        <w:t>Responsibilities:</w:t>
      </w:r>
    </w:p>
    <w:p w14:paraId="579359EB" w14:textId="77777777" w:rsidR="00CA1D60" w:rsidRPr="00CC73F0" w:rsidRDefault="00CA1D60" w:rsidP="00115686">
      <w:pPr>
        <w:pStyle w:val="ListBullet"/>
        <w:tabs>
          <w:tab w:val="clear" w:pos="360"/>
        </w:tabs>
        <w:ind w:left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Developed multi-lingual transaction system using </w:t>
      </w:r>
      <w:proofErr w:type="spellStart"/>
      <w:r w:rsidRPr="00CC73F0">
        <w:rPr>
          <w:rFonts w:asciiTheme="majorHAnsi" w:hAnsiTheme="majorHAnsi" w:cstheme="majorHAnsi"/>
          <w:b/>
          <w:bCs/>
        </w:rPr>
        <w:t>JSP</w:t>
      </w:r>
      <w:proofErr w:type="spellEnd"/>
      <w:r w:rsidRPr="00CC73F0">
        <w:rPr>
          <w:rFonts w:asciiTheme="majorHAnsi" w:hAnsiTheme="majorHAnsi" w:cstheme="majorHAnsi"/>
          <w:b/>
          <w:bCs/>
        </w:rPr>
        <w:t>, Servlets, Struts, and Oracle</w:t>
      </w:r>
      <w:r w:rsidRPr="00CC73F0">
        <w:rPr>
          <w:rFonts w:asciiTheme="majorHAnsi" w:hAnsiTheme="majorHAnsi" w:cstheme="majorHAnsi"/>
        </w:rPr>
        <w:t>.</w:t>
      </w:r>
    </w:p>
    <w:p w14:paraId="4AED7AD1" w14:textId="77777777" w:rsidR="00CA1D60" w:rsidRPr="00CC73F0" w:rsidRDefault="00CA1D60" w:rsidP="00115686">
      <w:pPr>
        <w:pStyle w:val="ListBullet"/>
        <w:tabs>
          <w:tab w:val="clear" w:pos="360"/>
        </w:tabs>
        <w:ind w:left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Handled end-to-end SDLC phases and used Microsoft Visual SourceSafe for version control.</w:t>
      </w:r>
    </w:p>
    <w:p w14:paraId="138D73BA" w14:textId="77777777" w:rsidR="00CA1D60" w:rsidRPr="00CC73F0" w:rsidRDefault="00CA1D60" w:rsidP="00115686">
      <w:pPr>
        <w:pStyle w:val="ListBullet"/>
        <w:tabs>
          <w:tab w:val="clear" w:pos="360"/>
        </w:tabs>
        <w:ind w:left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Worked on bug fixes and enhancements for financial module components.</w:t>
      </w:r>
    </w:p>
    <w:p w14:paraId="349D6B35" w14:textId="77777777" w:rsidR="00CA1D60" w:rsidRPr="00CC73F0" w:rsidRDefault="00CA1D60" w:rsidP="00115686">
      <w:pPr>
        <w:pStyle w:val="ListBullet"/>
        <w:tabs>
          <w:tab w:val="clear" w:pos="360"/>
        </w:tabs>
        <w:ind w:left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Wrote </w:t>
      </w:r>
      <w:r w:rsidRPr="00CC73F0">
        <w:rPr>
          <w:rFonts w:asciiTheme="majorHAnsi" w:hAnsiTheme="majorHAnsi" w:cstheme="majorHAnsi"/>
          <w:b/>
          <w:bCs/>
        </w:rPr>
        <w:t>SQL</w:t>
      </w:r>
      <w:r w:rsidRPr="00CC73F0">
        <w:rPr>
          <w:rFonts w:asciiTheme="majorHAnsi" w:hAnsiTheme="majorHAnsi" w:cstheme="majorHAnsi"/>
        </w:rPr>
        <w:t xml:space="preserve"> queries and PL/SQL procedures for business logic implementation.</w:t>
      </w:r>
    </w:p>
    <w:p w14:paraId="1626926B" w14:textId="77777777" w:rsidR="00CA1D60" w:rsidRPr="00CC73F0" w:rsidRDefault="00CA1D60" w:rsidP="00115686">
      <w:pPr>
        <w:pStyle w:val="ListBullet"/>
        <w:tabs>
          <w:tab w:val="clear" w:pos="360"/>
        </w:tabs>
        <w:ind w:left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Performed unit testing and prepared test cases and documentation.</w:t>
      </w:r>
    </w:p>
    <w:p w14:paraId="60CBD542" w14:textId="77777777" w:rsidR="00CA1D60" w:rsidRPr="00CC73F0" w:rsidRDefault="00CA1D60" w:rsidP="00115686">
      <w:pPr>
        <w:pStyle w:val="ListBullet"/>
        <w:tabs>
          <w:tab w:val="clear" w:pos="360"/>
        </w:tabs>
        <w:ind w:left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Used </w:t>
      </w:r>
      <w:r w:rsidRPr="00CC73F0">
        <w:rPr>
          <w:rFonts w:asciiTheme="majorHAnsi" w:hAnsiTheme="majorHAnsi" w:cstheme="majorHAnsi"/>
          <w:b/>
          <w:bCs/>
        </w:rPr>
        <w:t>JavaScript</w:t>
      </w:r>
      <w:r w:rsidRPr="00CC73F0">
        <w:rPr>
          <w:rFonts w:asciiTheme="majorHAnsi" w:hAnsiTheme="majorHAnsi" w:cstheme="majorHAnsi"/>
        </w:rPr>
        <w:t xml:space="preserve"> and </w:t>
      </w:r>
      <w:r w:rsidRPr="00CC73F0">
        <w:rPr>
          <w:rFonts w:asciiTheme="majorHAnsi" w:hAnsiTheme="majorHAnsi" w:cstheme="majorHAnsi"/>
          <w:b/>
          <w:bCs/>
        </w:rPr>
        <w:t>jQuery</w:t>
      </w:r>
      <w:r w:rsidRPr="00CC73F0">
        <w:rPr>
          <w:rFonts w:asciiTheme="majorHAnsi" w:hAnsiTheme="majorHAnsi" w:cstheme="majorHAnsi"/>
        </w:rPr>
        <w:t xml:space="preserve"> for enhancing UI interactions in web pages.</w:t>
      </w:r>
    </w:p>
    <w:p w14:paraId="06C11C46" w14:textId="77777777" w:rsidR="00CA1D60" w:rsidRPr="00CC73F0" w:rsidRDefault="00CA1D60" w:rsidP="00115686">
      <w:pPr>
        <w:pStyle w:val="ListBullet"/>
        <w:tabs>
          <w:tab w:val="clear" w:pos="360"/>
        </w:tabs>
        <w:ind w:left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Participated in daily stand-ups and weekly status calls with stakeholders.</w:t>
      </w:r>
    </w:p>
    <w:p w14:paraId="39664DFF" w14:textId="77777777" w:rsidR="00CA1D60" w:rsidRPr="00CC73F0" w:rsidRDefault="00CA1D60" w:rsidP="00115686">
      <w:pPr>
        <w:pStyle w:val="ListBullet"/>
        <w:tabs>
          <w:tab w:val="clear" w:pos="360"/>
        </w:tabs>
        <w:ind w:left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 xml:space="preserve">Assisted in deployment of WAR files on </w:t>
      </w:r>
      <w:r w:rsidRPr="00CC73F0">
        <w:rPr>
          <w:rFonts w:asciiTheme="majorHAnsi" w:hAnsiTheme="majorHAnsi" w:cstheme="majorHAnsi"/>
          <w:b/>
          <w:bCs/>
        </w:rPr>
        <w:t>Apache Tomcat servers</w:t>
      </w:r>
      <w:r w:rsidRPr="00CC73F0">
        <w:rPr>
          <w:rFonts w:asciiTheme="majorHAnsi" w:hAnsiTheme="majorHAnsi" w:cstheme="majorHAnsi"/>
        </w:rPr>
        <w:t>.</w:t>
      </w:r>
    </w:p>
    <w:p w14:paraId="24CAFBB1" w14:textId="77777777" w:rsidR="00CA1D60" w:rsidRPr="00CC73F0" w:rsidRDefault="00CA1D60" w:rsidP="00115686">
      <w:pPr>
        <w:pStyle w:val="ListBullet"/>
        <w:tabs>
          <w:tab w:val="clear" w:pos="360"/>
        </w:tabs>
        <w:ind w:left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Provided production support and resolved user-reported issues within SLA.</w:t>
      </w:r>
    </w:p>
    <w:p w14:paraId="1A2676CA" w14:textId="77777777" w:rsidR="00CA1D60" w:rsidRPr="00CC73F0" w:rsidRDefault="00CA1D60" w:rsidP="00115686">
      <w:pPr>
        <w:pStyle w:val="ListBullet"/>
        <w:tabs>
          <w:tab w:val="clear" w:pos="360"/>
        </w:tabs>
        <w:ind w:left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Involved in database normalization and schema design.</w:t>
      </w:r>
    </w:p>
    <w:p w14:paraId="50A7F3C8" w14:textId="77777777" w:rsidR="00CA1D60" w:rsidRPr="00CC73F0" w:rsidRDefault="00CA1D60" w:rsidP="00115686">
      <w:pPr>
        <w:pStyle w:val="ListBullet"/>
        <w:tabs>
          <w:tab w:val="clear" w:pos="360"/>
        </w:tabs>
        <w:ind w:left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Maintained legacy Java codebase and upgraded libraries to improve security.</w:t>
      </w:r>
    </w:p>
    <w:p w14:paraId="564015AC" w14:textId="77777777" w:rsidR="009313A2" w:rsidRPr="00CC73F0" w:rsidRDefault="00CA1D60" w:rsidP="00115686">
      <w:pPr>
        <w:pStyle w:val="ListBullet"/>
        <w:tabs>
          <w:tab w:val="clear" w:pos="360"/>
        </w:tabs>
        <w:ind w:left="270"/>
        <w:rPr>
          <w:rFonts w:asciiTheme="majorHAnsi" w:hAnsiTheme="majorHAnsi" w:cstheme="majorHAnsi"/>
        </w:rPr>
      </w:pPr>
      <w:r w:rsidRPr="00CC73F0">
        <w:rPr>
          <w:rFonts w:asciiTheme="majorHAnsi" w:hAnsiTheme="majorHAnsi" w:cstheme="majorHAnsi"/>
        </w:rPr>
        <w:t>Created user training guides and onboarding documentation.</w:t>
      </w:r>
    </w:p>
    <w:p w14:paraId="738C5567" w14:textId="77777777" w:rsidR="00CE4209" w:rsidRPr="00CC73F0" w:rsidRDefault="00CE4209" w:rsidP="00CE4209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69B53C2A" w14:textId="77777777" w:rsidR="00CE4209" w:rsidRPr="00CC73F0" w:rsidRDefault="00CE4209" w:rsidP="00115686">
      <w:pPr>
        <w:pStyle w:val="ListBullet"/>
        <w:numPr>
          <w:ilvl w:val="0"/>
          <w:numId w:val="0"/>
        </w:numPr>
        <w:ind w:left="-630"/>
        <w:rPr>
          <w:rFonts w:asciiTheme="majorHAnsi" w:eastAsia="Times New Roman" w:hAnsiTheme="majorHAnsi" w:cstheme="majorHAnsi"/>
          <w:b/>
        </w:rPr>
      </w:pPr>
      <w:r w:rsidRPr="00CC73F0">
        <w:rPr>
          <w:rFonts w:asciiTheme="majorHAnsi" w:hAnsiTheme="majorHAnsi" w:cstheme="majorHAnsi"/>
          <w:b/>
          <w:bCs/>
        </w:rPr>
        <w:t>Environment:</w:t>
      </w:r>
      <w:r w:rsidRPr="00CC73F0">
        <w:rPr>
          <w:rFonts w:asciiTheme="majorHAnsi" w:hAnsiTheme="majorHAnsi" w:cstheme="majorHAnsi"/>
        </w:rPr>
        <w:t xml:space="preserve"> Java, </w:t>
      </w:r>
      <w:proofErr w:type="spellStart"/>
      <w:r w:rsidRPr="00CC73F0">
        <w:rPr>
          <w:rFonts w:asciiTheme="majorHAnsi" w:hAnsiTheme="majorHAnsi" w:cstheme="majorHAnsi"/>
        </w:rPr>
        <w:t>J2EE</w:t>
      </w:r>
      <w:proofErr w:type="spellEnd"/>
      <w:r w:rsidRPr="00CC73F0">
        <w:rPr>
          <w:rFonts w:asciiTheme="majorHAnsi" w:hAnsiTheme="majorHAnsi" w:cstheme="majorHAnsi"/>
        </w:rPr>
        <w:t xml:space="preserve">, HTML, </w:t>
      </w:r>
      <w:proofErr w:type="spellStart"/>
      <w:r w:rsidRPr="00CC73F0">
        <w:rPr>
          <w:rFonts w:asciiTheme="majorHAnsi" w:hAnsiTheme="majorHAnsi" w:cstheme="majorHAnsi"/>
        </w:rPr>
        <w:t>JSP</w:t>
      </w:r>
      <w:proofErr w:type="spellEnd"/>
      <w:r w:rsidRPr="00CC73F0">
        <w:rPr>
          <w:rFonts w:asciiTheme="majorHAnsi" w:hAnsiTheme="majorHAnsi" w:cstheme="majorHAnsi"/>
        </w:rPr>
        <w:t xml:space="preserve">, Spring, JavaScript, jQuery, Servlets, Struts, Oracle, Microservices, Swagger, Spring Security, </w:t>
      </w:r>
      <w:proofErr w:type="spellStart"/>
      <w:r w:rsidRPr="00CC73F0">
        <w:rPr>
          <w:rFonts w:asciiTheme="majorHAnsi" w:hAnsiTheme="majorHAnsi" w:cstheme="majorHAnsi"/>
        </w:rPr>
        <w:t>JWT</w:t>
      </w:r>
      <w:proofErr w:type="spellEnd"/>
      <w:r w:rsidRPr="00CC73F0">
        <w:rPr>
          <w:rFonts w:asciiTheme="majorHAnsi" w:hAnsiTheme="majorHAnsi" w:cstheme="majorHAnsi"/>
        </w:rPr>
        <w:t>, Web Services, Hibernate, Spring Boot, JUNIT, Maven, IntelliJ.</w:t>
      </w:r>
    </w:p>
    <w:p w14:paraId="68D1F8E3" w14:textId="77777777" w:rsidR="00CE4209" w:rsidRPr="00CC73F0" w:rsidRDefault="00CE4209" w:rsidP="00CE4209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sectPr w:rsidR="00CE4209" w:rsidRPr="00CC73F0" w:rsidSect="00A35A12">
      <w:pgSz w:w="12240" w:h="15840"/>
      <w:pgMar w:top="180" w:right="810" w:bottom="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68342" w14:textId="77777777" w:rsidR="00B10597" w:rsidRDefault="00B10597" w:rsidP="003635A1">
      <w:pPr>
        <w:spacing w:after="0" w:line="240" w:lineRule="auto"/>
      </w:pPr>
      <w:r>
        <w:separator/>
      </w:r>
    </w:p>
  </w:endnote>
  <w:endnote w:type="continuationSeparator" w:id="0">
    <w:p w14:paraId="67F123F9" w14:textId="77777777" w:rsidR="00B10597" w:rsidRDefault="00B10597" w:rsidP="00363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62FA6" w14:textId="77777777" w:rsidR="00B10597" w:rsidRDefault="00B10597" w:rsidP="003635A1">
      <w:pPr>
        <w:spacing w:after="0" w:line="240" w:lineRule="auto"/>
      </w:pPr>
      <w:r>
        <w:separator/>
      </w:r>
    </w:p>
  </w:footnote>
  <w:footnote w:type="continuationSeparator" w:id="0">
    <w:p w14:paraId="472DEBD7" w14:textId="77777777" w:rsidR="00B10597" w:rsidRDefault="00B10597" w:rsidP="003635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5B6E1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A0B04"/>
    <w:multiLevelType w:val="hybridMultilevel"/>
    <w:tmpl w:val="8C3EB9AA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0E7606F3"/>
    <w:multiLevelType w:val="hybridMultilevel"/>
    <w:tmpl w:val="D488F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085CD5"/>
    <w:multiLevelType w:val="multilevel"/>
    <w:tmpl w:val="BD0C04B0"/>
    <w:lvl w:ilvl="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i/>
        <w:iCs/>
        <w:strike w:val="0"/>
        <w:dstrike w:val="0"/>
        <w:color w:val="000000"/>
        <w:spacing w:val="0"/>
        <w:w w:val="100"/>
        <w:sz w:val="22"/>
        <w:szCs w:val="22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2D75D0B"/>
    <w:multiLevelType w:val="hybridMultilevel"/>
    <w:tmpl w:val="80EA058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791773"/>
    <w:multiLevelType w:val="multilevel"/>
    <w:tmpl w:val="8C505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DB23E8"/>
    <w:multiLevelType w:val="hybridMultilevel"/>
    <w:tmpl w:val="178E1F3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  <w:i w:val="0"/>
        <w:iCs w:val="0"/>
        <w:color w:val="auto"/>
        <w:sz w:val="20"/>
        <w:szCs w:val="20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AA9043F"/>
    <w:multiLevelType w:val="multilevel"/>
    <w:tmpl w:val="456E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74579"/>
    <w:multiLevelType w:val="multilevel"/>
    <w:tmpl w:val="EBDC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B075C"/>
    <w:multiLevelType w:val="multilevel"/>
    <w:tmpl w:val="80909F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064522025">
    <w:abstractNumId w:val="8"/>
  </w:num>
  <w:num w:numId="2" w16cid:durableId="2138986807">
    <w:abstractNumId w:val="6"/>
  </w:num>
  <w:num w:numId="3" w16cid:durableId="1164470400">
    <w:abstractNumId w:val="5"/>
  </w:num>
  <w:num w:numId="4" w16cid:durableId="81998418">
    <w:abstractNumId w:val="4"/>
  </w:num>
  <w:num w:numId="5" w16cid:durableId="911156630">
    <w:abstractNumId w:val="7"/>
  </w:num>
  <w:num w:numId="6" w16cid:durableId="1570070002">
    <w:abstractNumId w:val="3"/>
  </w:num>
  <w:num w:numId="7" w16cid:durableId="282427309">
    <w:abstractNumId w:val="2"/>
  </w:num>
  <w:num w:numId="8" w16cid:durableId="1190752538">
    <w:abstractNumId w:val="1"/>
  </w:num>
  <w:num w:numId="9" w16cid:durableId="1202978947">
    <w:abstractNumId w:val="0"/>
  </w:num>
  <w:num w:numId="10" w16cid:durableId="352342355">
    <w:abstractNumId w:val="14"/>
  </w:num>
  <w:num w:numId="11" w16cid:durableId="96368461">
    <w:abstractNumId w:val="13"/>
  </w:num>
  <w:num w:numId="12" w16cid:durableId="967709249">
    <w:abstractNumId w:val="17"/>
  </w:num>
  <w:num w:numId="13" w16cid:durableId="53352893">
    <w:abstractNumId w:val="10"/>
  </w:num>
  <w:num w:numId="14" w16cid:durableId="321929122">
    <w:abstractNumId w:val="12"/>
  </w:num>
  <w:num w:numId="15" w16cid:durableId="907613895">
    <w:abstractNumId w:val="9"/>
  </w:num>
  <w:num w:numId="16" w16cid:durableId="908926078">
    <w:abstractNumId w:val="15"/>
  </w:num>
  <w:num w:numId="17" w16cid:durableId="1293246606">
    <w:abstractNumId w:val="16"/>
  </w:num>
  <w:num w:numId="18" w16cid:durableId="7112273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00CDE"/>
    <w:rsid w:val="00001056"/>
    <w:rsid w:val="000146FA"/>
    <w:rsid w:val="00017A41"/>
    <w:rsid w:val="00034616"/>
    <w:rsid w:val="00042279"/>
    <w:rsid w:val="0005309F"/>
    <w:rsid w:val="00055017"/>
    <w:rsid w:val="0006063C"/>
    <w:rsid w:val="0007515B"/>
    <w:rsid w:val="00087D9B"/>
    <w:rsid w:val="000C1A9E"/>
    <w:rsid w:val="000C7FA8"/>
    <w:rsid w:val="000F07DB"/>
    <w:rsid w:val="00115686"/>
    <w:rsid w:val="0015074B"/>
    <w:rsid w:val="00184B05"/>
    <w:rsid w:val="001A4D5D"/>
    <w:rsid w:val="001A6069"/>
    <w:rsid w:val="001B1838"/>
    <w:rsid w:val="001D603B"/>
    <w:rsid w:val="00202E14"/>
    <w:rsid w:val="00205A3C"/>
    <w:rsid w:val="0028181E"/>
    <w:rsid w:val="0028747B"/>
    <w:rsid w:val="00287634"/>
    <w:rsid w:val="0029639D"/>
    <w:rsid w:val="00304D25"/>
    <w:rsid w:val="003051E7"/>
    <w:rsid w:val="003148DD"/>
    <w:rsid w:val="00317BD5"/>
    <w:rsid w:val="00326F90"/>
    <w:rsid w:val="00354955"/>
    <w:rsid w:val="003635A1"/>
    <w:rsid w:val="003640B7"/>
    <w:rsid w:val="00383951"/>
    <w:rsid w:val="00391457"/>
    <w:rsid w:val="003B17F0"/>
    <w:rsid w:val="003F09FF"/>
    <w:rsid w:val="00410FB5"/>
    <w:rsid w:val="00465AA6"/>
    <w:rsid w:val="004731CA"/>
    <w:rsid w:val="00492009"/>
    <w:rsid w:val="004A7876"/>
    <w:rsid w:val="004C2A26"/>
    <w:rsid w:val="004E0D9F"/>
    <w:rsid w:val="004F478E"/>
    <w:rsid w:val="004F693D"/>
    <w:rsid w:val="00553D1F"/>
    <w:rsid w:val="005745A6"/>
    <w:rsid w:val="005B7B2D"/>
    <w:rsid w:val="005C1188"/>
    <w:rsid w:val="005E621F"/>
    <w:rsid w:val="00602409"/>
    <w:rsid w:val="00670AE6"/>
    <w:rsid w:val="00696E45"/>
    <w:rsid w:val="00731DF5"/>
    <w:rsid w:val="00733284"/>
    <w:rsid w:val="00755BEC"/>
    <w:rsid w:val="00757617"/>
    <w:rsid w:val="007A7839"/>
    <w:rsid w:val="007B38FA"/>
    <w:rsid w:val="007B49E7"/>
    <w:rsid w:val="007B61E0"/>
    <w:rsid w:val="007B6AE7"/>
    <w:rsid w:val="007B7A36"/>
    <w:rsid w:val="0080545C"/>
    <w:rsid w:val="008063C6"/>
    <w:rsid w:val="008314A1"/>
    <w:rsid w:val="008328AE"/>
    <w:rsid w:val="008536F9"/>
    <w:rsid w:val="00862653"/>
    <w:rsid w:val="00874B75"/>
    <w:rsid w:val="008C58FD"/>
    <w:rsid w:val="008D7962"/>
    <w:rsid w:val="008F5480"/>
    <w:rsid w:val="00902438"/>
    <w:rsid w:val="00916726"/>
    <w:rsid w:val="009313A2"/>
    <w:rsid w:val="00972965"/>
    <w:rsid w:val="009853E9"/>
    <w:rsid w:val="00987A70"/>
    <w:rsid w:val="009A22D2"/>
    <w:rsid w:val="009B3D0B"/>
    <w:rsid w:val="009D7DAB"/>
    <w:rsid w:val="009F678E"/>
    <w:rsid w:val="00A100C9"/>
    <w:rsid w:val="00A35A12"/>
    <w:rsid w:val="00A44C1C"/>
    <w:rsid w:val="00A65373"/>
    <w:rsid w:val="00A800BD"/>
    <w:rsid w:val="00A85248"/>
    <w:rsid w:val="00AA1D8D"/>
    <w:rsid w:val="00AA62FC"/>
    <w:rsid w:val="00AE0803"/>
    <w:rsid w:val="00B0281A"/>
    <w:rsid w:val="00B04AFA"/>
    <w:rsid w:val="00B10597"/>
    <w:rsid w:val="00B1438B"/>
    <w:rsid w:val="00B255B6"/>
    <w:rsid w:val="00B472C5"/>
    <w:rsid w:val="00B47730"/>
    <w:rsid w:val="00BE1224"/>
    <w:rsid w:val="00C02E6F"/>
    <w:rsid w:val="00C21027"/>
    <w:rsid w:val="00C37796"/>
    <w:rsid w:val="00CA039F"/>
    <w:rsid w:val="00CA1D60"/>
    <w:rsid w:val="00CB0664"/>
    <w:rsid w:val="00CB5003"/>
    <w:rsid w:val="00CC73F0"/>
    <w:rsid w:val="00CC7DB3"/>
    <w:rsid w:val="00CE4209"/>
    <w:rsid w:val="00D046B4"/>
    <w:rsid w:val="00D244B9"/>
    <w:rsid w:val="00D35D0C"/>
    <w:rsid w:val="00D4062B"/>
    <w:rsid w:val="00D77378"/>
    <w:rsid w:val="00DA5FD0"/>
    <w:rsid w:val="00DB7AE6"/>
    <w:rsid w:val="00DC5612"/>
    <w:rsid w:val="00DD3EC9"/>
    <w:rsid w:val="00DD574D"/>
    <w:rsid w:val="00E00996"/>
    <w:rsid w:val="00E02A42"/>
    <w:rsid w:val="00E25B0C"/>
    <w:rsid w:val="00E317E8"/>
    <w:rsid w:val="00E731BA"/>
    <w:rsid w:val="00E90AEE"/>
    <w:rsid w:val="00EA1D1A"/>
    <w:rsid w:val="00EC32AC"/>
    <w:rsid w:val="00EC7655"/>
    <w:rsid w:val="00ED0468"/>
    <w:rsid w:val="00EF07DE"/>
    <w:rsid w:val="00EF13CA"/>
    <w:rsid w:val="00F223AA"/>
    <w:rsid w:val="00F5030C"/>
    <w:rsid w:val="00F856B7"/>
    <w:rsid w:val="00FB264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2B17B"/>
  <w15:docId w15:val="{EA833AD3-88FC-49B3-A089-D4D75440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AF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"/>
    <w:basedOn w:val="Normal"/>
    <w:link w:val="ListParagraphChar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100C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00C9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465AA6"/>
  </w:style>
  <w:style w:type="paragraph" w:styleId="NormalWeb">
    <w:name w:val="Normal (Web)"/>
    <w:basedOn w:val="Normal"/>
    <w:uiPriority w:val="99"/>
    <w:unhideWhenUsed/>
    <w:rsid w:val="004C2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6</Pages>
  <Words>2536</Words>
  <Characters>14456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rakesh@galaxy3corp.com</cp:lastModifiedBy>
  <cp:revision>93</cp:revision>
  <dcterms:created xsi:type="dcterms:W3CDTF">2013-12-23T23:15:00Z</dcterms:created>
  <dcterms:modified xsi:type="dcterms:W3CDTF">2026-03-03T20:26:00Z</dcterms:modified>
  <cp:category/>
</cp:coreProperties>
</file>