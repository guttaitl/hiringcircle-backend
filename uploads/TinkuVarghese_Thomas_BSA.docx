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A7375F" w14:textId="77777777" w:rsidR="0019347B" w:rsidRPr="00803454" w:rsidRDefault="00000000" w:rsidP="00A41EE6">
      <w:pPr>
        <w:jc w:val="center"/>
        <w:rPr>
          <w:rFonts w:asciiTheme="majorHAnsi" w:eastAsiaTheme="majorEastAsia" w:hAnsiTheme="majorHAnsi" w:cstheme="majorBidi"/>
          <w:b/>
          <w:bCs/>
          <w:color w:val="365F91" w:themeColor="accent1" w:themeShade="BF"/>
          <w:sz w:val="36"/>
          <w:szCs w:val="36"/>
        </w:rPr>
      </w:pPr>
      <w:r w:rsidRPr="00803454">
        <w:rPr>
          <w:rFonts w:asciiTheme="majorHAnsi" w:eastAsiaTheme="majorEastAsia" w:hAnsiTheme="majorHAnsi" w:cstheme="majorBidi"/>
          <w:b/>
          <w:bCs/>
          <w:color w:val="365F91" w:themeColor="accent1" w:themeShade="BF"/>
          <w:sz w:val="36"/>
          <w:szCs w:val="36"/>
        </w:rPr>
        <w:t>Tinku Varghese Thomas</w:t>
      </w:r>
    </w:p>
    <w:p w14:paraId="1CEA686C" w14:textId="11EAE24A" w:rsidR="00803454" w:rsidRDefault="00803454" w:rsidP="00A41EE6">
      <w:pPr>
        <w:jc w:val="cente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t>Business System Analyst</w:t>
      </w:r>
    </w:p>
    <w:p w14:paraId="27040E5B" w14:textId="17C0E4A6" w:rsidR="0019347B" w:rsidRDefault="00153154" w:rsidP="00A41EE6">
      <w:pPr>
        <w:jc w:val="center"/>
      </w:pPr>
      <w:r>
        <w:t>(</w:t>
      </w:r>
      <w:r w:rsidR="000A2EA8">
        <w:t>615</w:t>
      </w:r>
      <w:r>
        <w:t>)</w:t>
      </w:r>
      <w:r w:rsidR="000A2EA8">
        <w:t>522</w:t>
      </w:r>
      <w:r w:rsidR="00A41EE6">
        <w:t>-</w:t>
      </w:r>
      <w:r w:rsidR="000A2EA8">
        <w:t xml:space="preserve">6144 | </w:t>
      </w:r>
      <w:r w:rsidR="00987C62" w:rsidRPr="00987C62">
        <w:t>Tinkuvt83@gmail.com</w:t>
      </w:r>
      <w:r w:rsidR="000A2EA8">
        <w:t xml:space="preserve"> |</w:t>
      </w:r>
      <w:r w:rsidR="009415FA">
        <w:t xml:space="preserve"> LinkedIn</w:t>
      </w:r>
      <w:r w:rsidR="000A2EA8">
        <w:t xml:space="preserve"> </w:t>
      </w:r>
      <w:hyperlink r:id="rId6" w:history="1">
        <w:r w:rsidR="00803454">
          <w:rPr>
            <w:rStyle w:val="Hyperlink"/>
          </w:rPr>
          <w:t>TinkuVargheseThomas</w:t>
        </w:r>
      </w:hyperlink>
    </w:p>
    <w:p w14:paraId="61A7808A" w14:textId="77777777" w:rsidR="0019347B" w:rsidRDefault="00000000">
      <w:pPr>
        <w:pStyle w:val="Heading1"/>
      </w:pPr>
      <w:r>
        <w:t>PROFESSIONAL SUMMARY</w:t>
      </w:r>
    </w:p>
    <w:p w14:paraId="7A6C337A" w14:textId="7BD36FE0" w:rsidR="009D3B17" w:rsidRDefault="009D3B17" w:rsidP="00315061">
      <w:pPr>
        <w:pStyle w:val="ListParagraph"/>
        <w:numPr>
          <w:ilvl w:val="0"/>
          <w:numId w:val="11"/>
        </w:numPr>
      </w:pPr>
      <w:r w:rsidRPr="009D3B17">
        <w:t>CBAP</w:t>
      </w:r>
      <w:r w:rsidRPr="009D3B17">
        <w:rPr>
          <w:rFonts w:ascii="Cambria Math" w:hAnsi="Cambria Math" w:cs="Cambria Math"/>
        </w:rPr>
        <w:t>‑</w:t>
      </w:r>
      <w:r w:rsidRPr="009D3B17">
        <w:t>certified Business System Analyst with 18 years of experience in General Insurance and Finance domains, including 13+ years in IT Business Analysis. Backed by a strong hands</w:t>
      </w:r>
      <w:r w:rsidRPr="009D3B17">
        <w:rPr>
          <w:rFonts w:ascii="Cambria Math" w:hAnsi="Cambria Math" w:cs="Cambria Math"/>
        </w:rPr>
        <w:t>‑</w:t>
      </w:r>
      <w:r w:rsidRPr="009D3B17">
        <w:t xml:space="preserve">on technical foundation in Oracle PL/SQL, Java, SQL, REST API integration, </w:t>
      </w:r>
      <w:r w:rsidR="003D2063">
        <w:t xml:space="preserve">JSON, </w:t>
      </w:r>
      <w:r w:rsidRPr="009D3B17">
        <w:t>XML, Kafka messaging, and system interface design. Experienced in delivering enterprise</w:t>
      </w:r>
      <w:r w:rsidRPr="009D3B17">
        <w:rPr>
          <w:rFonts w:ascii="Cambria Math" w:hAnsi="Cambria Math" w:cs="Cambria Math"/>
        </w:rPr>
        <w:t>‑</w:t>
      </w:r>
      <w:r w:rsidRPr="009D3B17">
        <w:t>scale solutions using Agile, SAFe, and hybrid models with strong expertise in requirements engineering, API workflows, data analysis, and production support.</w:t>
      </w:r>
    </w:p>
    <w:p w14:paraId="24F84750" w14:textId="7AEBD657" w:rsidR="00C80B10" w:rsidRDefault="00803454" w:rsidP="00F438BF">
      <w:pPr>
        <w:pStyle w:val="ListParagraph"/>
        <w:numPr>
          <w:ilvl w:val="0"/>
          <w:numId w:val="11"/>
        </w:numPr>
      </w:pPr>
      <w:r>
        <w:t>Expertise in requirement gathering</w:t>
      </w:r>
      <w:r w:rsidR="008B0204">
        <w:t xml:space="preserve"> through various</w:t>
      </w:r>
      <w:r w:rsidR="000E1FFE">
        <w:t xml:space="preserve"> elicitation</w:t>
      </w:r>
      <w:r w:rsidR="008B0204">
        <w:t xml:space="preserve"> techniques like interviews, surveys, workshops, shadowing etc. Proper documentation </w:t>
      </w:r>
      <w:r w:rsidR="00A45CB4">
        <w:t xml:space="preserve">as </w:t>
      </w:r>
      <w:r w:rsidR="003302C2">
        <w:t>appropriate based on</w:t>
      </w:r>
      <w:r w:rsidR="00A45CB4">
        <w:t xml:space="preserve"> </w:t>
      </w:r>
      <w:r w:rsidR="00DB05C4">
        <w:t>methodologies (waterfall, agile</w:t>
      </w:r>
      <w:r w:rsidR="00BB7737">
        <w:t>, SAFe</w:t>
      </w:r>
      <w:r w:rsidR="00DB05C4">
        <w:t xml:space="preserve">) </w:t>
      </w:r>
      <w:r w:rsidR="00C80B10">
        <w:t xml:space="preserve">and </w:t>
      </w:r>
      <w:r w:rsidR="00DB05C4">
        <w:t>organizational</w:t>
      </w:r>
      <w:r w:rsidR="00C80B10">
        <w:t xml:space="preserve"> </w:t>
      </w:r>
      <w:r w:rsidR="00A45CB4">
        <w:t>standards</w:t>
      </w:r>
      <w:r w:rsidR="00C80B10">
        <w:t>.</w:t>
      </w:r>
    </w:p>
    <w:p w14:paraId="5D570397" w14:textId="2B6C5A2C" w:rsidR="00803454" w:rsidRDefault="00750840" w:rsidP="00F438BF">
      <w:pPr>
        <w:pStyle w:val="ListParagraph"/>
        <w:numPr>
          <w:ilvl w:val="0"/>
          <w:numId w:val="11"/>
        </w:numPr>
      </w:pPr>
      <w:r>
        <w:t xml:space="preserve">Analysis of </w:t>
      </w:r>
      <w:r w:rsidR="000E1FFE">
        <w:t xml:space="preserve">business </w:t>
      </w:r>
      <w:r>
        <w:t xml:space="preserve">requirements and the attainment of optimal IT solutions with minimal impact on existing architecture achieved through close collaboration with </w:t>
      </w:r>
      <w:r w:rsidR="00F1183C">
        <w:t>business partners</w:t>
      </w:r>
      <w:r>
        <w:t>.</w:t>
      </w:r>
    </w:p>
    <w:p w14:paraId="67561361" w14:textId="6F5539B5" w:rsidR="00C80B10" w:rsidRDefault="003302C2" w:rsidP="00F438BF">
      <w:pPr>
        <w:pStyle w:val="ListParagraph"/>
        <w:numPr>
          <w:ilvl w:val="0"/>
          <w:numId w:val="11"/>
        </w:numPr>
      </w:pPr>
      <w:r>
        <w:t xml:space="preserve">Drive </w:t>
      </w:r>
      <w:r w:rsidR="004D4C1E">
        <w:t xml:space="preserve">backlog refinements, </w:t>
      </w:r>
      <w:r w:rsidR="00BB7737">
        <w:t xml:space="preserve">create user stories with acceptance criteria, track progress and impediments in Jira / Rally, </w:t>
      </w:r>
      <w:r w:rsidR="00E85A6D">
        <w:t xml:space="preserve">support product owner </w:t>
      </w:r>
      <w:r w:rsidR="00F1183C" w:rsidRPr="00F1183C">
        <w:t>in aligning deliverables to product roadmaps</w:t>
      </w:r>
      <w:r w:rsidR="00F1183C">
        <w:t xml:space="preserve"> through </w:t>
      </w:r>
      <w:r w:rsidR="00E85A6D">
        <w:t>sprint planning / PI planning.</w:t>
      </w:r>
    </w:p>
    <w:p w14:paraId="29C0488A" w14:textId="045CD841" w:rsidR="00803454" w:rsidRDefault="00803454" w:rsidP="00F438BF">
      <w:pPr>
        <w:pStyle w:val="ListParagraph"/>
        <w:numPr>
          <w:ilvl w:val="0"/>
          <w:numId w:val="11"/>
        </w:numPr>
      </w:pPr>
      <w:r>
        <w:t>Proven proficiency in handling production issues</w:t>
      </w:r>
      <w:r w:rsidR="000E1FFE">
        <w:t xml:space="preserve">, </w:t>
      </w:r>
      <w:r>
        <w:t>incident management</w:t>
      </w:r>
      <w:r w:rsidR="00E85A6D">
        <w:t>, root cause analysis</w:t>
      </w:r>
      <w:r w:rsidR="000E1FFE">
        <w:t xml:space="preserve"> and coordinating fixes to production as early as possible.</w:t>
      </w:r>
    </w:p>
    <w:p w14:paraId="336380E0" w14:textId="77777777" w:rsidR="00A6025D" w:rsidRDefault="00A6025D" w:rsidP="00A6025D">
      <w:pPr>
        <w:pStyle w:val="ListParagraph"/>
        <w:numPr>
          <w:ilvl w:val="0"/>
          <w:numId w:val="11"/>
        </w:numPr>
      </w:pPr>
      <w:r>
        <w:t>Hands on experience in implementing business logic via packages, procedures, functions etc in Oracle PLSQL and Java.</w:t>
      </w:r>
    </w:p>
    <w:p w14:paraId="2420BD07" w14:textId="4C24895D" w:rsidR="000E1FFE" w:rsidRDefault="000E1FFE" w:rsidP="00F438BF">
      <w:pPr>
        <w:pStyle w:val="ListParagraph"/>
        <w:numPr>
          <w:ilvl w:val="0"/>
          <w:numId w:val="11"/>
        </w:numPr>
      </w:pPr>
      <w:r>
        <w:t>Hands-on experience with</w:t>
      </w:r>
      <w:r w:rsidR="00E85A6D">
        <w:t xml:space="preserve"> insurance applications like </w:t>
      </w:r>
      <w:r>
        <w:t>TIA, OPUS and ABS covering policy administration, claim administration</w:t>
      </w:r>
      <w:r w:rsidR="00E85A6D">
        <w:t>, reinsurance</w:t>
      </w:r>
      <w:r>
        <w:t xml:space="preserve"> and country layer customization.</w:t>
      </w:r>
    </w:p>
    <w:p w14:paraId="004A31DD" w14:textId="0FFEACD3" w:rsidR="00671E04" w:rsidRDefault="00671E04" w:rsidP="00F438BF">
      <w:pPr>
        <w:pStyle w:val="ListParagraph"/>
        <w:numPr>
          <w:ilvl w:val="0"/>
          <w:numId w:val="11"/>
        </w:numPr>
      </w:pPr>
      <w:r>
        <w:t>Implemented interfaces like Motor Insurance Database and Claims Underwriting Exchange</w:t>
      </w:r>
    </w:p>
    <w:p w14:paraId="6A6BECD4" w14:textId="79F2A83D" w:rsidR="000E1FFE" w:rsidRDefault="000E1FFE" w:rsidP="00F438BF">
      <w:pPr>
        <w:pStyle w:val="ListParagraph"/>
        <w:numPr>
          <w:ilvl w:val="0"/>
          <w:numId w:val="11"/>
        </w:numPr>
      </w:pPr>
      <w:r>
        <w:t>Skilled in API integration</w:t>
      </w:r>
      <w:r w:rsidR="00D87632">
        <w:t>,</w:t>
      </w:r>
      <w:r w:rsidR="002F2427">
        <w:t xml:space="preserve"> </w:t>
      </w:r>
      <w:r w:rsidR="00D87632">
        <w:t xml:space="preserve">API testing with Postman and Kafka messaging, </w:t>
      </w:r>
      <w:r>
        <w:t>SQL.</w:t>
      </w:r>
    </w:p>
    <w:p w14:paraId="48115A3F" w14:textId="77777777" w:rsidR="0019347B" w:rsidRDefault="00000000">
      <w:pPr>
        <w:pStyle w:val="Heading1"/>
      </w:pPr>
      <w:r>
        <w:t>CORE SKILLS</w:t>
      </w:r>
    </w:p>
    <w:p w14:paraId="3592762E" w14:textId="6F0C7D3C" w:rsidR="00F4350F" w:rsidRDefault="00F4350F" w:rsidP="00315361">
      <w:pPr>
        <w:pStyle w:val="ListParagraph"/>
        <w:numPr>
          <w:ilvl w:val="0"/>
          <w:numId w:val="12"/>
        </w:numPr>
      </w:pPr>
      <w:r w:rsidRPr="00F4350F">
        <w:t>Business Analysis: Business Requirements (BRDs), Functional Requirements (FRDs), Use case</w:t>
      </w:r>
      <w:r w:rsidR="00995958">
        <w:t>s</w:t>
      </w:r>
      <w:r w:rsidRPr="00F4350F">
        <w:t xml:space="preserve">, </w:t>
      </w:r>
      <w:r w:rsidR="00995958" w:rsidRPr="00F4350F">
        <w:t>workflow design,</w:t>
      </w:r>
      <w:r w:rsidR="00995958">
        <w:t xml:space="preserve"> </w:t>
      </w:r>
      <w:r w:rsidRPr="00F4350F">
        <w:t>requirements</w:t>
      </w:r>
      <w:r w:rsidR="00995958">
        <w:t xml:space="preserve"> gathering</w:t>
      </w:r>
      <w:r w:rsidRPr="00F4350F">
        <w:t xml:space="preserve">, </w:t>
      </w:r>
      <w:r w:rsidR="00995958" w:rsidRPr="00F4350F">
        <w:t>GAP</w:t>
      </w:r>
      <w:r w:rsidR="00995958">
        <w:t xml:space="preserve"> </w:t>
      </w:r>
      <w:r w:rsidR="00995958" w:rsidRPr="00F4350F">
        <w:t>analys</w:t>
      </w:r>
      <w:r w:rsidR="00995958">
        <w:t>i</w:t>
      </w:r>
      <w:r w:rsidR="00995958" w:rsidRPr="00F4350F">
        <w:t>s,</w:t>
      </w:r>
      <w:r w:rsidR="00995958">
        <w:t xml:space="preserve">  </w:t>
      </w:r>
      <w:r w:rsidRPr="00F4350F">
        <w:t>system configuration, feasibility studies, RTM.</w:t>
      </w:r>
    </w:p>
    <w:p w14:paraId="19EC068A" w14:textId="36CC9DEA" w:rsidR="00D11044" w:rsidRDefault="00D11044" w:rsidP="00315361">
      <w:pPr>
        <w:pStyle w:val="ListParagraph"/>
        <w:numPr>
          <w:ilvl w:val="0"/>
          <w:numId w:val="12"/>
        </w:numPr>
      </w:pPr>
      <w:r w:rsidRPr="00D11044">
        <w:t xml:space="preserve">Agile &amp; SDLC: </w:t>
      </w:r>
      <w:r w:rsidR="00857552">
        <w:t>SAFe</w:t>
      </w:r>
      <w:r w:rsidR="00404E2B">
        <w:t xml:space="preserve">, </w:t>
      </w:r>
      <w:r w:rsidR="00857552">
        <w:t>s</w:t>
      </w:r>
      <w:r w:rsidRPr="00D11044">
        <w:t xml:space="preserve">crum, </w:t>
      </w:r>
      <w:r>
        <w:t>PI</w:t>
      </w:r>
      <w:r w:rsidRPr="00D11044">
        <w:t xml:space="preserve"> Planning, </w:t>
      </w:r>
      <w:r>
        <w:t xml:space="preserve">Sprint planning, </w:t>
      </w:r>
      <w:r w:rsidRPr="00D11044">
        <w:t>User stories, Epic</w:t>
      </w:r>
      <w:r w:rsidR="00404E2B">
        <w:t>s</w:t>
      </w:r>
      <w:r w:rsidRPr="00D11044">
        <w:t>,</w:t>
      </w:r>
      <w:r w:rsidR="00404E2B" w:rsidRPr="00D11044">
        <w:t xml:space="preserve"> backlog grooming, backlog grooming,</w:t>
      </w:r>
      <w:r w:rsidRPr="00D11044">
        <w:t xml:space="preserve"> </w:t>
      </w:r>
      <w:r w:rsidR="00404E2B" w:rsidRPr="00D11044">
        <w:t>UAT coordination,</w:t>
      </w:r>
      <w:r w:rsidR="00404E2B">
        <w:t xml:space="preserve"> </w:t>
      </w:r>
      <w:r w:rsidRPr="00D11044">
        <w:t xml:space="preserve">MVP, Agile ceremonies, defect triage, troubleshoot issues, training materials, technical guidance, agile best practices, </w:t>
      </w:r>
      <w:r w:rsidRPr="00D11044">
        <w:lastRenderedPageBreak/>
        <w:t>implementation support, Agile release management, Product lifecycle, End user support.</w:t>
      </w:r>
    </w:p>
    <w:p w14:paraId="7E0FED9A" w14:textId="72B5CA8F" w:rsidR="00375064" w:rsidRDefault="00375064" w:rsidP="00315361">
      <w:pPr>
        <w:pStyle w:val="ListParagraph"/>
        <w:numPr>
          <w:ilvl w:val="0"/>
          <w:numId w:val="12"/>
        </w:numPr>
      </w:pPr>
      <w:r w:rsidRPr="00375064">
        <w:t>Documentation &amp; Testing: U</w:t>
      </w:r>
      <w:r>
        <w:t>I</w:t>
      </w:r>
      <w:r w:rsidRPr="00375064">
        <w:t xml:space="preserve"> mockup/wireframe design, </w:t>
      </w:r>
      <w:r>
        <w:t xml:space="preserve">Process flow diagrams, </w:t>
      </w:r>
      <w:r w:rsidRPr="00375064">
        <w:t>User Acceptance Testing (UAT), regression testing.</w:t>
      </w:r>
    </w:p>
    <w:p w14:paraId="7E4CF457" w14:textId="29EC5E56" w:rsidR="007C610C" w:rsidRDefault="007C610C" w:rsidP="00315361">
      <w:pPr>
        <w:pStyle w:val="ListParagraph"/>
        <w:numPr>
          <w:ilvl w:val="0"/>
          <w:numId w:val="12"/>
        </w:numPr>
      </w:pPr>
      <w:r w:rsidRPr="007C610C">
        <w:t>Technical tools: Postman, Rest APIs, SQL,</w:t>
      </w:r>
      <w:r>
        <w:t xml:space="preserve"> </w:t>
      </w:r>
      <w:r w:rsidRPr="007C610C">
        <w:t>Java</w:t>
      </w:r>
      <w:r>
        <w:t>,</w:t>
      </w:r>
      <w:r w:rsidRPr="007C610C">
        <w:t xml:space="preserve"> </w:t>
      </w:r>
      <w:r>
        <w:t xml:space="preserve">TOAD, SQL Developer, </w:t>
      </w:r>
      <w:r w:rsidRPr="007C610C">
        <w:t xml:space="preserve">Jira, </w:t>
      </w:r>
      <w:r>
        <w:t>TIA, OPUS, ABS</w:t>
      </w:r>
      <w:r w:rsidRPr="007C610C">
        <w:t xml:space="preserve">, MS Excel, MS Visio, </w:t>
      </w:r>
      <w:r w:rsidR="007F4D4C">
        <w:t xml:space="preserve">ClearCase, SVN, </w:t>
      </w:r>
      <w:r w:rsidR="006554B3">
        <w:t xml:space="preserve">Jira, Rally, </w:t>
      </w:r>
      <w:r w:rsidRPr="007C610C">
        <w:t>Confluence.</w:t>
      </w:r>
    </w:p>
    <w:p w14:paraId="5CC0086A" w14:textId="0E4508C9" w:rsidR="0019347B" w:rsidRDefault="006554B3" w:rsidP="00315361">
      <w:pPr>
        <w:pStyle w:val="ListParagraph"/>
        <w:numPr>
          <w:ilvl w:val="0"/>
          <w:numId w:val="12"/>
        </w:numPr>
      </w:pPr>
      <w:r>
        <w:t>Domain Expertise: Insurance, Finance, Telecom, Regulatory compliance.</w:t>
      </w:r>
    </w:p>
    <w:p w14:paraId="28D9E96F" w14:textId="77777777" w:rsidR="004E29A2" w:rsidRDefault="004E29A2" w:rsidP="004E29A2">
      <w:pPr>
        <w:pStyle w:val="Heading1"/>
      </w:pPr>
      <w:r>
        <w:t>CERTIFICATIONS</w:t>
      </w:r>
    </w:p>
    <w:p w14:paraId="0F8CA4A3" w14:textId="77777777" w:rsidR="00671E04" w:rsidRDefault="004E29A2" w:rsidP="00671E04">
      <w:pPr>
        <w:pStyle w:val="ListParagraph"/>
        <w:numPr>
          <w:ilvl w:val="0"/>
          <w:numId w:val="18"/>
        </w:numPr>
      </w:pPr>
      <w:r>
        <w:t>IIBA - Certified Business Analysis Professional (CBAP)</w:t>
      </w:r>
    </w:p>
    <w:p w14:paraId="2691D435" w14:textId="77777777" w:rsidR="00671E04" w:rsidRDefault="004E29A2" w:rsidP="00671E04">
      <w:pPr>
        <w:pStyle w:val="ListParagraph"/>
        <w:numPr>
          <w:ilvl w:val="0"/>
          <w:numId w:val="18"/>
        </w:numPr>
      </w:pPr>
      <w:r>
        <w:t>British Computer Society - BCS Foundation Certificate in Business Analysis</w:t>
      </w:r>
    </w:p>
    <w:p w14:paraId="0E746A75" w14:textId="77777777" w:rsidR="00671E04" w:rsidRDefault="008F12E3" w:rsidP="00671E04">
      <w:pPr>
        <w:pStyle w:val="ListParagraph"/>
        <w:numPr>
          <w:ilvl w:val="0"/>
          <w:numId w:val="18"/>
        </w:numPr>
      </w:pPr>
      <w:r>
        <w:t>Oracle - Oracle Certified Professional (OCP)</w:t>
      </w:r>
    </w:p>
    <w:p w14:paraId="1BC6C3A6" w14:textId="77777777" w:rsidR="00671E04" w:rsidRDefault="004E29A2" w:rsidP="00671E04">
      <w:pPr>
        <w:pStyle w:val="ListParagraph"/>
        <w:numPr>
          <w:ilvl w:val="0"/>
          <w:numId w:val="18"/>
        </w:numPr>
      </w:pPr>
      <w:r>
        <w:t>Scrum Alliance - Certified ScrumMaster (CSM)</w:t>
      </w:r>
    </w:p>
    <w:p w14:paraId="4ADD0451" w14:textId="334C83CF" w:rsidR="004E29A2" w:rsidRDefault="004E29A2" w:rsidP="00671E04">
      <w:pPr>
        <w:pStyle w:val="ListParagraph"/>
        <w:numPr>
          <w:ilvl w:val="0"/>
          <w:numId w:val="18"/>
        </w:numPr>
      </w:pPr>
      <w:r>
        <w:t>Scaled Agile - Scaled Agile Framework Practitioner (SAFe SP)</w:t>
      </w:r>
    </w:p>
    <w:p w14:paraId="4E0FA911" w14:textId="77777777" w:rsidR="0019347B" w:rsidRDefault="00000000">
      <w:pPr>
        <w:pStyle w:val="Heading1"/>
      </w:pPr>
      <w:r>
        <w:t>PROFESSIONAL EXPERIENCE</w:t>
      </w:r>
    </w:p>
    <w:p w14:paraId="0BE94CD9" w14:textId="4E91F0C1" w:rsidR="008D0486" w:rsidRPr="008D0486" w:rsidRDefault="008D0486" w:rsidP="008D0486">
      <w:r w:rsidRPr="008D0486">
        <w:rPr>
          <w:b/>
          <w:bCs/>
        </w:rPr>
        <w:t>C</w:t>
      </w:r>
      <w:r>
        <w:rPr>
          <w:b/>
          <w:bCs/>
        </w:rPr>
        <w:t>lient : Lincoln Financial group,</w:t>
      </w:r>
      <w:r w:rsidRPr="008D0486">
        <w:t xml:space="preserve"> </w:t>
      </w:r>
      <w:r w:rsidRPr="008D0486">
        <w:rPr>
          <w:b/>
          <w:bCs/>
        </w:rPr>
        <w:t>Greensboro, NC</w:t>
      </w:r>
      <w:r>
        <w:rPr>
          <w:b/>
          <w:bCs/>
        </w:rPr>
        <w:t xml:space="preserve">   </w:t>
      </w:r>
      <w:r>
        <w:rPr>
          <w:b/>
          <w:bCs/>
        </w:rPr>
        <w:tab/>
      </w:r>
      <w:r>
        <w:rPr>
          <w:b/>
          <w:bCs/>
        </w:rPr>
        <w:tab/>
      </w:r>
      <w:r>
        <w:rPr>
          <w:b/>
          <w:bCs/>
        </w:rPr>
        <w:tab/>
      </w:r>
      <w:r w:rsidR="00314B4E">
        <w:rPr>
          <w:b/>
          <w:bCs/>
        </w:rPr>
        <w:t>April</w:t>
      </w:r>
      <w:r>
        <w:rPr>
          <w:b/>
          <w:bCs/>
        </w:rPr>
        <w:t xml:space="preserve"> 2024 – till date</w:t>
      </w:r>
    </w:p>
    <w:p w14:paraId="1035E685" w14:textId="6AE19EF4" w:rsidR="008D0486" w:rsidRDefault="008D0486" w:rsidP="008D0486">
      <w:pPr>
        <w:rPr>
          <w:b/>
          <w:bCs/>
        </w:rPr>
      </w:pPr>
      <w:r>
        <w:rPr>
          <w:b/>
          <w:bCs/>
        </w:rPr>
        <w:t xml:space="preserve">Title : </w:t>
      </w:r>
      <w:r w:rsidRPr="008D0486">
        <w:rPr>
          <w:b/>
          <w:bCs/>
        </w:rPr>
        <w:t>Sr Business Analyst / Scrum Master</w:t>
      </w:r>
      <w:r>
        <w:rPr>
          <w:b/>
          <w:bCs/>
        </w:rPr>
        <w:t xml:space="preserve">    </w:t>
      </w:r>
      <w:r>
        <w:rPr>
          <w:b/>
          <w:bCs/>
        </w:rPr>
        <w:tab/>
      </w:r>
      <w:r>
        <w:rPr>
          <w:b/>
          <w:bCs/>
        </w:rPr>
        <w:tab/>
      </w:r>
      <w:r>
        <w:rPr>
          <w:b/>
          <w:bCs/>
        </w:rPr>
        <w:tab/>
      </w:r>
      <w:r>
        <w:rPr>
          <w:b/>
          <w:bCs/>
        </w:rPr>
        <w:tab/>
      </w:r>
      <w:r>
        <w:rPr>
          <w:b/>
          <w:bCs/>
        </w:rPr>
        <w:tab/>
        <w:t xml:space="preserve"> </w:t>
      </w:r>
    </w:p>
    <w:p w14:paraId="7ED92CF1" w14:textId="77777777" w:rsidR="008D0486" w:rsidRPr="008D0486" w:rsidRDefault="008D0486" w:rsidP="008D0486">
      <w:r w:rsidRPr="008D0486">
        <w:rPr>
          <w:b/>
          <w:bCs/>
        </w:rPr>
        <w:t>Responsibilities:</w:t>
      </w:r>
    </w:p>
    <w:p w14:paraId="14ABEBA5" w14:textId="77777777" w:rsidR="00F91A97" w:rsidRPr="00F91A97" w:rsidRDefault="00F91A97" w:rsidP="00F91A97">
      <w:pPr>
        <w:numPr>
          <w:ilvl w:val="0"/>
          <w:numId w:val="20"/>
        </w:numPr>
      </w:pPr>
      <w:r w:rsidRPr="00F91A97">
        <w:t>Managed multiple </w:t>
      </w:r>
      <w:r w:rsidRPr="00F91A97">
        <w:rPr>
          <w:b/>
          <w:bCs/>
        </w:rPr>
        <w:t>agile development</w:t>
      </w:r>
      <w:r w:rsidRPr="00F91A97">
        <w:t> teams responsible for processing triggered Fraud Events.</w:t>
      </w:r>
    </w:p>
    <w:p w14:paraId="227BC30E" w14:textId="77777777" w:rsidR="00F91A97" w:rsidRPr="00F91A97" w:rsidRDefault="00F91A97" w:rsidP="00F91A97">
      <w:pPr>
        <w:numPr>
          <w:ilvl w:val="0"/>
          <w:numId w:val="20"/>
        </w:numPr>
      </w:pPr>
      <w:r w:rsidRPr="00F91A97">
        <w:t>Organized and facilitated Agile and Scrum meetings, which included Sprint Planning, Daily Scrums, Sprint Check-In, Sprint Review &amp; Retrospective, in </w:t>
      </w:r>
      <w:r w:rsidRPr="00F91A97">
        <w:rPr>
          <w:b/>
          <w:bCs/>
        </w:rPr>
        <w:t>2-weeks sprint</w:t>
      </w:r>
      <w:r w:rsidRPr="00F91A97">
        <w:t>.</w:t>
      </w:r>
    </w:p>
    <w:p w14:paraId="00F6A6B6" w14:textId="77777777" w:rsidR="00F91A97" w:rsidRPr="00F91A97" w:rsidRDefault="00F91A97" w:rsidP="00F91A97">
      <w:pPr>
        <w:numPr>
          <w:ilvl w:val="0"/>
          <w:numId w:val="20"/>
        </w:numPr>
      </w:pPr>
      <w:r w:rsidRPr="00F91A97">
        <w:t>Coach Product Owner and Development Team on the Agile Methodology while serving as a guide on the implementation of Scrum values and incorporating the required pillars during our various scrum events.</w:t>
      </w:r>
    </w:p>
    <w:p w14:paraId="1166578E" w14:textId="77777777" w:rsidR="00F91A97" w:rsidRPr="00F91A97" w:rsidRDefault="00F91A97" w:rsidP="00F91A97">
      <w:pPr>
        <w:numPr>
          <w:ilvl w:val="0"/>
          <w:numId w:val="20"/>
        </w:numPr>
      </w:pPr>
      <w:r w:rsidRPr="00F91A97">
        <w:t>Working as an </w:t>
      </w:r>
      <w:r w:rsidRPr="00F91A97">
        <w:rPr>
          <w:b/>
          <w:bCs/>
        </w:rPr>
        <w:t>Agile Transformation Coach</w:t>
      </w:r>
      <w:r w:rsidRPr="00F91A97">
        <w:t> where scrum and Kanban Techniques are applied.</w:t>
      </w:r>
    </w:p>
    <w:p w14:paraId="1E39A859" w14:textId="77777777" w:rsidR="00F91A97" w:rsidRPr="00F91A97" w:rsidRDefault="00F91A97" w:rsidP="00F91A97">
      <w:pPr>
        <w:numPr>
          <w:ilvl w:val="0"/>
          <w:numId w:val="20"/>
        </w:numPr>
      </w:pPr>
      <w:r w:rsidRPr="00F91A97">
        <w:t>Wrote Agile FAQs, articles and success stories which were distributed via newsletter and posted on a SharePoint site to improve the Agile maturity level.</w:t>
      </w:r>
    </w:p>
    <w:p w14:paraId="24FC216F" w14:textId="77777777" w:rsidR="00F91A97" w:rsidRPr="00F91A97" w:rsidRDefault="00F91A97" w:rsidP="00F91A97">
      <w:pPr>
        <w:numPr>
          <w:ilvl w:val="0"/>
          <w:numId w:val="20"/>
        </w:numPr>
      </w:pPr>
      <w:r w:rsidRPr="00F91A97">
        <w:t>Coached through the transformation and provided the necessary and s, building knowledge and skills to facilitate the Agile transformation.</w:t>
      </w:r>
    </w:p>
    <w:p w14:paraId="779B58E7" w14:textId="77777777" w:rsidR="00F91A97" w:rsidRPr="00F91A97" w:rsidRDefault="00F91A97" w:rsidP="00F91A97">
      <w:pPr>
        <w:numPr>
          <w:ilvl w:val="0"/>
          <w:numId w:val="20"/>
        </w:numPr>
      </w:pPr>
      <w:r w:rsidRPr="00F91A97">
        <w:t>Established and supported communities of practices to promote organizational understanding of Agile roles and to help individuals develop into them.</w:t>
      </w:r>
    </w:p>
    <w:p w14:paraId="1DAE999B" w14:textId="77777777" w:rsidR="00F91A97" w:rsidRPr="00F91A97" w:rsidRDefault="00F91A97" w:rsidP="00F91A97">
      <w:pPr>
        <w:numPr>
          <w:ilvl w:val="0"/>
          <w:numId w:val="20"/>
        </w:numPr>
      </w:pPr>
      <w:r w:rsidRPr="00F91A97">
        <w:lastRenderedPageBreak/>
        <w:t>Championed cultural change and collaborated with other scrum masters on plans and techniques for accelerating and advancing the transformation.</w:t>
      </w:r>
    </w:p>
    <w:p w14:paraId="4E479EF5" w14:textId="77777777" w:rsidR="00F91A97" w:rsidRPr="00F91A97" w:rsidRDefault="00F91A97" w:rsidP="00F91A97">
      <w:pPr>
        <w:numPr>
          <w:ilvl w:val="0"/>
          <w:numId w:val="20"/>
        </w:numPr>
      </w:pPr>
      <w:r w:rsidRPr="00F91A97">
        <w:t>Mentored teams, leading them to be self-directed with strong accountability, decision making, conflict resolution and transparency.</w:t>
      </w:r>
    </w:p>
    <w:p w14:paraId="2CA9FA11" w14:textId="77777777" w:rsidR="00F91A97" w:rsidRPr="00F91A97" w:rsidRDefault="00F91A97" w:rsidP="00F91A97">
      <w:pPr>
        <w:numPr>
          <w:ilvl w:val="0"/>
          <w:numId w:val="20"/>
        </w:numPr>
      </w:pPr>
      <w:r w:rsidRPr="00F91A97">
        <w:rPr>
          <w:b/>
          <w:bCs/>
        </w:rPr>
        <w:t>Loan accounting</w:t>
      </w:r>
      <w:r w:rsidRPr="00F91A97">
        <w:t>/reconciliation of general ledger debits and credits, including research and clearing exceptions on processed transactions.</w:t>
      </w:r>
    </w:p>
    <w:p w14:paraId="0FEB2895" w14:textId="77777777" w:rsidR="00F91A97" w:rsidRPr="00F91A97" w:rsidRDefault="00F91A97" w:rsidP="00F91A97">
      <w:pPr>
        <w:numPr>
          <w:ilvl w:val="0"/>
          <w:numId w:val="20"/>
        </w:numPr>
      </w:pPr>
      <w:r w:rsidRPr="00F91A97">
        <w:t>Perform data manipulations such as data imports, updates, exports using SQL, Stored procedure modification</w:t>
      </w:r>
    </w:p>
    <w:p w14:paraId="4B809DC4" w14:textId="77777777" w:rsidR="00F91A97" w:rsidRPr="00F91A97" w:rsidRDefault="00F91A97" w:rsidP="00F91A97">
      <w:pPr>
        <w:numPr>
          <w:ilvl w:val="0"/>
          <w:numId w:val="20"/>
        </w:numPr>
      </w:pPr>
      <w:r w:rsidRPr="00F91A97">
        <w:t>Writing query based on business logic and ability to write functional query and transact sql based on requirements.</w:t>
      </w:r>
    </w:p>
    <w:p w14:paraId="2031468A" w14:textId="77777777" w:rsidR="00F91A97" w:rsidRPr="00F91A97" w:rsidRDefault="00F91A97" w:rsidP="00F91A97">
      <w:pPr>
        <w:numPr>
          <w:ilvl w:val="0"/>
          <w:numId w:val="20"/>
        </w:numPr>
      </w:pPr>
      <w:r w:rsidRPr="00F91A97">
        <w:t>Completed </w:t>
      </w:r>
      <w:r w:rsidRPr="00F91A97">
        <w:rPr>
          <w:b/>
          <w:bCs/>
        </w:rPr>
        <w:t>KYC</w:t>
      </w:r>
      <w:r w:rsidRPr="00F91A97">
        <w:t> records to meet legal and regulatory requirements</w:t>
      </w:r>
    </w:p>
    <w:p w14:paraId="1D6BE9E9" w14:textId="77777777" w:rsidR="00F91A97" w:rsidRPr="00F91A97" w:rsidRDefault="00F91A97" w:rsidP="00F91A97">
      <w:pPr>
        <w:numPr>
          <w:ilvl w:val="0"/>
          <w:numId w:val="20"/>
        </w:numPr>
      </w:pPr>
      <w:r w:rsidRPr="00F91A97">
        <w:t>Validated that only approved features are contained within a release by reviewing </w:t>
      </w:r>
      <w:r w:rsidRPr="00F91A97">
        <w:rPr>
          <w:b/>
          <w:bCs/>
        </w:rPr>
        <w:t>Rally/JIRA</w:t>
      </w:r>
      <w:r w:rsidRPr="00F91A97">
        <w:t> to ensure all stories tagged to a release is in an “accepted” state.</w:t>
      </w:r>
    </w:p>
    <w:p w14:paraId="4FF957F3" w14:textId="77777777" w:rsidR="00F91A97" w:rsidRPr="00F91A97" w:rsidRDefault="00F91A97" w:rsidP="00F91A97">
      <w:pPr>
        <w:numPr>
          <w:ilvl w:val="0"/>
          <w:numId w:val="20"/>
        </w:numPr>
      </w:pPr>
      <w:r w:rsidRPr="00F91A97">
        <w:t>Participated in </w:t>
      </w:r>
      <w:r w:rsidRPr="00F91A97">
        <w:rPr>
          <w:b/>
          <w:bCs/>
        </w:rPr>
        <w:t>Scrum of Scrum </w:t>
      </w:r>
      <w:r w:rsidRPr="00F91A97">
        <w:t>to increase the effectiveness of the applications of Scrum in the organization and to ensure cross-team collaboration, coordination of release plans, and to report overall project status.</w:t>
      </w:r>
    </w:p>
    <w:p w14:paraId="2BAFE9FC" w14:textId="77777777" w:rsidR="00F91A97" w:rsidRPr="00F91A97" w:rsidRDefault="00F91A97" w:rsidP="00F91A97">
      <w:pPr>
        <w:numPr>
          <w:ilvl w:val="0"/>
          <w:numId w:val="20"/>
        </w:numPr>
      </w:pPr>
      <w:r w:rsidRPr="00F91A97">
        <w:t>Designed and constructed work flow charts, diagrams, UX sketches and wireframes for the project.</w:t>
      </w:r>
    </w:p>
    <w:p w14:paraId="16B020D2" w14:textId="77777777" w:rsidR="00F91A97" w:rsidRPr="00F91A97" w:rsidRDefault="00F91A97" w:rsidP="00F91A97">
      <w:pPr>
        <w:numPr>
          <w:ilvl w:val="0"/>
          <w:numId w:val="20"/>
        </w:numPr>
      </w:pPr>
      <w:r w:rsidRPr="00F91A97">
        <w:t>Worked closely with the creative team (IA, Designer, content writer) to deliver UI wireframes/design mockups and content published on the web. Facilitated usability testing for various projects</w:t>
      </w:r>
    </w:p>
    <w:p w14:paraId="7DE7DB92" w14:textId="77777777" w:rsidR="00F91A97" w:rsidRPr="00F91A97" w:rsidRDefault="00F91A97" w:rsidP="00F91A97">
      <w:pPr>
        <w:numPr>
          <w:ilvl w:val="0"/>
          <w:numId w:val="20"/>
        </w:numPr>
      </w:pPr>
      <w:r w:rsidRPr="00F91A97">
        <w:rPr>
          <w:b/>
          <w:bCs/>
        </w:rPr>
        <w:t>Logistics</w:t>
      </w:r>
      <w:r w:rsidRPr="00F91A97">
        <w:t> team to develop and execute category strategies, onboard and manage logistics suppliers, and achieve individual and team goals</w:t>
      </w:r>
    </w:p>
    <w:p w14:paraId="42DF7496" w14:textId="77777777" w:rsidR="00F91A97" w:rsidRPr="00F91A97" w:rsidRDefault="00F91A97" w:rsidP="00F91A97">
      <w:pPr>
        <w:numPr>
          <w:ilvl w:val="0"/>
          <w:numId w:val="20"/>
        </w:numPr>
      </w:pPr>
      <w:r w:rsidRPr="00F91A97">
        <w:t>Provide quarterly regulatory reporting by updating standardized templates and tying out to financial statements and supporting documents for submission in a short timeframe.</w:t>
      </w:r>
    </w:p>
    <w:p w14:paraId="118884C6" w14:textId="77777777" w:rsidR="00F91A97" w:rsidRPr="00F91A97" w:rsidRDefault="00F91A97" w:rsidP="00F91A97">
      <w:pPr>
        <w:numPr>
          <w:ilvl w:val="0"/>
          <w:numId w:val="20"/>
        </w:numPr>
      </w:pPr>
      <w:r w:rsidRPr="00F91A97">
        <w:t>Prepare and analyze daily Capital Markets data and reports</w:t>
      </w:r>
    </w:p>
    <w:p w14:paraId="3D5A5115" w14:textId="77777777" w:rsidR="00F91A97" w:rsidRPr="00F91A97" w:rsidRDefault="00F91A97" w:rsidP="00F91A97">
      <w:pPr>
        <w:numPr>
          <w:ilvl w:val="0"/>
          <w:numId w:val="20"/>
        </w:numPr>
      </w:pPr>
      <w:r w:rsidRPr="00F91A97">
        <w:t>Automated Test Scripts and Suites (GUI/ API) using Katalon Studio Automation</w:t>
      </w:r>
    </w:p>
    <w:p w14:paraId="4CE57276" w14:textId="77777777" w:rsidR="00F91A97" w:rsidRPr="00F91A97" w:rsidRDefault="00F91A97" w:rsidP="00F91A97">
      <w:pPr>
        <w:numPr>
          <w:ilvl w:val="0"/>
          <w:numId w:val="20"/>
        </w:numPr>
      </w:pPr>
      <w:r w:rsidRPr="00F91A97">
        <w:t>Analyzed and prepared reports on customer suitability, accuracy of </w:t>
      </w:r>
      <w:r w:rsidRPr="00F91A97">
        <w:rPr>
          <w:b/>
          <w:bCs/>
        </w:rPr>
        <w:t>KYC</w:t>
      </w:r>
      <w:r w:rsidRPr="00F91A97">
        <w:t> standards and compliance with regulatory requirements, and communicated with all levels within the bank</w:t>
      </w:r>
    </w:p>
    <w:p w14:paraId="1964FEEC" w14:textId="77777777" w:rsidR="00F91A97" w:rsidRPr="00F91A97" w:rsidRDefault="00F91A97" w:rsidP="00F91A97">
      <w:pPr>
        <w:numPr>
          <w:ilvl w:val="0"/>
          <w:numId w:val="20"/>
        </w:numPr>
      </w:pPr>
      <w:r w:rsidRPr="00F91A97">
        <w:t>Encouraged and implemented process improvements. </w:t>
      </w:r>
      <w:r w:rsidRPr="00F91A97">
        <w:rPr>
          <w:b/>
          <w:bCs/>
        </w:rPr>
        <w:t>Created team-building opportunities</w:t>
      </w:r>
      <w:r w:rsidRPr="00F91A97">
        <w:t>.</w:t>
      </w:r>
    </w:p>
    <w:p w14:paraId="52946658" w14:textId="77777777" w:rsidR="00F91A97" w:rsidRPr="00F91A97" w:rsidRDefault="00F91A97" w:rsidP="00F91A97">
      <w:pPr>
        <w:numPr>
          <w:ilvl w:val="0"/>
          <w:numId w:val="20"/>
        </w:numPr>
      </w:pPr>
      <w:r w:rsidRPr="00F91A97">
        <w:lastRenderedPageBreak/>
        <w:t>Created and developed models used for Capital Markets activity including bulk purchases, securitizations, and whole loan sales</w:t>
      </w:r>
    </w:p>
    <w:p w14:paraId="22272A2B" w14:textId="77777777" w:rsidR="00F91A97" w:rsidRPr="00F91A97" w:rsidRDefault="00F91A97" w:rsidP="00F91A97">
      <w:pPr>
        <w:numPr>
          <w:ilvl w:val="0"/>
          <w:numId w:val="20"/>
        </w:numPr>
      </w:pPr>
      <w:r w:rsidRPr="00F91A97">
        <w:t>Managed product backlog prioritization, refinement and sizing using sprint events and ensured the key metrics like definition of "Done".Burn-Down charts are utilized for transparency across the board and optimized product delivery.</w:t>
      </w:r>
    </w:p>
    <w:p w14:paraId="5389722F" w14:textId="77777777" w:rsidR="00F91A97" w:rsidRPr="00F91A97" w:rsidRDefault="00F91A97" w:rsidP="00F91A97">
      <w:pPr>
        <w:numPr>
          <w:ilvl w:val="0"/>
          <w:numId w:val="20"/>
        </w:numPr>
      </w:pPr>
      <w:r w:rsidRPr="00F91A97">
        <w:t>Increased responsibility to the Axiom program test manager for all projects.</w:t>
      </w:r>
    </w:p>
    <w:p w14:paraId="5AEE689D" w14:textId="77777777" w:rsidR="00F91A97" w:rsidRPr="00F91A97" w:rsidRDefault="00F91A97" w:rsidP="00F91A97">
      <w:pPr>
        <w:numPr>
          <w:ilvl w:val="0"/>
          <w:numId w:val="20"/>
        </w:numPr>
      </w:pPr>
      <w:r w:rsidRPr="00F91A97">
        <w:t>Serve as liaison between Finance Team and OFSAA, DRM, Axiom SL configurators</w:t>
      </w:r>
    </w:p>
    <w:p w14:paraId="07302C53" w14:textId="77777777" w:rsidR="00F91A97" w:rsidRPr="00F91A97" w:rsidRDefault="00F91A97" w:rsidP="00F91A97">
      <w:pPr>
        <w:numPr>
          <w:ilvl w:val="0"/>
          <w:numId w:val="20"/>
        </w:numPr>
      </w:pPr>
      <w:r w:rsidRPr="00F91A97">
        <w:t>Experienced in developing mapping documents, Use Cases, BRD ( Business Requirement Document), FRD (Functional Requirement Document), UAT Test cases and test data</w:t>
      </w:r>
    </w:p>
    <w:p w14:paraId="5E212519" w14:textId="77777777" w:rsidR="00F91A97" w:rsidRPr="00F91A97" w:rsidRDefault="00F91A97" w:rsidP="00F91A97">
      <w:pPr>
        <w:numPr>
          <w:ilvl w:val="0"/>
          <w:numId w:val="20"/>
        </w:numPr>
      </w:pPr>
      <w:r w:rsidRPr="00F91A97">
        <w:t>Utilized Rally’s team capacity feature to calculate team velocity and ensured that the team always commits to what they can deliver.</w:t>
      </w:r>
    </w:p>
    <w:p w14:paraId="38990BB8" w14:textId="77777777" w:rsidR="00F91A97" w:rsidRPr="00F91A97" w:rsidRDefault="00F91A97" w:rsidP="00F91A97">
      <w:pPr>
        <w:numPr>
          <w:ilvl w:val="0"/>
          <w:numId w:val="20"/>
        </w:numPr>
      </w:pPr>
      <w:r w:rsidRPr="00F91A97">
        <w:t>Customized Rally Dashboards for Agile teams i.e. Kanban, Scrum Boards, Agile Portfolio Dashboards, Defect Tracking Analysis Dashboards, Product Owner Dashboards and Metrics Dashboards.</w:t>
      </w:r>
    </w:p>
    <w:p w14:paraId="6263714D" w14:textId="77777777" w:rsidR="00F91A97" w:rsidRPr="00F91A97" w:rsidRDefault="00F91A97" w:rsidP="00F91A97">
      <w:pPr>
        <w:numPr>
          <w:ilvl w:val="0"/>
          <w:numId w:val="20"/>
        </w:numPr>
      </w:pPr>
      <w:r w:rsidRPr="00F91A97">
        <w:t>Deliver Business Process Modeling (BPM) diagrams, current state, future state, business entity diagrams, work flow diagrams, swim lane diagrams, context diagrams and data flow diagrams</w:t>
      </w:r>
    </w:p>
    <w:p w14:paraId="1BFE808D" w14:textId="77777777" w:rsidR="00F91A97" w:rsidRPr="00F91A97" w:rsidRDefault="00F91A97" w:rsidP="00F91A97">
      <w:pPr>
        <w:numPr>
          <w:ilvl w:val="0"/>
          <w:numId w:val="20"/>
        </w:numPr>
      </w:pPr>
      <w:r w:rsidRPr="00F91A97">
        <w:t>Identifying key metrics to allow the organization to quantify levels of maturity from an agile baseline.</w:t>
      </w:r>
    </w:p>
    <w:p w14:paraId="0D965214" w14:textId="77777777" w:rsidR="00F91A97" w:rsidRPr="00F91A97" w:rsidRDefault="00F91A97" w:rsidP="00F91A97">
      <w:pPr>
        <w:numPr>
          <w:ilvl w:val="0"/>
          <w:numId w:val="20"/>
        </w:numPr>
      </w:pPr>
      <w:r w:rsidRPr="00F91A97">
        <w:t>Experience working with API and defining endpoints.</w:t>
      </w:r>
    </w:p>
    <w:p w14:paraId="5AD78D39" w14:textId="77777777" w:rsidR="00F91A97" w:rsidRPr="00F91A97" w:rsidRDefault="00F91A97" w:rsidP="00F91A97">
      <w:pPr>
        <w:numPr>
          <w:ilvl w:val="0"/>
          <w:numId w:val="20"/>
        </w:numPr>
      </w:pPr>
      <w:r w:rsidRPr="00F91A97">
        <w:t>Conducted AML Know Your Customer ("KYC") customer file review and refresh.</w:t>
      </w:r>
    </w:p>
    <w:p w14:paraId="1A51BA3F" w14:textId="77777777" w:rsidR="00F91A97" w:rsidRPr="00F91A97" w:rsidRDefault="00F91A97" w:rsidP="00F91A97">
      <w:pPr>
        <w:numPr>
          <w:ilvl w:val="0"/>
          <w:numId w:val="20"/>
        </w:numPr>
      </w:pPr>
      <w:r w:rsidRPr="00F91A97">
        <w:t>Co-managed review of solution design docs for corporate-wide </w:t>
      </w:r>
      <w:r w:rsidRPr="00F91A97">
        <w:rPr>
          <w:b/>
          <w:bCs/>
        </w:rPr>
        <w:t>Loan Accounting</w:t>
      </w:r>
      <w:r w:rsidRPr="00F91A97">
        <w:t xml:space="preserve"> engine solution utilizing Evolv, created the Master accounting flow and lead </w:t>
      </w:r>
      <w:proofErr w:type="gramStart"/>
      <w:r w:rsidRPr="00F91A97">
        <w:t>three way</w:t>
      </w:r>
      <w:proofErr w:type="gramEnd"/>
      <w:r w:rsidRPr="00F91A97">
        <w:t xml:space="preserve"> field mapping discussions.</w:t>
      </w:r>
    </w:p>
    <w:p w14:paraId="4C62C400" w14:textId="77777777" w:rsidR="00F91A97" w:rsidRPr="00F91A97" w:rsidRDefault="00F91A97" w:rsidP="00F91A97">
      <w:pPr>
        <w:numPr>
          <w:ilvl w:val="0"/>
          <w:numId w:val="20"/>
        </w:numPr>
      </w:pPr>
      <w:r w:rsidRPr="00F91A97">
        <w:t>Acted as a SailPoint liaison between Capital One IAM tech and Business teams and provided solution/ feedback on connector selection, native file format and delivery, data requirement, glossaries, combination of profiles (role creation), naming conventions, custom workflows, profile approver workgroup selection, risk tier, provisioning details, SODs, and many more.</w:t>
      </w:r>
    </w:p>
    <w:p w14:paraId="040607EC" w14:textId="77777777" w:rsidR="00F91A97" w:rsidRPr="00F91A97" w:rsidRDefault="00F91A97" w:rsidP="00F91A97">
      <w:pPr>
        <w:numPr>
          <w:ilvl w:val="0"/>
          <w:numId w:val="20"/>
        </w:numPr>
      </w:pPr>
      <w:r w:rsidRPr="00F91A97">
        <w:t>Worked closely with the IAM Provisioning team in understanding and documenting current provisioning standards for applications and translating/ grooming as required by SailPoint IIQ System.</w:t>
      </w:r>
    </w:p>
    <w:p w14:paraId="766AACFE" w14:textId="77777777" w:rsidR="00F91A97" w:rsidRPr="00F91A97" w:rsidRDefault="00F91A97" w:rsidP="00F91A97">
      <w:pPr>
        <w:numPr>
          <w:ilvl w:val="0"/>
          <w:numId w:val="20"/>
        </w:numPr>
      </w:pPr>
      <w:r w:rsidRPr="00F91A97">
        <w:lastRenderedPageBreak/>
        <w:t xml:space="preserve">Documented retail deposit-related know your customer ( KYC) processes and procedures, identification/disposition of higher risk customers, and maintained within Actimize the list of the deposits of </w:t>
      </w:r>
      <w:proofErr w:type="gramStart"/>
      <w:r w:rsidRPr="00F91A97">
        <w:t>high risk</w:t>
      </w:r>
      <w:proofErr w:type="gramEnd"/>
      <w:r w:rsidRPr="00F91A97">
        <w:t xml:space="preserve"> customers.</w:t>
      </w:r>
    </w:p>
    <w:p w14:paraId="757B7851" w14:textId="77777777" w:rsidR="00F91A97" w:rsidRPr="00F91A97" w:rsidRDefault="00F91A97" w:rsidP="00F91A97">
      <w:pPr>
        <w:numPr>
          <w:ilvl w:val="0"/>
          <w:numId w:val="20"/>
        </w:numPr>
      </w:pPr>
      <w:r w:rsidRPr="00F91A97">
        <w:t>Black Knight Financial Services ( BKFS) Empower and LendingSpace Loan Origination System implementation and configurations experience</w:t>
      </w:r>
    </w:p>
    <w:p w14:paraId="1CC3B8EF" w14:textId="77777777" w:rsidR="00F91A97" w:rsidRPr="00F91A97" w:rsidRDefault="00F91A97" w:rsidP="00F91A97">
      <w:pPr>
        <w:numPr>
          <w:ilvl w:val="0"/>
          <w:numId w:val="20"/>
        </w:numPr>
      </w:pPr>
      <w:r w:rsidRPr="00F91A97">
        <w:t>Excellent experience with MSP (Loan Sphere/ Black Knight product)</w:t>
      </w:r>
    </w:p>
    <w:p w14:paraId="1B9A65E5" w14:textId="77777777" w:rsidR="00F91A97" w:rsidRPr="00F91A97" w:rsidRDefault="00F91A97" w:rsidP="00F91A97">
      <w:pPr>
        <w:numPr>
          <w:ilvl w:val="0"/>
          <w:numId w:val="20"/>
        </w:numPr>
      </w:pPr>
      <w:r w:rsidRPr="00F91A97">
        <w:t>Created document for Oracle Responsys to empower marketers to deliver real-time interactions for consumers across mobile, social and web experiences.</w:t>
      </w:r>
    </w:p>
    <w:p w14:paraId="0D43B718" w14:textId="77777777" w:rsidR="00F91A97" w:rsidRPr="00F91A97" w:rsidRDefault="00F91A97" w:rsidP="00F91A97">
      <w:pPr>
        <w:numPr>
          <w:ilvl w:val="0"/>
          <w:numId w:val="20"/>
        </w:numPr>
      </w:pPr>
      <w:r w:rsidRPr="00F91A97">
        <w:t>Capture &amp; clarification of business requirements through a range of analysis techniques (data flow diagrams, sequence diagram, case tool analysis, gap analysis and work &amp; process flow diagrams).</w:t>
      </w:r>
    </w:p>
    <w:p w14:paraId="79D3D055" w14:textId="77777777" w:rsidR="00F91A97" w:rsidRPr="00F91A97" w:rsidRDefault="00F91A97" w:rsidP="00F91A97">
      <w:pPr>
        <w:numPr>
          <w:ilvl w:val="0"/>
          <w:numId w:val="20"/>
        </w:numPr>
      </w:pPr>
      <w:r w:rsidRPr="00F91A97">
        <w:t>Analyzed business requirements and segregated them into Use Cases. According to Agile methodology.</w:t>
      </w:r>
    </w:p>
    <w:p w14:paraId="4DEC4B0F" w14:textId="77777777" w:rsidR="00F91A97" w:rsidRPr="00F91A97" w:rsidRDefault="00F91A97" w:rsidP="00F91A97">
      <w:pPr>
        <w:numPr>
          <w:ilvl w:val="0"/>
          <w:numId w:val="20"/>
        </w:numPr>
      </w:pPr>
      <w:r w:rsidRPr="00F91A97">
        <w:t>Empower teams to self-organize and grow cross-functionality</w:t>
      </w:r>
    </w:p>
    <w:p w14:paraId="7D0853CA" w14:textId="77777777" w:rsidR="00F91A97" w:rsidRPr="00F91A97" w:rsidRDefault="00F91A97" w:rsidP="00F91A97">
      <w:pPr>
        <w:numPr>
          <w:ilvl w:val="0"/>
          <w:numId w:val="20"/>
        </w:numPr>
      </w:pPr>
      <w:r w:rsidRPr="00F91A97">
        <w:t>Played a key role in the user acceptance testing ( UAT), identified navigation paths and alternate paths, perform defect reviews, document workarounds for open defects</w:t>
      </w:r>
    </w:p>
    <w:p w14:paraId="43836850" w14:textId="77777777" w:rsidR="00F91A97" w:rsidRPr="00F91A97" w:rsidRDefault="00F91A97" w:rsidP="00F91A97">
      <w:pPr>
        <w:numPr>
          <w:ilvl w:val="0"/>
          <w:numId w:val="20"/>
        </w:numPr>
      </w:pPr>
      <w:r w:rsidRPr="00F91A97">
        <w:t>Provided BSA/ AML subject matter expertise to other departments as needed.</w:t>
      </w:r>
    </w:p>
    <w:p w14:paraId="2345AFB0" w14:textId="77777777" w:rsidR="00F91A97" w:rsidRPr="00F91A97" w:rsidRDefault="00F91A97" w:rsidP="00F91A97">
      <w:pPr>
        <w:numPr>
          <w:ilvl w:val="0"/>
          <w:numId w:val="20"/>
        </w:numPr>
      </w:pPr>
      <w:r w:rsidRPr="00F91A97">
        <w:t>Enforced the banks BSA/ AML/Sanctions Risk Assessment Program: (FCPA), OFAC</w:t>
      </w:r>
    </w:p>
    <w:p w14:paraId="4371B89F" w14:textId="77777777" w:rsidR="00F91A97" w:rsidRPr="00F91A97" w:rsidRDefault="00F91A97" w:rsidP="00F91A97">
      <w:pPr>
        <w:numPr>
          <w:ilvl w:val="0"/>
          <w:numId w:val="20"/>
        </w:numPr>
      </w:pPr>
      <w:r w:rsidRPr="00F91A97">
        <w:t>Facilitates all Scrum ceremonies to promote scrum values and principles within the framework.</w:t>
      </w:r>
    </w:p>
    <w:p w14:paraId="7CC482C0" w14:textId="77777777" w:rsidR="00F91A97" w:rsidRPr="00F91A97" w:rsidRDefault="00F91A97" w:rsidP="00F91A97">
      <w:pPr>
        <w:numPr>
          <w:ilvl w:val="0"/>
          <w:numId w:val="20"/>
        </w:numPr>
      </w:pPr>
      <w:r w:rsidRPr="00F91A97">
        <w:t>Protecting Development teams from outside distractions, impediments or team conflicts, and to maintain focus on Product Backlog and project timelines.</w:t>
      </w:r>
    </w:p>
    <w:p w14:paraId="19D8FB89" w14:textId="77777777" w:rsidR="00F91A97" w:rsidRPr="00F91A97" w:rsidRDefault="00F91A97" w:rsidP="00F91A97">
      <w:pPr>
        <w:numPr>
          <w:ilvl w:val="0"/>
          <w:numId w:val="20"/>
        </w:numPr>
      </w:pPr>
      <w:r w:rsidRPr="00F91A97">
        <w:t>Participating and Leading Scrum adoption practices across the organization and related Community of Practices.</w:t>
      </w:r>
    </w:p>
    <w:p w14:paraId="34366CF2" w14:textId="77777777" w:rsidR="00F91A97" w:rsidRPr="00F91A97" w:rsidRDefault="00F91A97" w:rsidP="00F91A97">
      <w:pPr>
        <w:numPr>
          <w:ilvl w:val="0"/>
          <w:numId w:val="20"/>
        </w:numPr>
      </w:pPr>
      <w:r w:rsidRPr="00F91A97">
        <w:t>Maintain and improve process workflows to identify, gather and report progress for </w:t>
      </w:r>
      <w:r w:rsidRPr="00F91A97">
        <w:rPr>
          <w:b/>
          <w:bCs/>
        </w:rPr>
        <w:t>Logistics </w:t>
      </w:r>
      <w:r w:rsidRPr="00F91A97">
        <w:t>performance.</w:t>
      </w:r>
    </w:p>
    <w:p w14:paraId="55DE32F8" w14:textId="15BC4649" w:rsidR="008D0486" w:rsidRDefault="00F91A97" w:rsidP="008D0486">
      <w:pPr>
        <w:numPr>
          <w:ilvl w:val="0"/>
          <w:numId w:val="20"/>
        </w:numPr>
      </w:pPr>
      <w:r w:rsidRPr="00F91A97">
        <w:t>Good experience in working for compliance, Risk assessment, Policy and Audit projects.</w:t>
      </w:r>
    </w:p>
    <w:p w14:paraId="49D5D3DB" w14:textId="38FBD9CF" w:rsidR="0019347B" w:rsidRPr="008F7D0B" w:rsidRDefault="00B86A63">
      <w:pPr>
        <w:rPr>
          <w:rFonts w:asciiTheme="majorHAnsi" w:eastAsiaTheme="majorEastAsia" w:hAnsiTheme="majorHAnsi" w:cstheme="majorBidi"/>
          <w:color w:val="365F91" w:themeColor="accent1" w:themeShade="BF"/>
          <w:sz w:val="24"/>
          <w:szCs w:val="24"/>
        </w:rPr>
      </w:pPr>
      <w:r w:rsidRPr="008F7D0B">
        <w:rPr>
          <w:rFonts w:asciiTheme="majorHAnsi" w:eastAsiaTheme="majorEastAsia" w:hAnsiTheme="majorHAnsi" w:cstheme="majorBidi"/>
          <w:color w:val="365F91" w:themeColor="accent1" w:themeShade="BF"/>
          <w:sz w:val="24"/>
          <w:szCs w:val="24"/>
        </w:rPr>
        <w:t xml:space="preserve">Lead Consultant | </w:t>
      </w:r>
      <w:hyperlink r:id="rId7" w:history="1">
        <w:r w:rsidR="00E55E41" w:rsidRPr="00B86A63">
          <w:rPr>
            <w:rStyle w:val="Hyperlink"/>
            <w:rFonts w:asciiTheme="majorHAnsi" w:eastAsiaTheme="majorEastAsia" w:hAnsiTheme="majorHAnsi" w:cstheme="majorBidi"/>
            <w:sz w:val="24"/>
            <w:szCs w:val="24"/>
          </w:rPr>
          <w:t>Allianz Technology SE</w:t>
        </w:r>
      </w:hyperlink>
      <w:r w:rsidR="00E55E41" w:rsidRPr="008F7D0B">
        <w:rPr>
          <w:rFonts w:asciiTheme="majorHAnsi" w:eastAsiaTheme="majorEastAsia" w:hAnsiTheme="majorHAnsi" w:cstheme="majorBidi"/>
          <w:color w:val="365F91" w:themeColor="accent1" w:themeShade="BF"/>
          <w:sz w:val="24"/>
          <w:szCs w:val="24"/>
        </w:rPr>
        <w:t xml:space="preserve"> | </w:t>
      </w:r>
      <w:r w:rsidRPr="008F7D0B">
        <w:rPr>
          <w:rFonts w:asciiTheme="majorHAnsi" w:eastAsiaTheme="majorEastAsia" w:hAnsiTheme="majorHAnsi" w:cstheme="majorBidi"/>
          <w:color w:val="365F91" w:themeColor="accent1" w:themeShade="BF"/>
          <w:sz w:val="24"/>
          <w:szCs w:val="24"/>
        </w:rPr>
        <w:t xml:space="preserve">Feb 2010 – </w:t>
      </w:r>
      <w:r w:rsidR="008D0486">
        <w:rPr>
          <w:rFonts w:asciiTheme="majorHAnsi" w:eastAsiaTheme="majorEastAsia" w:hAnsiTheme="majorHAnsi" w:cstheme="majorBidi"/>
          <w:color w:val="365F91" w:themeColor="accent1" w:themeShade="BF"/>
          <w:sz w:val="24"/>
          <w:szCs w:val="24"/>
        </w:rPr>
        <w:t>April</w:t>
      </w:r>
      <w:r w:rsidRPr="008F7D0B">
        <w:rPr>
          <w:rFonts w:asciiTheme="majorHAnsi" w:eastAsiaTheme="majorEastAsia" w:hAnsiTheme="majorHAnsi" w:cstheme="majorBidi"/>
          <w:color w:val="365F91" w:themeColor="accent1" w:themeShade="BF"/>
          <w:sz w:val="24"/>
          <w:szCs w:val="24"/>
        </w:rPr>
        <w:t xml:space="preserve"> 202</w:t>
      </w:r>
      <w:r w:rsidR="008D0486">
        <w:rPr>
          <w:rFonts w:asciiTheme="majorHAnsi" w:eastAsiaTheme="majorEastAsia" w:hAnsiTheme="majorHAnsi" w:cstheme="majorBidi"/>
          <w:color w:val="365F91" w:themeColor="accent1" w:themeShade="BF"/>
          <w:sz w:val="24"/>
          <w:szCs w:val="24"/>
        </w:rPr>
        <w:t>3</w:t>
      </w:r>
    </w:p>
    <w:p w14:paraId="41E04BFF" w14:textId="15CC47E9" w:rsidR="002B1368" w:rsidRDefault="002B1368" w:rsidP="002B1368">
      <w:r w:rsidRPr="001666D0">
        <w:rPr>
          <w:b/>
          <w:bCs/>
        </w:rPr>
        <w:t>Project</w:t>
      </w:r>
      <w:r>
        <w:t xml:space="preserve">: </w:t>
      </w:r>
      <w:r w:rsidR="00661A61">
        <w:t>Country Layer</w:t>
      </w:r>
    </w:p>
    <w:p w14:paraId="156D50C5" w14:textId="41D8703E" w:rsidR="00466CC3" w:rsidRDefault="00466CC3" w:rsidP="00466CC3">
      <w:r>
        <w:lastRenderedPageBreak/>
        <w:t>Customize the standard policy administration and claim administration system as per the regulatory and locale rules of the geographical location.</w:t>
      </w:r>
      <w:r w:rsidR="00581D8D">
        <w:t xml:space="preserve"> Lead the requirement gathering, management and </w:t>
      </w:r>
      <w:r w:rsidR="00E83E98">
        <w:t>created the solution design that catered to the business needs.</w:t>
      </w:r>
    </w:p>
    <w:p w14:paraId="0BAE502A" w14:textId="77777777" w:rsidR="002B1368" w:rsidRDefault="002B1368" w:rsidP="002B1368">
      <w:r w:rsidRPr="001666D0">
        <w:rPr>
          <w:b/>
          <w:bCs/>
        </w:rPr>
        <w:t>Role Description</w:t>
      </w:r>
      <w:r>
        <w:t>:</w:t>
      </w:r>
    </w:p>
    <w:p w14:paraId="1F9F3BB7" w14:textId="77777777" w:rsidR="00B560DE" w:rsidRDefault="00B560DE" w:rsidP="00B560DE">
      <w:pPr>
        <w:pStyle w:val="ListParagraph"/>
        <w:numPr>
          <w:ilvl w:val="0"/>
          <w:numId w:val="13"/>
        </w:numPr>
      </w:pPr>
      <w:r>
        <w:t>Collated business requirements using various elicitation techniques, analyzed and validated and prioritized them with business goals.</w:t>
      </w:r>
    </w:p>
    <w:p w14:paraId="63495C66" w14:textId="37A2FA28" w:rsidR="00DB03CA" w:rsidRDefault="00B560DE" w:rsidP="00DB03CA">
      <w:pPr>
        <w:pStyle w:val="ListParagraph"/>
        <w:numPr>
          <w:ilvl w:val="0"/>
          <w:numId w:val="13"/>
        </w:numPr>
      </w:pPr>
      <w:r>
        <w:t xml:space="preserve">Created epics defining the business needs and created user stories with acceptance criteria to implement and validate the requirements. </w:t>
      </w:r>
    </w:p>
    <w:p w14:paraId="592ECDEB" w14:textId="77777777" w:rsidR="00B560DE" w:rsidRDefault="00B560DE" w:rsidP="00B560DE">
      <w:pPr>
        <w:pStyle w:val="ListParagraph"/>
        <w:numPr>
          <w:ilvl w:val="0"/>
          <w:numId w:val="13"/>
        </w:numPr>
      </w:pPr>
      <w:r>
        <w:t>Drive refinement sessions to explain the epics and user stories to the development team and lead the sprint planning sessions.</w:t>
      </w:r>
    </w:p>
    <w:p w14:paraId="78CBD59E" w14:textId="50E28F02" w:rsidR="00C87BF4" w:rsidRDefault="00C87BF4" w:rsidP="00B560DE">
      <w:pPr>
        <w:pStyle w:val="ListParagraph"/>
        <w:numPr>
          <w:ilvl w:val="0"/>
          <w:numId w:val="13"/>
        </w:numPr>
      </w:pPr>
      <w:r>
        <w:t>Included To-Be flows and Kafka messaging samples</w:t>
      </w:r>
      <w:r w:rsidR="00C761B7">
        <w:t xml:space="preserve"> to help in API integration</w:t>
      </w:r>
      <w:r w:rsidR="00B71E1D">
        <w:t>.</w:t>
      </w:r>
    </w:p>
    <w:p w14:paraId="419AB211" w14:textId="66AE151C" w:rsidR="00DB03CA" w:rsidRDefault="00DB03CA" w:rsidP="00B560DE">
      <w:pPr>
        <w:pStyle w:val="ListParagraph"/>
        <w:numPr>
          <w:ilvl w:val="0"/>
          <w:numId w:val="13"/>
        </w:numPr>
      </w:pPr>
      <w:r>
        <w:t>Facilitated sprint planning, backlog grooming, PI planning, and daily stand-ups.</w:t>
      </w:r>
    </w:p>
    <w:p w14:paraId="739E9D04" w14:textId="77777777" w:rsidR="00B560DE" w:rsidRDefault="00B560DE" w:rsidP="00B560DE">
      <w:pPr>
        <w:pStyle w:val="ListParagraph"/>
        <w:numPr>
          <w:ilvl w:val="0"/>
          <w:numId w:val="13"/>
        </w:numPr>
      </w:pPr>
      <w:r>
        <w:t xml:space="preserve">Ensured backlogs and properly available, refined and prioritized with guidance from the product owner as part of backlog grooming. </w:t>
      </w:r>
    </w:p>
    <w:p w14:paraId="0725DEC5" w14:textId="77777777" w:rsidR="007146CE" w:rsidRPr="007146CE" w:rsidRDefault="00B560DE" w:rsidP="007146CE">
      <w:pPr>
        <w:pStyle w:val="ListParagraph"/>
        <w:numPr>
          <w:ilvl w:val="0"/>
          <w:numId w:val="14"/>
        </w:numPr>
        <w:ind w:left="660"/>
      </w:pPr>
      <w:r w:rsidRPr="007D24D5">
        <w:rPr>
          <w:rFonts w:cs="Calibri"/>
          <w:color w:val="000000"/>
        </w:rPr>
        <w:t>Confirmed that acceptance criteria were fulfilled and provided support during UAT, training periods and warranty coverage.</w:t>
      </w:r>
    </w:p>
    <w:p w14:paraId="1F5435DD" w14:textId="5A36E617" w:rsidR="007146CE" w:rsidRDefault="007146CE" w:rsidP="007146CE">
      <w:pPr>
        <w:pStyle w:val="ListParagraph"/>
        <w:numPr>
          <w:ilvl w:val="0"/>
          <w:numId w:val="14"/>
        </w:numPr>
        <w:ind w:left="660"/>
      </w:pPr>
      <w:r>
        <w:t>Supported system version upgrades, ensuring architecture stability and regulatory compliance. Worked with production support teams for incident triage and root cause analysis.</w:t>
      </w:r>
    </w:p>
    <w:p w14:paraId="0F57DC56" w14:textId="77777777" w:rsidR="002B1368" w:rsidRDefault="002B1368" w:rsidP="002B1368">
      <w:r w:rsidRPr="00BA255F">
        <w:rPr>
          <w:b/>
          <w:bCs/>
        </w:rPr>
        <w:t>Achievements</w:t>
      </w:r>
      <w:r>
        <w:t>:</w:t>
      </w:r>
    </w:p>
    <w:p w14:paraId="48D69327" w14:textId="0F105032" w:rsidR="00EA0890" w:rsidRPr="00CB6775" w:rsidRDefault="00C06117" w:rsidP="002B1368">
      <w:r w:rsidRPr="00C06117">
        <w:rPr>
          <w:rFonts w:cs="Calibri"/>
          <w:color w:val="000000"/>
        </w:rPr>
        <w:t>Achieved 35% decrease in missed transactions, resulting in fewer customer complaints.</w:t>
      </w:r>
    </w:p>
    <w:p w14:paraId="4CAF838F" w14:textId="529C3F14" w:rsidR="002B1368" w:rsidRPr="00C00234" w:rsidRDefault="00097D15" w:rsidP="002B1368">
      <w:pPr>
        <w:rPr>
          <w:b/>
          <w:bCs/>
        </w:rPr>
      </w:pPr>
      <w:r>
        <w:rPr>
          <w:b/>
          <w:bCs/>
        </w:rPr>
        <w:t>Tools and Technologies</w:t>
      </w:r>
      <w:r w:rsidR="002B1368" w:rsidRPr="00C00234">
        <w:rPr>
          <w:b/>
          <w:bCs/>
        </w:rPr>
        <w:t>:</w:t>
      </w:r>
    </w:p>
    <w:p w14:paraId="0456E59C" w14:textId="4D4596B0" w:rsidR="002B1368" w:rsidRDefault="00A175BD" w:rsidP="002B1368">
      <w:r>
        <w:t xml:space="preserve">PLSQL, UNIX shell scripts, TOAD, OPUS, </w:t>
      </w:r>
      <w:r w:rsidR="00F9260E">
        <w:t xml:space="preserve">MID, CUE, Hunter, </w:t>
      </w:r>
      <w:r w:rsidR="00572A67">
        <w:t xml:space="preserve">Kafka, </w:t>
      </w:r>
      <w:r>
        <w:t xml:space="preserve">Postman, </w:t>
      </w:r>
      <w:r w:rsidR="00671E04">
        <w:t xml:space="preserve">FileZilla, </w:t>
      </w:r>
      <w:r>
        <w:t>Scrum, Agile,</w:t>
      </w:r>
      <w:r w:rsidR="00AC05E8">
        <w:t xml:space="preserve"> SAFe,</w:t>
      </w:r>
      <w:r>
        <w:t xml:space="preserve"> Jira and Confluence</w:t>
      </w:r>
    </w:p>
    <w:p w14:paraId="14B3514A" w14:textId="0F3A99F5" w:rsidR="002B1368" w:rsidRDefault="002B1368" w:rsidP="002B1368">
      <w:r w:rsidRPr="001666D0">
        <w:rPr>
          <w:b/>
          <w:bCs/>
        </w:rPr>
        <w:t>Project</w:t>
      </w:r>
      <w:r>
        <w:t xml:space="preserve">: </w:t>
      </w:r>
      <w:r w:rsidR="00017D70">
        <w:t>CAB Enhancements</w:t>
      </w:r>
    </w:p>
    <w:p w14:paraId="0E8BE800" w14:textId="57EDBF73" w:rsidR="002B1368" w:rsidRDefault="0069657B" w:rsidP="002B1368">
      <w:r>
        <w:t xml:space="preserve">Business requests that are approved by CAB are developed and implemented as quick wins for the business. </w:t>
      </w:r>
      <w:r w:rsidR="00AE27E6">
        <w:t>Leading the gathering and management of IT requirements for enhancements authorized</w:t>
      </w:r>
      <w:r w:rsidR="00011E7A">
        <w:t xml:space="preserve"> and prioritized</w:t>
      </w:r>
      <w:r w:rsidR="00AE27E6">
        <w:t xml:space="preserve"> by the approval board and responsible for the delivery of the IT solutions</w:t>
      </w:r>
      <w:r w:rsidR="002B1368">
        <w:t xml:space="preserve">. </w:t>
      </w:r>
    </w:p>
    <w:p w14:paraId="28500631" w14:textId="77777777" w:rsidR="002B1368" w:rsidRDefault="002B1368" w:rsidP="002B1368">
      <w:r w:rsidRPr="001666D0">
        <w:rPr>
          <w:b/>
          <w:bCs/>
        </w:rPr>
        <w:t>Role Description</w:t>
      </w:r>
      <w:r>
        <w:t>:</w:t>
      </w:r>
    </w:p>
    <w:p w14:paraId="210A5680" w14:textId="52E9AE6A" w:rsidR="002B1368" w:rsidRDefault="00AE27E6" w:rsidP="002B1368">
      <w:pPr>
        <w:pStyle w:val="ListParagraph"/>
        <w:numPr>
          <w:ilvl w:val="0"/>
          <w:numId w:val="13"/>
        </w:numPr>
      </w:pPr>
      <w:r>
        <w:t>Collated</w:t>
      </w:r>
      <w:r w:rsidR="00107B30">
        <w:t xml:space="preserve"> business requirements</w:t>
      </w:r>
      <w:r w:rsidR="00760531">
        <w:t xml:space="preserve"> using various elicitation techniques, analyzed and validated and prioritized them with business goals.</w:t>
      </w:r>
    </w:p>
    <w:p w14:paraId="5BAE46AC" w14:textId="6022180B" w:rsidR="00F9260E" w:rsidRDefault="00F9260E" w:rsidP="002B1368">
      <w:pPr>
        <w:pStyle w:val="ListParagraph"/>
        <w:numPr>
          <w:ilvl w:val="0"/>
          <w:numId w:val="13"/>
        </w:numPr>
      </w:pPr>
      <w:r>
        <w:t>Ensured the system meets all regulatory standards.</w:t>
      </w:r>
    </w:p>
    <w:p w14:paraId="24A53808" w14:textId="230E3E5A" w:rsidR="002B1368" w:rsidRDefault="00760531" w:rsidP="002B1368">
      <w:pPr>
        <w:pStyle w:val="ListParagraph"/>
        <w:numPr>
          <w:ilvl w:val="0"/>
          <w:numId w:val="13"/>
        </w:numPr>
      </w:pPr>
      <w:r>
        <w:t>Created e</w:t>
      </w:r>
      <w:r w:rsidR="00332C5A">
        <w:t xml:space="preserve">pics </w:t>
      </w:r>
      <w:r>
        <w:t xml:space="preserve">defining the business needs and created user stories with acceptance criteria to implement and validate the requirements. </w:t>
      </w:r>
    </w:p>
    <w:p w14:paraId="7875D91D" w14:textId="4FA48726" w:rsidR="00332C5A" w:rsidRDefault="007E01C5" w:rsidP="002B1368">
      <w:pPr>
        <w:pStyle w:val="ListParagraph"/>
        <w:numPr>
          <w:ilvl w:val="0"/>
          <w:numId w:val="13"/>
        </w:numPr>
      </w:pPr>
      <w:r>
        <w:lastRenderedPageBreak/>
        <w:t>Drive r</w:t>
      </w:r>
      <w:r w:rsidR="00332C5A">
        <w:t>efinement</w:t>
      </w:r>
      <w:r>
        <w:t xml:space="preserve"> sessions to explain the epics and user stories to the development team</w:t>
      </w:r>
      <w:r w:rsidR="00332C5A">
        <w:t xml:space="preserve"> and </w:t>
      </w:r>
      <w:r>
        <w:t>lead the sprint planning sessions.</w:t>
      </w:r>
    </w:p>
    <w:p w14:paraId="77495087" w14:textId="0C1940CD" w:rsidR="00A22037" w:rsidRDefault="007E01C5" w:rsidP="002B1368">
      <w:pPr>
        <w:pStyle w:val="ListParagraph"/>
        <w:numPr>
          <w:ilvl w:val="0"/>
          <w:numId w:val="13"/>
        </w:numPr>
      </w:pPr>
      <w:r>
        <w:t>Ensured backlogs and properly available, refined and prioritized with guidance from the product owner</w:t>
      </w:r>
      <w:r w:rsidR="000C51E5">
        <w:t xml:space="preserve"> as part of backlog grooming</w:t>
      </w:r>
      <w:r>
        <w:t xml:space="preserve">. </w:t>
      </w:r>
    </w:p>
    <w:p w14:paraId="716341FA" w14:textId="5700D98D" w:rsidR="002B1368" w:rsidRDefault="007D24D5" w:rsidP="007D24D5">
      <w:pPr>
        <w:pStyle w:val="ListParagraph"/>
        <w:numPr>
          <w:ilvl w:val="0"/>
          <w:numId w:val="14"/>
        </w:numPr>
        <w:ind w:left="660"/>
      </w:pPr>
      <w:r w:rsidRPr="007D24D5">
        <w:rPr>
          <w:rFonts w:cs="Calibri"/>
          <w:color w:val="000000"/>
        </w:rPr>
        <w:t>Confirmed that acceptance criteria were fulfilled and provided support during UAT, training periods and warranty coverage.</w:t>
      </w:r>
    </w:p>
    <w:p w14:paraId="07E70112" w14:textId="77777777" w:rsidR="002B1368" w:rsidRDefault="002B1368" w:rsidP="002B1368">
      <w:r w:rsidRPr="00BA255F">
        <w:rPr>
          <w:b/>
          <w:bCs/>
        </w:rPr>
        <w:t>Achievements</w:t>
      </w:r>
      <w:r>
        <w:t>:</w:t>
      </w:r>
    </w:p>
    <w:p w14:paraId="4420BCB9" w14:textId="15147AC6" w:rsidR="002B1368" w:rsidRDefault="00B7024D" w:rsidP="002B1368">
      <w:r>
        <w:t>On time and on cost delivery of multiple enhancements leading to business satisfaction</w:t>
      </w:r>
      <w:r w:rsidR="002B1368">
        <w:t>.</w:t>
      </w:r>
    </w:p>
    <w:p w14:paraId="36F4CCFD" w14:textId="48B72179" w:rsidR="002B1368" w:rsidRPr="00C00234" w:rsidRDefault="00097D15" w:rsidP="002B1368">
      <w:pPr>
        <w:rPr>
          <w:b/>
          <w:bCs/>
        </w:rPr>
      </w:pPr>
      <w:r>
        <w:rPr>
          <w:b/>
          <w:bCs/>
        </w:rPr>
        <w:t>Tools and Technologies</w:t>
      </w:r>
      <w:r w:rsidR="002B1368" w:rsidRPr="00C00234">
        <w:rPr>
          <w:b/>
          <w:bCs/>
        </w:rPr>
        <w:t>:</w:t>
      </w:r>
    </w:p>
    <w:p w14:paraId="6868E032" w14:textId="1754176E" w:rsidR="002B1368" w:rsidRDefault="002B1368" w:rsidP="002B1368">
      <w:r>
        <w:t xml:space="preserve">PLSQL, </w:t>
      </w:r>
      <w:r w:rsidR="00B7024D">
        <w:t>Oracle Forms</w:t>
      </w:r>
      <w:r>
        <w:t xml:space="preserve">, </w:t>
      </w:r>
      <w:r w:rsidR="00B7024D">
        <w:t>UNIX shell scripts</w:t>
      </w:r>
      <w:r>
        <w:t xml:space="preserve">, TOAD, </w:t>
      </w:r>
      <w:r w:rsidR="007529C4">
        <w:t>Microsoft Visio</w:t>
      </w:r>
      <w:r>
        <w:t>,</w:t>
      </w:r>
      <w:r w:rsidR="00FC00FE">
        <w:t xml:space="preserve"> </w:t>
      </w:r>
      <w:r w:rsidR="00C87BF4">
        <w:t xml:space="preserve">TIA, </w:t>
      </w:r>
      <w:r w:rsidR="00056C4E">
        <w:t xml:space="preserve">OPUS, </w:t>
      </w:r>
      <w:r w:rsidR="00FC00FE">
        <w:t>Postman</w:t>
      </w:r>
      <w:r w:rsidR="00056C4E">
        <w:t>,</w:t>
      </w:r>
      <w:r>
        <w:t xml:space="preserve"> </w:t>
      </w:r>
      <w:r w:rsidR="00301FC9">
        <w:t xml:space="preserve">Scrum, Agile, </w:t>
      </w:r>
      <w:r w:rsidR="00B7024D">
        <w:t xml:space="preserve">Jira </w:t>
      </w:r>
      <w:r>
        <w:t xml:space="preserve">and </w:t>
      </w:r>
      <w:r w:rsidR="00B7024D">
        <w:t>Confluence</w:t>
      </w:r>
    </w:p>
    <w:p w14:paraId="1A6DD9A6" w14:textId="6405CAD4" w:rsidR="002B1368" w:rsidRDefault="002B1368" w:rsidP="002B1368">
      <w:r w:rsidRPr="001666D0">
        <w:rPr>
          <w:b/>
          <w:bCs/>
        </w:rPr>
        <w:t>Project</w:t>
      </w:r>
      <w:r>
        <w:t xml:space="preserve">: </w:t>
      </w:r>
      <w:r w:rsidR="003F0063">
        <w:t xml:space="preserve">Streamlining of </w:t>
      </w:r>
      <w:r w:rsidR="008812BB">
        <w:t>Claim</w:t>
      </w:r>
      <w:r w:rsidR="003F0063">
        <w:t xml:space="preserve"> LoB</w:t>
      </w:r>
      <w:r w:rsidR="008812BB">
        <w:t xml:space="preserve">s </w:t>
      </w:r>
    </w:p>
    <w:p w14:paraId="4E117B91" w14:textId="2D70461B" w:rsidR="002B1368" w:rsidRDefault="0030289C" w:rsidP="00463B09">
      <w:r>
        <w:t xml:space="preserve">Upgrade the systems to synchronize the operational steps of the claims. </w:t>
      </w:r>
      <w:r w:rsidR="002B1368">
        <w:t xml:space="preserve">Part of </w:t>
      </w:r>
      <w:r w:rsidR="00463B09">
        <w:t>project</w:t>
      </w:r>
      <w:r w:rsidR="002B1368">
        <w:t xml:space="preserve"> team </w:t>
      </w:r>
      <w:r w:rsidR="00463B09">
        <w:t>that</w:t>
      </w:r>
      <w:r w:rsidR="002B1368">
        <w:t xml:space="preserve"> </w:t>
      </w:r>
      <w:r w:rsidR="00463B09">
        <w:t xml:space="preserve">enhanced the system to incorporate the best practices of </w:t>
      </w:r>
      <w:r w:rsidR="007954A7">
        <w:t xml:space="preserve">multiple </w:t>
      </w:r>
      <w:r w:rsidR="004E31F1">
        <w:t>business</w:t>
      </w:r>
      <w:r w:rsidR="007954A7">
        <w:t xml:space="preserve"> line</w:t>
      </w:r>
      <w:r w:rsidR="00463B09">
        <w:t xml:space="preserve"> claim teams.</w:t>
      </w:r>
      <w:r w:rsidR="003C5251">
        <w:t xml:space="preserve"> Analyzed the working of multiple systems, to identify the gaps of existing systems and designed the enhancements.</w:t>
      </w:r>
      <w:r w:rsidR="00120B98">
        <w:t xml:space="preserve"> </w:t>
      </w:r>
    </w:p>
    <w:p w14:paraId="0FBE46AB" w14:textId="77777777" w:rsidR="002B1368" w:rsidRDefault="002B1368" w:rsidP="002B1368">
      <w:r w:rsidRPr="001666D0">
        <w:rPr>
          <w:b/>
          <w:bCs/>
        </w:rPr>
        <w:t>Role Description</w:t>
      </w:r>
      <w:r>
        <w:t>:</w:t>
      </w:r>
    </w:p>
    <w:p w14:paraId="11A9C233" w14:textId="1410B86F" w:rsidR="002B1368" w:rsidRDefault="007378C8" w:rsidP="002B1368">
      <w:pPr>
        <w:pStyle w:val="ListParagraph"/>
        <w:numPr>
          <w:ilvl w:val="0"/>
          <w:numId w:val="13"/>
        </w:numPr>
      </w:pPr>
      <w:r>
        <w:t xml:space="preserve">Gap analysis of </w:t>
      </w:r>
      <w:r w:rsidR="00FA4B2F">
        <w:t>base</w:t>
      </w:r>
      <w:r>
        <w:t xml:space="preserve"> system with respect to the </w:t>
      </w:r>
      <w:r w:rsidR="00FA4B2F">
        <w:t>identified</w:t>
      </w:r>
      <w:r>
        <w:t xml:space="preserve"> application</w:t>
      </w:r>
      <w:r w:rsidR="00FA4B2F">
        <w:t>s</w:t>
      </w:r>
      <w:r>
        <w:t xml:space="preserve">, by closely collaborating with the </w:t>
      </w:r>
      <w:r w:rsidR="00FA4B2F">
        <w:t xml:space="preserve">corresponding </w:t>
      </w:r>
      <w:r>
        <w:t>IT and business teams</w:t>
      </w:r>
      <w:r w:rsidR="002B1368">
        <w:t>.</w:t>
      </w:r>
    </w:p>
    <w:p w14:paraId="388BDB38" w14:textId="05524CC5" w:rsidR="002B1368" w:rsidRDefault="00667DA0" w:rsidP="002B1368">
      <w:pPr>
        <w:pStyle w:val="ListParagraph"/>
        <w:numPr>
          <w:ilvl w:val="0"/>
          <w:numId w:val="13"/>
        </w:numPr>
      </w:pPr>
      <w:r>
        <w:t>Created design</w:t>
      </w:r>
      <w:r w:rsidR="00955AFA">
        <w:t xml:space="preserve"> for IT solutions</w:t>
      </w:r>
      <w:r>
        <w:t>, system requirement specification and UI designs to handle the identified gaps</w:t>
      </w:r>
      <w:r w:rsidR="002B1368">
        <w:t>.</w:t>
      </w:r>
    </w:p>
    <w:p w14:paraId="6865D220" w14:textId="739FE5B2" w:rsidR="002B1368" w:rsidRDefault="00955AFA" w:rsidP="002B1368">
      <w:pPr>
        <w:pStyle w:val="ListParagraph"/>
        <w:numPr>
          <w:ilvl w:val="0"/>
          <w:numId w:val="13"/>
        </w:numPr>
      </w:pPr>
      <w:r>
        <w:t>Conducted walkthrough of BRS and SRS with development teams; supported testing team with test case reviews</w:t>
      </w:r>
      <w:r w:rsidR="002B1368">
        <w:t>.</w:t>
      </w:r>
    </w:p>
    <w:p w14:paraId="46906D85" w14:textId="40F9ECF6" w:rsidR="00120B98" w:rsidRDefault="00120B98" w:rsidP="002B1368">
      <w:pPr>
        <w:pStyle w:val="ListParagraph"/>
        <w:numPr>
          <w:ilvl w:val="0"/>
          <w:numId w:val="13"/>
        </w:numPr>
      </w:pPr>
      <w:r>
        <w:t>Supported UAT, production deployments and warranty support by validating the identified issues and fixing them.</w:t>
      </w:r>
    </w:p>
    <w:p w14:paraId="78E7085F" w14:textId="1541AAB5" w:rsidR="00120B98" w:rsidRDefault="00120B98" w:rsidP="002B1368">
      <w:pPr>
        <w:pStyle w:val="ListParagraph"/>
        <w:numPr>
          <w:ilvl w:val="0"/>
          <w:numId w:val="13"/>
        </w:numPr>
      </w:pPr>
      <w:r>
        <w:t>Managed change requests and incidents and provided high level summary to leadership teams during various phases.</w:t>
      </w:r>
    </w:p>
    <w:p w14:paraId="253B0D36" w14:textId="77777777" w:rsidR="002B1368" w:rsidRDefault="002B1368" w:rsidP="002B1368">
      <w:r w:rsidRPr="00BA255F">
        <w:rPr>
          <w:b/>
          <w:bCs/>
        </w:rPr>
        <w:t>Achievements</w:t>
      </w:r>
      <w:r>
        <w:t>:</w:t>
      </w:r>
    </w:p>
    <w:p w14:paraId="6576A68F" w14:textId="6527DEBD" w:rsidR="002B1368" w:rsidRDefault="008B7242" w:rsidP="002B1368">
      <w:r>
        <w:t>1</w:t>
      </w:r>
      <w:r w:rsidR="002B1368">
        <w:t xml:space="preserve">0% </w:t>
      </w:r>
      <w:r w:rsidR="00797915">
        <w:t>operational</w:t>
      </w:r>
      <w:r w:rsidR="002B1368">
        <w:t xml:space="preserve"> improvement </w:t>
      </w:r>
      <w:r>
        <w:t xml:space="preserve">of FNOL by validating the policy coverage </w:t>
      </w:r>
      <w:r w:rsidR="00AA50C6">
        <w:t>during notification stage</w:t>
      </w:r>
      <w:r>
        <w:t>.</w:t>
      </w:r>
    </w:p>
    <w:p w14:paraId="671D61D1" w14:textId="4598F125" w:rsidR="008B7242" w:rsidRDefault="00797915" w:rsidP="002B1368">
      <w:r>
        <w:t>15% operational improvement in claim payment process by automating the claim payment process</w:t>
      </w:r>
      <w:r w:rsidR="001C4430">
        <w:t xml:space="preserve"> and reduction of error rate by 5%</w:t>
      </w:r>
      <w:r>
        <w:t>.</w:t>
      </w:r>
    </w:p>
    <w:p w14:paraId="13E0A2E7" w14:textId="7A2A97DA" w:rsidR="002B1368" w:rsidRPr="00C00234" w:rsidRDefault="00097D15" w:rsidP="002B1368">
      <w:pPr>
        <w:rPr>
          <w:b/>
          <w:bCs/>
        </w:rPr>
      </w:pPr>
      <w:r>
        <w:rPr>
          <w:b/>
          <w:bCs/>
        </w:rPr>
        <w:t>Tools and Technologies</w:t>
      </w:r>
      <w:r w:rsidR="002B1368" w:rsidRPr="00C00234">
        <w:rPr>
          <w:b/>
          <w:bCs/>
        </w:rPr>
        <w:t>:</w:t>
      </w:r>
    </w:p>
    <w:p w14:paraId="2BD6416D" w14:textId="721F13DA" w:rsidR="002B1368" w:rsidRDefault="002B1368" w:rsidP="002B1368">
      <w:r>
        <w:lastRenderedPageBreak/>
        <w:t xml:space="preserve">PLSQL, Java, TOAD, </w:t>
      </w:r>
      <w:r w:rsidR="00B7024D">
        <w:t>TIA, UNIX shell scripts</w:t>
      </w:r>
      <w:r>
        <w:t xml:space="preserve">, </w:t>
      </w:r>
      <w:r w:rsidR="00B7024D">
        <w:t>SQL Developer</w:t>
      </w:r>
      <w:r>
        <w:t xml:space="preserve">, </w:t>
      </w:r>
      <w:r w:rsidR="00FC00FE">
        <w:t xml:space="preserve">XML, </w:t>
      </w:r>
      <w:r w:rsidR="00186E20">
        <w:t xml:space="preserve">ABS, </w:t>
      </w:r>
      <w:r w:rsidR="00A07D71">
        <w:t xml:space="preserve">BRS, </w:t>
      </w:r>
      <w:r>
        <w:t>SRS</w:t>
      </w:r>
      <w:r w:rsidR="00B21FEE">
        <w:t>, UAT, wireframing</w:t>
      </w:r>
      <w:r>
        <w:t xml:space="preserve"> and RTM documentation</w:t>
      </w:r>
    </w:p>
    <w:p w14:paraId="22CF0FD6" w14:textId="0BC169B0" w:rsidR="00980850" w:rsidRPr="00212206" w:rsidRDefault="008F7D0B">
      <w:pPr>
        <w:rPr>
          <w:rFonts w:asciiTheme="majorHAnsi" w:eastAsiaTheme="majorEastAsia" w:hAnsiTheme="majorHAnsi" w:cstheme="majorBidi"/>
          <w:color w:val="365F91" w:themeColor="accent1" w:themeShade="BF"/>
          <w:sz w:val="24"/>
          <w:szCs w:val="24"/>
        </w:rPr>
      </w:pPr>
      <w:r w:rsidRPr="008F7D0B">
        <w:rPr>
          <w:rFonts w:asciiTheme="majorHAnsi" w:eastAsiaTheme="majorEastAsia" w:hAnsiTheme="majorHAnsi" w:cstheme="majorBidi"/>
          <w:color w:val="365F91" w:themeColor="accent1" w:themeShade="BF"/>
          <w:sz w:val="24"/>
          <w:szCs w:val="24"/>
        </w:rPr>
        <w:t xml:space="preserve">Software Engineer | </w:t>
      </w:r>
      <w:hyperlink r:id="rId8" w:history="1">
        <w:r w:rsidR="00D027F2" w:rsidRPr="00B86A63">
          <w:rPr>
            <w:rStyle w:val="Hyperlink"/>
            <w:rFonts w:asciiTheme="majorHAnsi" w:eastAsiaTheme="majorEastAsia" w:hAnsiTheme="majorHAnsi" w:cstheme="majorBidi"/>
            <w:sz w:val="24"/>
            <w:szCs w:val="24"/>
          </w:rPr>
          <w:t>SunTec Business Solutions Pvt Ltd</w:t>
        </w:r>
      </w:hyperlink>
      <w:r w:rsidR="00D027F2" w:rsidRPr="008F7D0B">
        <w:rPr>
          <w:rFonts w:asciiTheme="majorHAnsi" w:eastAsiaTheme="majorEastAsia" w:hAnsiTheme="majorHAnsi" w:cstheme="majorBidi"/>
          <w:color w:val="365F91" w:themeColor="accent1" w:themeShade="BF"/>
          <w:sz w:val="24"/>
          <w:szCs w:val="24"/>
        </w:rPr>
        <w:t xml:space="preserve">| </w:t>
      </w:r>
      <w:r w:rsidRPr="008F7D0B">
        <w:rPr>
          <w:rFonts w:asciiTheme="majorHAnsi" w:eastAsiaTheme="majorEastAsia" w:hAnsiTheme="majorHAnsi" w:cstheme="majorBidi"/>
          <w:color w:val="365F91" w:themeColor="accent1" w:themeShade="BF"/>
          <w:sz w:val="24"/>
          <w:szCs w:val="24"/>
        </w:rPr>
        <w:t>Feb 2006 – Jan 2010</w:t>
      </w:r>
    </w:p>
    <w:p w14:paraId="06422437" w14:textId="5BBF3A07" w:rsidR="00980850" w:rsidRDefault="00AB628D" w:rsidP="00980850">
      <w:r w:rsidRPr="001666D0">
        <w:rPr>
          <w:b/>
          <w:bCs/>
        </w:rPr>
        <w:t>Project</w:t>
      </w:r>
      <w:r>
        <w:t xml:space="preserve">: </w:t>
      </w:r>
      <w:r w:rsidR="00980850">
        <w:t>Strategic</w:t>
      </w:r>
      <w:r w:rsidR="00624895">
        <w:t xml:space="preserve"> Future</w:t>
      </w:r>
      <w:r w:rsidR="004E1B01">
        <w:t xml:space="preserve"> </w:t>
      </w:r>
      <w:r w:rsidR="004E1B01" w:rsidRPr="004E1B01">
        <w:t>Xelerate</w:t>
      </w:r>
      <w:r w:rsidR="00980850">
        <w:t xml:space="preserve">  </w:t>
      </w:r>
      <w:r w:rsidR="001666D0">
        <w:tab/>
      </w:r>
      <w:r w:rsidR="001666D0">
        <w:tab/>
      </w:r>
      <w:r w:rsidR="001666D0">
        <w:tab/>
      </w:r>
      <w:r w:rsidR="001666D0">
        <w:tab/>
      </w:r>
    </w:p>
    <w:p w14:paraId="2483463F" w14:textId="0FE58EF2" w:rsidR="00E92405" w:rsidRDefault="003D2314" w:rsidP="003D2314">
      <w:r w:rsidRPr="003D2314">
        <w:rPr>
          <w:rFonts w:cs="Calibri"/>
          <w:color w:val="000000"/>
        </w:rPr>
        <w:t xml:space="preserve">Product enhancements focused on </w:t>
      </w:r>
      <w:r w:rsidR="00624895">
        <w:rPr>
          <w:rFonts w:cs="Calibri"/>
          <w:color w:val="000000"/>
        </w:rPr>
        <w:t>future-ready</w:t>
      </w:r>
      <w:r w:rsidRPr="003D2314">
        <w:rPr>
          <w:rFonts w:cs="Calibri"/>
          <w:color w:val="000000"/>
        </w:rPr>
        <w:t xml:space="preserve"> features</w:t>
      </w:r>
      <w:r w:rsidR="00624895">
        <w:rPr>
          <w:rFonts w:cs="Calibri"/>
          <w:color w:val="000000"/>
        </w:rPr>
        <w:t xml:space="preserve"> of</w:t>
      </w:r>
      <w:r w:rsidR="0051678D">
        <w:rPr>
          <w:rFonts w:cs="Calibri"/>
          <w:color w:val="000000"/>
        </w:rPr>
        <w:t xml:space="preserve"> the</w:t>
      </w:r>
      <w:r w:rsidR="00624895">
        <w:rPr>
          <w:rFonts w:cs="Calibri"/>
          <w:color w:val="000000"/>
        </w:rPr>
        <w:t xml:space="preserve"> </w:t>
      </w:r>
      <w:r w:rsidR="00624895" w:rsidRPr="004E1B01">
        <w:t>Xelerate</w:t>
      </w:r>
      <w:r w:rsidR="00624895">
        <w:t xml:space="preserve"> application</w:t>
      </w:r>
      <w:r w:rsidRPr="003D2314">
        <w:rPr>
          <w:rFonts w:cs="Calibri"/>
          <w:color w:val="000000"/>
        </w:rPr>
        <w:t xml:space="preserve"> to increase the core product's appeal to prospective customers. </w:t>
      </w:r>
      <w:r w:rsidR="00624895">
        <w:rPr>
          <w:rFonts w:cs="Calibri"/>
          <w:color w:val="000000"/>
        </w:rPr>
        <w:t>D</w:t>
      </w:r>
      <w:r w:rsidRPr="003D2314">
        <w:rPr>
          <w:rFonts w:cs="Calibri"/>
          <w:color w:val="000000"/>
        </w:rPr>
        <w:t>esign</w:t>
      </w:r>
      <w:r w:rsidR="00624895">
        <w:rPr>
          <w:rFonts w:cs="Calibri"/>
          <w:color w:val="000000"/>
        </w:rPr>
        <w:t>ed</w:t>
      </w:r>
      <w:r w:rsidRPr="003D2314">
        <w:rPr>
          <w:rFonts w:cs="Calibri"/>
          <w:color w:val="000000"/>
        </w:rPr>
        <w:t xml:space="preserve"> and develop</w:t>
      </w:r>
      <w:r w:rsidR="00624895">
        <w:rPr>
          <w:rFonts w:cs="Calibri"/>
          <w:color w:val="000000"/>
        </w:rPr>
        <w:t>ed</w:t>
      </w:r>
      <w:r w:rsidRPr="003D2314">
        <w:rPr>
          <w:rFonts w:cs="Calibri"/>
          <w:color w:val="000000"/>
        </w:rPr>
        <w:t xml:space="preserve"> the subledger module for </w:t>
      </w:r>
      <w:r w:rsidR="00624895" w:rsidRPr="004E1B01">
        <w:t>Xelerate</w:t>
      </w:r>
      <w:r w:rsidR="00624895">
        <w:t>.</w:t>
      </w:r>
      <w:r w:rsidRPr="003D2314">
        <w:rPr>
          <w:rFonts w:cs="Calibri"/>
          <w:color w:val="000000"/>
        </w:rPr>
        <w:t xml:space="preserve"> Led the design and implementation of </w:t>
      </w:r>
      <w:r w:rsidR="006B571F">
        <w:rPr>
          <w:rFonts w:cs="Calibri"/>
          <w:color w:val="000000"/>
        </w:rPr>
        <w:t xml:space="preserve">end </w:t>
      </w:r>
      <w:r w:rsidRPr="003D2314">
        <w:rPr>
          <w:rFonts w:cs="Calibri"/>
          <w:color w:val="000000"/>
        </w:rPr>
        <w:t xml:space="preserve">customer service functionalities, including the invoice dispute module and debit processing of invoices for </w:t>
      </w:r>
      <w:r w:rsidR="00624895" w:rsidRPr="004E1B01">
        <w:t>Xelerate</w:t>
      </w:r>
      <w:r w:rsidRPr="003D2314">
        <w:rPr>
          <w:rFonts w:cs="Calibri"/>
          <w:color w:val="000000"/>
        </w:rPr>
        <w:t>.</w:t>
      </w:r>
    </w:p>
    <w:p w14:paraId="2B7DABAD" w14:textId="52027B1E" w:rsidR="001666D0" w:rsidRDefault="001666D0" w:rsidP="00980850">
      <w:r w:rsidRPr="001666D0">
        <w:rPr>
          <w:b/>
          <w:bCs/>
        </w:rPr>
        <w:t>Role Description</w:t>
      </w:r>
      <w:r>
        <w:t>:</w:t>
      </w:r>
    </w:p>
    <w:p w14:paraId="22B9ACC0" w14:textId="5A8F7CD8" w:rsidR="00F90981" w:rsidRDefault="00F90981" w:rsidP="00EC3345">
      <w:pPr>
        <w:pStyle w:val="ListParagraph"/>
        <w:numPr>
          <w:ilvl w:val="0"/>
          <w:numId w:val="13"/>
        </w:numPr>
      </w:pPr>
      <w:r>
        <w:t>Collaborated with business analysts and architects to identify the solution options to cater to the business needs.</w:t>
      </w:r>
    </w:p>
    <w:p w14:paraId="6807CF83" w14:textId="5D49083A" w:rsidR="00933C31" w:rsidRDefault="00933C31" w:rsidP="00EC3345">
      <w:pPr>
        <w:pStyle w:val="ListParagraph"/>
        <w:numPr>
          <w:ilvl w:val="0"/>
          <w:numId w:val="13"/>
        </w:numPr>
      </w:pPr>
      <w:r>
        <w:t xml:space="preserve">Designed for the solution options and created </w:t>
      </w:r>
      <w:r w:rsidR="00EC3345">
        <w:t xml:space="preserve">the </w:t>
      </w:r>
      <w:r>
        <w:t xml:space="preserve">system </w:t>
      </w:r>
      <w:r w:rsidR="00EC3345">
        <w:t>requirement</w:t>
      </w:r>
      <w:r>
        <w:t xml:space="preserve"> and technical specification documents.</w:t>
      </w:r>
    </w:p>
    <w:p w14:paraId="102044EA" w14:textId="07625F4C" w:rsidR="00EC3345" w:rsidRDefault="00EC3345" w:rsidP="00EC3345">
      <w:pPr>
        <w:pStyle w:val="ListParagraph"/>
        <w:numPr>
          <w:ilvl w:val="0"/>
          <w:numId w:val="13"/>
        </w:numPr>
      </w:pPr>
      <w:r>
        <w:t>Created code for the system functionality, performed unit testing and progressed the code for system testing.</w:t>
      </w:r>
    </w:p>
    <w:p w14:paraId="50F96DED" w14:textId="1AFBBBEE" w:rsidR="00EC3345" w:rsidRDefault="00EC3345" w:rsidP="00EC3345">
      <w:pPr>
        <w:pStyle w:val="ListParagraph"/>
        <w:numPr>
          <w:ilvl w:val="0"/>
          <w:numId w:val="13"/>
        </w:numPr>
      </w:pPr>
      <w:r>
        <w:t>Supported system testing, UAT and production deployment by fixing the bugs identified during various testing phases.</w:t>
      </w:r>
    </w:p>
    <w:p w14:paraId="7E867BEE" w14:textId="4BB73C2C" w:rsidR="00EA0890" w:rsidRPr="00CB6775" w:rsidRDefault="00EC3345" w:rsidP="00980850">
      <w:pPr>
        <w:pStyle w:val="ListParagraph"/>
        <w:numPr>
          <w:ilvl w:val="0"/>
          <w:numId w:val="13"/>
        </w:numPr>
      </w:pPr>
      <w:r>
        <w:t xml:space="preserve">Supported the training team </w:t>
      </w:r>
      <w:r w:rsidR="00AD47F2">
        <w:t>in</w:t>
      </w:r>
      <w:r>
        <w:t xml:space="preserve"> creating the user manuals and user training materials.</w:t>
      </w:r>
    </w:p>
    <w:p w14:paraId="114F1D6F" w14:textId="6AD8140F" w:rsidR="00BA255F" w:rsidRDefault="00BA255F" w:rsidP="00980850">
      <w:r w:rsidRPr="00BA255F">
        <w:rPr>
          <w:b/>
          <w:bCs/>
        </w:rPr>
        <w:t>Achievements</w:t>
      </w:r>
      <w:r>
        <w:t>:</w:t>
      </w:r>
    </w:p>
    <w:p w14:paraId="2501283E" w14:textId="6CC09E01" w:rsidR="004B73F0" w:rsidRDefault="00F73EAD" w:rsidP="00980850">
      <w:r>
        <w:t>Identified around 10 system gaps leading to 15% operational efficiency post implementation.</w:t>
      </w:r>
    </w:p>
    <w:p w14:paraId="65A5F17C" w14:textId="47FB090F" w:rsidR="00400B3B" w:rsidRPr="00C00234" w:rsidRDefault="00097D15" w:rsidP="00980850">
      <w:pPr>
        <w:rPr>
          <w:b/>
          <w:bCs/>
        </w:rPr>
      </w:pPr>
      <w:r>
        <w:rPr>
          <w:b/>
          <w:bCs/>
        </w:rPr>
        <w:t>Tools and Technologies</w:t>
      </w:r>
      <w:r w:rsidR="00400B3B" w:rsidRPr="00C00234">
        <w:rPr>
          <w:b/>
          <w:bCs/>
        </w:rPr>
        <w:t>:</w:t>
      </w:r>
    </w:p>
    <w:p w14:paraId="5934ADAD" w14:textId="48FA44EB" w:rsidR="00400B3B" w:rsidRDefault="00400B3B" w:rsidP="00980850">
      <w:r>
        <w:t>PLSQL, Java, TOAD, Eclipse, Apache Ant, SRS and RTM documentation</w:t>
      </w:r>
    </w:p>
    <w:p w14:paraId="0CB51495" w14:textId="77777777" w:rsidR="002A0184" w:rsidRDefault="0033748E" w:rsidP="00980850">
      <w:r w:rsidRPr="001666D0">
        <w:rPr>
          <w:b/>
          <w:bCs/>
        </w:rPr>
        <w:t>Project</w:t>
      </w:r>
      <w:r>
        <w:t>: CITI Customizations</w:t>
      </w:r>
    </w:p>
    <w:p w14:paraId="210BF4B6" w14:textId="40011C0A" w:rsidR="00FE264E" w:rsidRDefault="00FE264E" w:rsidP="00FE264E">
      <w:r>
        <w:t xml:space="preserve">Part of customization team </w:t>
      </w:r>
      <w:r w:rsidR="00C50E4C">
        <w:t>that</w:t>
      </w:r>
      <w:r>
        <w:t xml:space="preserve"> carried out the development activities of various modules for</w:t>
      </w:r>
    </w:p>
    <w:p w14:paraId="2D73DFBF" w14:textId="1A3551DA" w:rsidR="00FE264E" w:rsidRDefault="00FE264E" w:rsidP="00FE264E">
      <w:r>
        <w:t xml:space="preserve">bringing in a global billing solution for a major American bank. </w:t>
      </w:r>
    </w:p>
    <w:p w14:paraId="19E343AA" w14:textId="77777777" w:rsidR="002A0184" w:rsidRDefault="002A0184" w:rsidP="002A0184">
      <w:r w:rsidRPr="001666D0">
        <w:rPr>
          <w:b/>
          <w:bCs/>
        </w:rPr>
        <w:t>Role Description</w:t>
      </w:r>
      <w:r>
        <w:t>:</w:t>
      </w:r>
    </w:p>
    <w:p w14:paraId="7B6775CD" w14:textId="48F34F84" w:rsidR="00FE264E" w:rsidRDefault="00FE264E" w:rsidP="002A0184">
      <w:pPr>
        <w:pStyle w:val="ListParagraph"/>
        <w:numPr>
          <w:ilvl w:val="0"/>
          <w:numId w:val="13"/>
        </w:numPr>
      </w:pPr>
      <w:r>
        <w:t>Redesigned the existing functionalities for resolving glitches and performance improvements.</w:t>
      </w:r>
    </w:p>
    <w:p w14:paraId="40973821" w14:textId="77777777" w:rsidR="002A0184" w:rsidRDefault="002A0184" w:rsidP="002A0184">
      <w:pPr>
        <w:pStyle w:val="ListParagraph"/>
        <w:numPr>
          <w:ilvl w:val="0"/>
          <w:numId w:val="13"/>
        </w:numPr>
      </w:pPr>
      <w:r>
        <w:t>Supported system testing, UAT and production deployment by fixing the bugs identified during various testing phases.</w:t>
      </w:r>
    </w:p>
    <w:p w14:paraId="1CC7DA82" w14:textId="6B5928D9" w:rsidR="0033748E" w:rsidRDefault="00FE264E" w:rsidP="00980850">
      <w:pPr>
        <w:pStyle w:val="ListParagraph"/>
        <w:numPr>
          <w:ilvl w:val="0"/>
          <w:numId w:val="13"/>
        </w:numPr>
      </w:pPr>
      <w:r>
        <w:t>Reviewed, tracked and incorporated the changes to the core product.</w:t>
      </w:r>
    </w:p>
    <w:p w14:paraId="20FCE6B3" w14:textId="77777777" w:rsidR="007E326B" w:rsidRDefault="007E326B" w:rsidP="007E326B">
      <w:r w:rsidRPr="00BA255F">
        <w:rPr>
          <w:b/>
          <w:bCs/>
        </w:rPr>
        <w:lastRenderedPageBreak/>
        <w:t>Achievements</w:t>
      </w:r>
      <w:r>
        <w:t>:</w:t>
      </w:r>
    </w:p>
    <w:p w14:paraId="212B260A" w14:textId="1767F548" w:rsidR="007E326B" w:rsidRDefault="006C08DF" w:rsidP="007E326B">
      <w:r>
        <w:t>20</w:t>
      </w:r>
      <w:r w:rsidR="00F855FD">
        <w:t>% performance improvement by rewriting the accounting process with bulk functionality in Oracle</w:t>
      </w:r>
      <w:r w:rsidR="007E326B">
        <w:t>.</w:t>
      </w:r>
    </w:p>
    <w:p w14:paraId="0F5F0C47" w14:textId="403F5514" w:rsidR="007E326B" w:rsidRPr="00C00234" w:rsidRDefault="00097D15" w:rsidP="007E326B">
      <w:pPr>
        <w:rPr>
          <w:b/>
          <w:bCs/>
        </w:rPr>
      </w:pPr>
      <w:r>
        <w:rPr>
          <w:b/>
          <w:bCs/>
        </w:rPr>
        <w:t>Tools and Technologies</w:t>
      </w:r>
      <w:r w:rsidR="007E326B" w:rsidRPr="00C00234">
        <w:rPr>
          <w:b/>
          <w:bCs/>
        </w:rPr>
        <w:t>:</w:t>
      </w:r>
    </w:p>
    <w:p w14:paraId="4C66AD93" w14:textId="4E497076" w:rsidR="007E326B" w:rsidRDefault="007E326B" w:rsidP="007E326B">
      <w:r>
        <w:t xml:space="preserve">PLSQL, Java, </w:t>
      </w:r>
      <w:r w:rsidR="008D5CFB">
        <w:t>JavaScript</w:t>
      </w:r>
      <w:r w:rsidR="00BC5FB8">
        <w:t xml:space="preserve">, </w:t>
      </w:r>
      <w:r>
        <w:t>TOAD, Eclipse, Apache Ant, SRS and RTM documentation</w:t>
      </w:r>
    </w:p>
    <w:p w14:paraId="54822CC8" w14:textId="77777777" w:rsidR="007E326B" w:rsidRDefault="007E326B" w:rsidP="00980850"/>
    <w:p w14:paraId="1E72B374" w14:textId="51B7539E" w:rsidR="00873CFA" w:rsidRPr="00873CFA" w:rsidRDefault="00873CFA" w:rsidP="00873CFA">
      <w:pPr>
        <w:pStyle w:val="Heading1"/>
        <w:rPr>
          <w:rFonts w:ascii="Calibri" w:eastAsiaTheme="minorEastAsia" w:hAnsi="Calibri" w:cstheme="minorBidi"/>
          <w:b w:val="0"/>
          <w:bCs w:val="0"/>
          <w:color w:val="auto"/>
          <w:sz w:val="22"/>
          <w:szCs w:val="22"/>
        </w:rPr>
      </w:pPr>
      <w:r w:rsidRPr="00873CFA">
        <w:rPr>
          <w:b w:val="0"/>
          <w:bCs w:val="0"/>
          <w:color w:val="auto"/>
          <w:sz w:val="24"/>
          <w:szCs w:val="24"/>
        </w:rPr>
        <w:t>Work Authorization:</w:t>
      </w:r>
      <w:r w:rsidRPr="00873CFA">
        <w:rPr>
          <w:color w:val="auto"/>
          <w:sz w:val="24"/>
          <w:szCs w:val="24"/>
        </w:rPr>
        <w:t xml:space="preserve"> </w:t>
      </w:r>
      <w:r w:rsidRPr="00873CFA">
        <w:rPr>
          <w:rFonts w:ascii="Calibri" w:eastAsiaTheme="minorEastAsia" w:hAnsi="Calibri" w:cstheme="minorBidi"/>
          <w:b w:val="0"/>
          <w:bCs w:val="0"/>
          <w:color w:val="auto"/>
          <w:sz w:val="22"/>
          <w:szCs w:val="22"/>
        </w:rPr>
        <w:t>H4 EAD (valid till July 2028)</w:t>
      </w:r>
    </w:p>
    <w:p w14:paraId="3457916C" w14:textId="77777777" w:rsidR="00873CFA" w:rsidRDefault="00873CFA"/>
    <w:sectPr w:rsidR="00873C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77318E"/>
    <w:multiLevelType w:val="hybridMultilevel"/>
    <w:tmpl w:val="7D886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0D67E6"/>
    <w:multiLevelType w:val="multilevel"/>
    <w:tmpl w:val="7A28E3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05BC1CE8"/>
    <w:multiLevelType w:val="hybridMultilevel"/>
    <w:tmpl w:val="29420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600AB6"/>
    <w:multiLevelType w:val="hybridMultilevel"/>
    <w:tmpl w:val="2D36DE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14D1C10"/>
    <w:multiLevelType w:val="multilevel"/>
    <w:tmpl w:val="A7CC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F57F2D"/>
    <w:multiLevelType w:val="hybridMultilevel"/>
    <w:tmpl w:val="6DBE9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9747A0"/>
    <w:multiLevelType w:val="hybridMultilevel"/>
    <w:tmpl w:val="0E983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633A13"/>
    <w:multiLevelType w:val="hybridMultilevel"/>
    <w:tmpl w:val="76DEA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0F609C"/>
    <w:multiLevelType w:val="hybridMultilevel"/>
    <w:tmpl w:val="2CF87A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02763B7"/>
    <w:multiLevelType w:val="hybridMultilevel"/>
    <w:tmpl w:val="68C4A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F86289"/>
    <w:multiLevelType w:val="hybridMultilevel"/>
    <w:tmpl w:val="BC00F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7986308">
    <w:abstractNumId w:val="8"/>
  </w:num>
  <w:num w:numId="2" w16cid:durableId="317225098">
    <w:abstractNumId w:val="6"/>
  </w:num>
  <w:num w:numId="3" w16cid:durableId="699673393">
    <w:abstractNumId w:val="5"/>
  </w:num>
  <w:num w:numId="4" w16cid:durableId="1459369649">
    <w:abstractNumId w:val="4"/>
  </w:num>
  <w:num w:numId="5" w16cid:durableId="154735343">
    <w:abstractNumId w:val="7"/>
  </w:num>
  <w:num w:numId="6" w16cid:durableId="199242061">
    <w:abstractNumId w:val="3"/>
  </w:num>
  <w:num w:numId="7" w16cid:durableId="648439997">
    <w:abstractNumId w:val="2"/>
  </w:num>
  <w:num w:numId="8" w16cid:durableId="1129857301">
    <w:abstractNumId w:val="1"/>
  </w:num>
  <w:num w:numId="9" w16cid:durableId="1624653990">
    <w:abstractNumId w:val="0"/>
  </w:num>
  <w:num w:numId="10" w16cid:durableId="935020321">
    <w:abstractNumId w:val="17"/>
  </w:num>
  <w:num w:numId="11" w16cid:durableId="790320683">
    <w:abstractNumId w:val="9"/>
  </w:num>
  <w:num w:numId="12" w16cid:durableId="1761557871">
    <w:abstractNumId w:val="11"/>
  </w:num>
  <w:num w:numId="13" w16cid:durableId="410472983">
    <w:abstractNumId w:val="19"/>
  </w:num>
  <w:num w:numId="14" w16cid:durableId="1153914435">
    <w:abstractNumId w:val="12"/>
  </w:num>
  <w:num w:numId="15" w16cid:durableId="178784191">
    <w:abstractNumId w:val="16"/>
  </w:num>
  <w:num w:numId="16" w16cid:durableId="50615247">
    <w:abstractNumId w:val="18"/>
  </w:num>
  <w:num w:numId="17" w16cid:durableId="288367385">
    <w:abstractNumId w:val="14"/>
  </w:num>
  <w:num w:numId="18" w16cid:durableId="1902598688">
    <w:abstractNumId w:val="15"/>
  </w:num>
  <w:num w:numId="19" w16cid:durableId="1647122319">
    <w:abstractNumId w:val="10"/>
  </w:num>
  <w:num w:numId="20" w16cid:durableId="11679377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E7A"/>
    <w:rsid w:val="00017D70"/>
    <w:rsid w:val="00024B8E"/>
    <w:rsid w:val="000314BC"/>
    <w:rsid w:val="00034616"/>
    <w:rsid w:val="00056C4E"/>
    <w:rsid w:val="0006063C"/>
    <w:rsid w:val="00074C0B"/>
    <w:rsid w:val="00087396"/>
    <w:rsid w:val="00097D15"/>
    <w:rsid w:val="000A2EA8"/>
    <w:rsid w:val="000C51E5"/>
    <w:rsid w:val="000E1FFE"/>
    <w:rsid w:val="000F715F"/>
    <w:rsid w:val="00107B30"/>
    <w:rsid w:val="001130F3"/>
    <w:rsid w:val="00120B98"/>
    <w:rsid w:val="001260B7"/>
    <w:rsid w:val="0015074B"/>
    <w:rsid w:val="00153154"/>
    <w:rsid w:val="001666D0"/>
    <w:rsid w:val="00183027"/>
    <w:rsid w:val="00186B40"/>
    <w:rsid w:val="00186E20"/>
    <w:rsid w:val="0019347B"/>
    <w:rsid w:val="001C4430"/>
    <w:rsid w:val="00212206"/>
    <w:rsid w:val="00256523"/>
    <w:rsid w:val="0027183F"/>
    <w:rsid w:val="0029639D"/>
    <w:rsid w:val="00296CF3"/>
    <w:rsid w:val="002A0184"/>
    <w:rsid w:val="002A69EE"/>
    <w:rsid w:val="002B1368"/>
    <w:rsid w:val="002F2427"/>
    <w:rsid w:val="00301FC9"/>
    <w:rsid w:val="0030289C"/>
    <w:rsid w:val="00314B4E"/>
    <w:rsid w:val="00315061"/>
    <w:rsid w:val="00315361"/>
    <w:rsid w:val="00326F90"/>
    <w:rsid w:val="003302C2"/>
    <w:rsid w:val="00332C5A"/>
    <w:rsid w:val="0033748E"/>
    <w:rsid w:val="00373FFA"/>
    <w:rsid w:val="00375064"/>
    <w:rsid w:val="003B62DD"/>
    <w:rsid w:val="003C5251"/>
    <w:rsid w:val="003C6989"/>
    <w:rsid w:val="003D2063"/>
    <w:rsid w:val="003D2314"/>
    <w:rsid w:val="003F0063"/>
    <w:rsid w:val="00400B3B"/>
    <w:rsid w:val="00404E2B"/>
    <w:rsid w:val="00463B09"/>
    <w:rsid w:val="00466CC3"/>
    <w:rsid w:val="00487826"/>
    <w:rsid w:val="004A2FF7"/>
    <w:rsid w:val="004B73F0"/>
    <w:rsid w:val="004D07AA"/>
    <w:rsid w:val="004D4C1E"/>
    <w:rsid w:val="004E1B01"/>
    <w:rsid w:val="004E2667"/>
    <w:rsid w:val="004E29A2"/>
    <w:rsid w:val="004E31F1"/>
    <w:rsid w:val="00500A8D"/>
    <w:rsid w:val="0051678D"/>
    <w:rsid w:val="00553277"/>
    <w:rsid w:val="00572A67"/>
    <w:rsid w:val="00581D8D"/>
    <w:rsid w:val="00620CE2"/>
    <w:rsid w:val="00624895"/>
    <w:rsid w:val="006554B3"/>
    <w:rsid w:val="00661A61"/>
    <w:rsid w:val="00667DA0"/>
    <w:rsid w:val="00671E04"/>
    <w:rsid w:val="0069620E"/>
    <w:rsid w:val="0069657B"/>
    <w:rsid w:val="006B571F"/>
    <w:rsid w:val="006C08DF"/>
    <w:rsid w:val="006F027A"/>
    <w:rsid w:val="007146CE"/>
    <w:rsid w:val="0071667D"/>
    <w:rsid w:val="007378C8"/>
    <w:rsid w:val="00750840"/>
    <w:rsid w:val="007529C4"/>
    <w:rsid w:val="00760531"/>
    <w:rsid w:val="0078680D"/>
    <w:rsid w:val="007954A7"/>
    <w:rsid w:val="00797915"/>
    <w:rsid w:val="007B0899"/>
    <w:rsid w:val="007B4B35"/>
    <w:rsid w:val="007C610C"/>
    <w:rsid w:val="007D24D5"/>
    <w:rsid w:val="007E01C5"/>
    <w:rsid w:val="007E326B"/>
    <w:rsid w:val="007E6941"/>
    <w:rsid w:val="007F4D4C"/>
    <w:rsid w:val="00803454"/>
    <w:rsid w:val="008047BF"/>
    <w:rsid w:val="0081071F"/>
    <w:rsid w:val="00857552"/>
    <w:rsid w:val="00873CFA"/>
    <w:rsid w:val="008812BB"/>
    <w:rsid w:val="008B0204"/>
    <w:rsid w:val="008B7242"/>
    <w:rsid w:val="008C458D"/>
    <w:rsid w:val="008D0486"/>
    <w:rsid w:val="008D5CFB"/>
    <w:rsid w:val="008E05F7"/>
    <w:rsid w:val="008F12E3"/>
    <w:rsid w:val="008F7D0B"/>
    <w:rsid w:val="00933C31"/>
    <w:rsid w:val="009415FA"/>
    <w:rsid w:val="009448D8"/>
    <w:rsid w:val="00955AFA"/>
    <w:rsid w:val="00980850"/>
    <w:rsid w:val="00987C62"/>
    <w:rsid w:val="00993830"/>
    <w:rsid w:val="00995958"/>
    <w:rsid w:val="009D3B17"/>
    <w:rsid w:val="009E4619"/>
    <w:rsid w:val="00A07D71"/>
    <w:rsid w:val="00A175BD"/>
    <w:rsid w:val="00A22037"/>
    <w:rsid w:val="00A41EE6"/>
    <w:rsid w:val="00A45CB4"/>
    <w:rsid w:val="00A6025D"/>
    <w:rsid w:val="00A86781"/>
    <w:rsid w:val="00AA1D8D"/>
    <w:rsid w:val="00AA50C6"/>
    <w:rsid w:val="00AB628D"/>
    <w:rsid w:val="00AC05E8"/>
    <w:rsid w:val="00AC723E"/>
    <w:rsid w:val="00AD47F2"/>
    <w:rsid w:val="00AE27E6"/>
    <w:rsid w:val="00B00DDA"/>
    <w:rsid w:val="00B21FEE"/>
    <w:rsid w:val="00B36D17"/>
    <w:rsid w:val="00B47730"/>
    <w:rsid w:val="00B560DE"/>
    <w:rsid w:val="00B7024D"/>
    <w:rsid w:val="00B71E1D"/>
    <w:rsid w:val="00B86A63"/>
    <w:rsid w:val="00BA255F"/>
    <w:rsid w:val="00BB7737"/>
    <w:rsid w:val="00BC5FB8"/>
    <w:rsid w:val="00BD33B5"/>
    <w:rsid w:val="00BE3ADC"/>
    <w:rsid w:val="00BF73CD"/>
    <w:rsid w:val="00C00234"/>
    <w:rsid w:val="00C06117"/>
    <w:rsid w:val="00C25980"/>
    <w:rsid w:val="00C50E4C"/>
    <w:rsid w:val="00C63412"/>
    <w:rsid w:val="00C761B7"/>
    <w:rsid w:val="00C80B10"/>
    <w:rsid w:val="00C87BF4"/>
    <w:rsid w:val="00CB0664"/>
    <w:rsid w:val="00CB6775"/>
    <w:rsid w:val="00CC23B5"/>
    <w:rsid w:val="00CC62A3"/>
    <w:rsid w:val="00CC6DFE"/>
    <w:rsid w:val="00CF1A45"/>
    <w:rsid w:val="00CF22CF"/>
    <w:rsid w:val="00D027F2"/>
    <w:rsid w:val="00D11044"/>
    <w:rsid w:val="00D113E4"/>
    <w:rsid w:val="00D42148"/>
    <w:rsid w:val="00D5468D"/>
    <w:rsid w:val="00D62E81"/>
    <w:rsid w:val="00D67F3F"/>
    <w:rsid w:val="00D87632"/>
    <w:rsid w:val="00DB03CA"/>
    <w:rsid w:val="00DB05C4"/>
    <w:rsid w:val="00DC2CE8"/>
    <w:rsid w:val="00E02EEA"/>
    <w:rsid w:val="00E07378"/>
    <w:rsid w:val="00E44D7F"/>
    <w:rsid w:val="00E55E41"/>
    <w:rsid w:val="00E83E98"/>
    <w:rsid w:val="00E85A6D"/>
    <w:rsid w:val="00E92405"/>
    <w:rsid w:val="00EA0890"/>
    <w:rsid w:val="00EC3345"/>
    <w:rsid w:val="00F1183C"/>
    <w:rsid w:val="00F4350F"/>
    <w:rsid w:val="00F438BF"/>
    <w:rsid w:val="00F52E8C"/>
    <w:rsid w:val="00F620AA"/>
    <w:rsid w:val="00F63A0D"/>
    <w:rsid w:val="00F73EAD"/>
    <w:rsid w:val="00F773DA"/>
    <w:rsid w:val="00F855FD"/>
    <w:rsid w:val="00F90981"/>
    <w:rsid w:val="00F91A97"/>
    <w:rsid w:val="00F9260E"/>
    <w:rsid w:val="00FA4B2F"/>
    <w:rsid w:val="00FC00FE"/>
    <w:rsid w:val="00FC693F"/>
    <w:rsid w:val="00FD49F6"/>
    <w:rsid w:val="00FE26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E85F7FB"/>
  <w14:defaultImageDpi w14:val="300"/>
  <w15:docId w15:val="{C0B38E3F-81B9-4CCA-B131-509491484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67F3F"/>
    <w:rPr>
      <w:color w:val="0000FF" w:themeColor="hyperlink"/>
      <w:u w:val="single"/>
    </w:rPr>
  </w:style>
  <w:style w:type="character" w:styleId="UnresolvedMention">
    <w:name w:val="Unresolved Mention"/>
    <w:basedOn w:val="DefaultParagraphFont"/>
    <w:uiPriority w:val="99"/>
    <w:semiHidden/>
    <w:unhideWhenUsed/>
    <w:rsid w:val="00D67F3F"/>
    <w:rPr>
      <w:color w:val="605E5C"/>
      <w:shd w:val="clear" w:color="auto" w:fill="E1DFDD"/>
    </w:rPr>
  </w:style>
  <w:style w:type="character" w:styleId="FollowedHyperlink">
    <w:name w:val="FollowedHyperlink"/>
    <w:basedOn w:val="DefaultParagraphFont"/>
    <w:uiPriority w:val="99"/>
    <w:semiHidden/>
    <w:unhideWhenUsed/>
    <w:rsid w:val="00B86A6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454174">
      <w:bodyDiv w:val="1"/>
      <w:marLeft w:val="0"/>
      <w:marRight w:val="0"/>
      <w:marTop w:val="0"/>
      <w:marBottom w:val="0"/>
      <w:divBdr>
        <w:top w:val="none" w:sz="0" w:space="0" w:color="auto"/>
        <w:left w:val="none" w:sz="0" w:space="0" w:color="auto"/>
        <w:bottom w:val="none" w:sz="0" w:space="0" w:color="auto"/>
        <w:right w:val="none" w:sz="0" w:space="0" w:color="auto"/>
      </w:divBdr>
    </w:div>
    <w:div w:id="668598299">
      <w:bodyDiv w:val="1"/>
      <w:marLeft w:val="0"/>
      <w:marRight w:val="0"/>
      <w:marTop w:val="0"/>
      <w:marBottom w:val="0"/>
      <w:divBdr>
        <w:top w:val="none" w:sz="0" w:space="0" w:color="auto"/>
        <w:left w:val="none" w:sz="0" w:space="0" w:color="auto"/>
        <w:bottom w:val="none" w:sz="0" w:space="0" w:color="auto"/>
        <w:right w:val="none" w:sz="0" w:space="0" w:color="auto"/>
      </w:divBdr>
    </w:div>
    <w:div w:id="831943551">
      <w:bodyDiv w:val="1"/>
      <w:marLeft w:val="0"/>
      <w:marRight w:val="0"/>
      <w:marTop w:val="0"/>
      <w:marBottom w:val="0"/>
      <w:divBdr>
        <w:top w:val="none" w:sz="0" w:space="0" w:color="auto"/>
        <w:left w:val="none" w:sz="0" w:space="0" w:color="auto"/>
        <w:bottom w:val="none" w:sz="0" w:space="0" w:color="auto"/>
        <w:right w:val="none" w:sz="0" w:space="0" w:color="auto"/>
      </w:divBdr>
    </w:div>
    <w:div w:id="12650002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untecgroup.com/" TargetMode="External"/><Relationship Id="rId3" Type="http://schemas.openxmlformats.org/officeDocument/2006/relationships/styles" Target="styles.xml"/><Relationship Id="rId7" Type="http://schemas.openxmlformats.org/officeDocument/2006/relationships/hyperlink" Target="https://tech.allianz.com/en.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tinku-varghese-thoma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9</Pages>
  <Words>2480</Words>
  <Characters>14138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Chris Conner</cp:lastModifiedBy>
  <cp:revision>7</cp:revision>
  <cp:lastPrinted>2026-01-16T10:45:00Z</cp:lastPrinted>
  <dcterms:created xsi:type="dcterms:W3CDTF">2026-03-04T17:21:00Z</dcterms:created>
  <dcterms:modified xsi:type="dcterms:W3CDTF">2026-03-13T16:22:00Z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9de546-caee-4c4e-9474-8a86fa04343e_Enabled">
    <vt:lpwstr>true</vt:lpwstr>
  </property>
  <property fmtid="{D5CDD505-2E9C-101B-9397-08002B2CF9AE}" pid="3" name="MSIP_Label_479de546-caee-4c4e-9474-8a86fa04343e_SetDate">
    <vt:lpwstr>2025-10-01T19:06:02Z</vt:lpwstr>
  </property>
  <property fmtid="{D5CDD505-2E9C-101B-9397-08002B2CF9AE}" pid="4" name="MSIP_Label_479de546-caee-4c4e-9474-8a86fa04343e_Method">
    <vt:lpwstr>Standard</vt:lpwstr>
  </property>
  <property fmtid="{D5CDD505-2E9C-101B-9397-08002B2CF9AE}" pid="5" name="MSIP_Label_479de546-caee-4c4e-9474-8a86fa04343e_Name">
    <vt:lpwstr>Internal or Partner</vt:lpwstr>
  </property>
  <property fmtid="{D5CDD505-2E9C-101B-9397-08002B2CF9AE}" pid="6" name="MSIP_Label_479de546-caee-4c4e-9474-8a86fa04343e_SiteId">
    <vt:lpwstr>706f153e-1990-4b30-8bdf-a191304e7907</vt:lpwstr>
  </property>
  <property fmtid="{D5CDD505-2E9C-101B-9397-08002B2CF9AE}" pid="7" name="MSIP_Label_479de546-caee-4c4e-9474-8a86fa04343e_ActionId">
    <vt:lpwstr>cc87d45d-2137-4885-b03c-799e6a0350c7</vt:lpwstr>
  </property>
  <property fmtid="{D5CDD505-2E9C-101B-9397-08002B2CF9AE}" pid="8" name="MSIP_Label_479de546-caee-4c4e-9474-8a86fa04343e_ContentBits">
    <vt:lpwstr>0</vt:lpwstr>
  </property>
  <property fmtid="{D5CDD505-2E9C-101B-9397-08002B2CF9AE}" pid="9" name="MSIP_Label_479de546-caee-4c4e-9474-8a86fa04343e_Tag">
    <vt:lpwstr>10, 3, 0, 1</vt:lpwstr>
  </property>
  <property fmtid="{D5CDD505-2E9C-101B-9397-08002B2CF9AE}" pid="10" name="GrammarlyDocumentId">
    <vt:lpwstr>cc28c328-40c0-48b7-bd08-ef54aa18f4f5</vt:lpwstr>
  </property>
</Properties>
</file>