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A8F0" w14:textId="77777777" w:rsidR="000019BD" w:rsidRPr="00CA2542" w:rsidRDefault="000019BD" w:rsidP="000019BD">
      <w:pPr>
        <w:pBdr>
          <w:bottom w:val="single" w:sz="6" w:space="8" w:color="000000"/>
        </w:pBdr>
        <w:spacing w:line="220" w:lineRule="atLeast"/>
        <w:rPr>
          <w:rFonts w:ascii="Times New Roman" w:eastAsia="Calibri" w:hAnsi="Times New Roman" w:cs="Times New Roman"/>
        </w:rPr>
      </w:pPr>
      <w:r w:rsidRPr="00CA2542">
        <w:rPr>
          <w:rFonts w:ascii="Times New Roman" w:eastAsia="Calibri" w:hAnsi="Times New Roman" w:cs="Times New Roman"/>
          <w:b/>
          <w:bCs/>
          <w:sz w:val="36"/>
          <w:szCs w:val="36"/>
        </w:rPr>
        <w:t>UTKARSHA HAZARNIS</w:t>
      </w:r>
    </w:p>
    <w:p w14:paraId="364415BA" w14:textId="65C3D18A" w:rsidR="000019BD" w:rsidRPr="00CA2542" w:rsidRDefault="000019BD" w:rsidP="000019BD">
      <w:pPr>
        <w:pBdr>
          <w:bottom w:val="single" w:sz="6" w:space="8" w:color="000000"/>
        </w:pBdr>
        <w:spacing w:line="220" w:lineRule="atLeast"/>
        <w:rPr>
          <w:rFonts w:ascii="Times New Roman" w:eastAsia="Calibri" w:hAnsi="Times New Roman" w:cs="Times New Roman"/>
        </w:rPr>
      </w:pPr>
      <w:r w:rsidRPr="00CA2542">
        <w:rPr>
          <w:rFonts w:ascii="Times New Roman" w:eastAsia="Calibri" w:hAnsi="Times New Roman" w:cs="Times New Roman"/>
        </w:rPr>
        <w:t>Cleveland, OH </w:t>
      </w:r>
      <w:r w:rsidRPr="00CA2542">
        <w:rPr>
          <w:rFonts w:ascii="Times New Roman" w:eastAsia="Calibri" w:hAnsi="Times New Roman" w:cs="Times New Roman"/>
          <w:color w:val="000000"/>
        </w:rPr>
        <w:t>| </w:t>
      </w:r>
      <w:r w:rsidRPr="00CA2542">
        <w:rPr>
          <w:rFonts w:ascii="Times New Roman" w:eastAsia="Calibri" w:hAnsi="Times New Roman" w:cs="Times New Roman"/>
        </w:rPr>
        <w:t xml:space="preserve"> </w:t>
      </w:r>
    </w:p>
    <w:p w14:paraId="4BCE78A6" w14:textId="77777777" w:rsidR="000019BD" w:rsidRPr="00CA2542" w:rsidRDefault="003C11FA">
      <w:pPr>
        <w:rPr>
          <w:rFonts w:ascii="Times New Roman" w:hAnsi="Times New Roman" w:cs="Times New Roman"/>
        </w:rPr>
      </w:pPr>
      <w:r w:rsidRPr="00CA2542">
        <w:rPr>
          <w:rFonts w:ascii="Times New Roman" w:hAnsi="Times New Roman" w:cs="Times New Roman"/>
        </w:rPr>
        <w:t>Senior</w:t>
      </w:r>
      <w:r w:rsidR="000019BD" w:rsidRPr="00CA2542">
        <w:rPr>
          <w:rFonts w:ascii="Times New Roman" w:hAnsi="Times New Roman" w:cs="Times New Roman"/>
        </w:rPr>
        <w:t xml:space="preserve"> </w:t>
      </w:r>
      <w:r w:rsidRPr="00CA2542">
        <w:rPr>
          <w:rFonts w:ascii="Times New Roman" w:hAnsi="Times New Roman" w:cs="Times New Roman"/>
        </w:rPr>
        <w:t xml:space="preserve">Program, </w:t>
      </w:r>
      <w:r w:rsidR="000019BD" w:rsidRPr="00CA2542">
        <w:rPr>
          <w:rFonts w:ascii="Times New Roman" w:hAnsi="Times New Roman" w:cs="Times New Roman"/>
        </w:rPr>
        <w:t xml:space="preserve">Product, </w:t>
      </w:r>
      <w:r w:rsidRPr="00CA2542">
        <w:rPr>
          <w:rFonts w:ascii="Times New Roman" w:hAnsi="Times New Roman" w:cs="Times New Roman"/>
        </w:rPr>
        <w:t>and Agile Delivery Consultant with 7+ years of experience supporting</w:t>
      </w:r>
      <w:r w:rsidR="000019BD" w:rsidRPr="00CA2542">
        <w:rPr>
          <w:rFonts w:ascii="Times New Roman" w:hAnsi="Times New Roman" w:cs="Times New Roman"/>
        </w:rPr>
        <w:t xml:space="preserve"> </w:t>
      </w:r>
      <w:r w:rsidRPr="00CA2542">
        <w:rPr>
          <w:rFonts w:ascii="Times New Roman" w:hAnsi="Times New Roman" w:cs="Times New Roman"/>
        </w:rPr>
        <w:t xml:space="preserve">engagements as Product Owner, Scrum Master, Program Manager, Project Manager, and Business Analyst. Strong hands-on execution background in Agile delivery, backlog management, requirements analysis, and cross-functional coordination. Proven ability to improve delivery velocity, reduce costs, increase adoption, and bring execution discipline to complex enterprise initiatives. </w:t>
      </w:r>
    </w:p>
    <w:p w14:paraId="68846C2B" w14:textId="77777777" w:rsidR="00B420CE" w:rsidRPr="00CA2542" w:rsidRDefault="003C11FA">
      <w:pPr>
        <w:rPr>
          <w:rFonts w:ascii="Times New Roman" w:hAnsi="Times New Roman" w:cs="Times New Roman"/>
          <w:b/>
          <w:bCs/>
          <w:u w:val="single"/>
        </w:rPr>
      </w:pPr>
      <w:r w:rsidRPr="00CA2542">
        <w:rPr>
          <w:rFonts w:ascii="Times New Roman" w:hAnsi="Times New Roman" w:cs="Times New Roman"/>
          <w:b/>
          <w:bCs/>
          <w:u w:val="single"/>
        </w:rPr>
        <w:t>CORE SKILLS</w:t>
      </w:r>
    </w:p>
    <w:p w14:paraId="3B36AB47" w14:textId="77777777" w:rsidR="00B420CE" w:rsidRPr="00CA2542" w:rsidRDefault="003C11FA">
      <w:pPr>
        <w:rPr>
          <w:rFonts w:ascii="Times New Roman" w:hAnsi="Times New Roman" w:cs="Times New Roman"/>
        </w:rPr>
      </w:pPr>
      <w:r w:rsidRPr="00CA2542">
        <w:rPr>
          <w:rFonts w:ascii="Times New Roman" w:hAnsi="Times New Roman" w:cs="Times New Roman"/>
        </w:rPr>
        <w:t>Product Owner, Scrum Master, Program Manager, Project Manager, Business Analyst, Agile Delivery, Scrum, SAFe, Kanban, PI Planning, Sprint Planning, Backlog Grooming, User Stories, Acceptance Criteria, Roadmaps, Release Planning, Requirements Gathering, BRD, FRD, Process Mapping, Stakeholder Management, Dependency Management, RAID Logs, Risk Mitigation, OKRs, KPIs, Metrics, Continuous Improvement, Change Management</w:t>
      </w:r>
    </w:p>
    <w:p w14:paraId="5C2ABE42" w14:textId="77777777" w:rsidR="00B420CE" w:rsidRPr="00CA2542" w:rsidRDefault="003C11FA">
      <w:pPr>
        <w:rPr>
          <w:rFonts w:ascii="Times New Roman" w:hAnsi="Times New Roman" w:cs="Times New Roman"/>
        </w:rPr>
      </w:pPr>
      <w:r w:rsidRPr="00CA2542">
        <w:rPr>
          <w:rFonts w:ascii="Times New Roman" w:hAnsi="Times New Roman" w:cs="Times New Roman"/>
          <w:b/>
          <w:bCs/>
        </w:rPr>
        <w:t>Tools</w:t>
      </w:r>
      <w:r w:rsidRPr="00CA2542">
        <w:rPr>
          <w:rFonts w:ascii="Times New Roman" w:hAnsi="Times New Roman" w:cs="Times New Roman"/>
        </w:rPr>
        <w:t>: Jira, Jira Align, Confluence, Azure DevOps, Smartsheet, ServiceNow, Power BI, SQL, Google Analytics, Microsoft Project</w:t>
      </w:r>
    </w:p>
    <w:p w14:paraId="026B826B" w14:textId="77777777" w:rsidR="00B420CE" w:rsidRPr="00CA2542" w:rsidRDefault="003C11FA">
      <w:pPr>
        <w:rPr>
          <w:rFonts w:ascii="Times New Roman" w:hAnsi="Times New Roman" w:cs="Times New Roman"/>
          <w:b/>
          <w:bCs/>
          <w:sz w:val="24"/>
          <w:szCs w:val="24"/>
          <w:u w:val="single"/>
        </w:rPr>
      </w:pPr>
      <w:r w:rsidRPr="00CA2542">
        <w:rPr>
          <w:rFonts w:ascii="Times New Roman" w:hAnsi="Times New Roman" w:cs="Times New Roman"/>
          <w:b/>
          <w:bCs/>
          <w:sz w:val="24"/>
          <w:szCs w:val="24"/>
          <w:u w:val="single"/>
        </w:rPr>
        <w:t>PROFESSIONAL EXPERIENCE</w:t>
      </w:r>
    </w:p>
    <w:p w14:paraId="0FCD969C" w14:textId="0E47D040" w:rsidR="000019BD" w:rsidRPr="00CA2542" w:rsidRDefault="000019BD" w:rsidP="000019BD">
      <w:pPr>
        <w:tabs>
          <w:tab w:val="right" w:pos="10800"/>
        </w:tabs>
        <w:rPr>
          <w:rStyle w:val="fs14fw6text-right"/>
          <w:rFonts w:ascii="Times New Roman" w:eastAsia="Calibri" w:hAnsi="Times New Roman" w:cs="Times New Roman"/>
          <w:b/>
          <w:bCs/>
          <w:sz w:val="24"/>
          <w:szCs w:val="24"/>
        </w:rPr>
      </w:pPr>
      <w:r w:rsidRPr="00CA2542">
        <w:rPr>
          <w:rStyle w:val="fs14fw6"/>
          <w:rFonts w:ascii="Times New Roman" w:eastAsia="Calibri" w:hAnsi="Times New Roman" w:cs="Times New Roman"/>
          <w:b/>
          <w:bCs/>
          <w:sz w:val="24"/>
          <w:szCs w:val="24"/>
        </w:rPr>
        <w:t>Assurant Inc.</w:t>
      </w:r>
      <w:r w:rsidRPr="00CA2542">
        <w:rPr>
          <w:rStyle w:val="fs14fw6undefinedtdn"/>
          <w:rFonts w:ascii="Times New Roman" w:eastAsia="Calibri" w:hAnsi="Times New Roman" w:cs="Times New Roman"/>
          <w:b/>
          <w:bCs/>
          <w:sz w:val="24"/>
          <w:szCs w:val="24"/>
        </w:rPr>
        <w:t>,</w:t>
      </w:r>
      <w:r w:rsidRPr="00CA2542">
        <w:rPr>
          <w:rStyle w:val="fs14fw4undefinedtdn"/>
          <w:rFonts w:ascii="Times New Roman" w:eastAsia="Calibri" w:hAnsi="Times New Roman" w:cs="Times New Roman"/>
          <w:sz w:val="24"/>
          <w:szCs w:val="24"/>
        </w:rPr>
        <w:t xml:space="preserve"> </w:t>
      </w:r>
      <w:r w:rsidRPr="00CA2542">
        <w:rPr>
          <w:rStyle w:val="fs14fw4"/>
          <w:rFonts w:ascii="Times New Roman" w:eastAsia="Calibri" w:hAnsi="Times New Roman" w:cs="Times New Roman"/>
          <w:sz w:val="24"/>
          <w:szCs w:val="24"/>
        </w:rPr>
        <w:t>Cleveland OH</w:t>
      </w:r>
      <w:r w:rsidRPr="00CA2542">
        <w:rPr>
          <w:rStyle w:val="fs14fw6text-right"/>
          <w:rFonts w:ascii="Times New Roman" w:eastAsia="Calibri" w:hAnsi="Times New Roman" w:cs="Times New Roman"/>
          <w:sz w:val="24"/>
          <w:szCs w:val="24"/>
        </w:rPr>
        <w:t xml:space="preserve">                                                                May 2016 - Present</w:t>
      </w:r>
    </w:p>
    <w:p w14:paraId="3FC2164C" w14:textId="6BD0C108" w:rsidR="00B420CE" w:rsidRPr="00CA2542" w:rsidRDefault="000019BD">
      <w:pPr>
        <w:rPr>
          <w:rFonts w:ascii="Times New Roman" w:hAnsi="Times New Roman" w:cs="Times New Roman"/>
          <w:sz w:val="24"/>
          <w:szCs w:val="24"/>
        </w:rPr>
      </w:pPr>
      <w:r w:rsidRPr="00CA2542">
        <w:rPr>
          <w:rFonts w:ascii="Times New Roman" w:hAnsi="Times New Roman" w:cs="Times New Roman"/>
          <w:b/>
          <w:bCs/>
          <w:sz w:val="24"/>
          <w:szCs w:val="24"/>
        </w:rPr>
        <w:t>Product Operations / Program Manager / Product Owner</w:t>
      </w:r>
      <w:r w:rsidRPr="00CA2542">
        <w:rPr>
          <w:rStyle w:val="fs14fw6ttcundefinedtdn"/>
          <w:rFonts w:ascii="Times New Roman" w:eastAsia="Calibri" w:hAnsi="Times New Roman" w:cs="Times New Roman"/>
          <w:sz w:val="24"/>
          <w:szCs w:val="24"/>
        </w:rPr>
        <w:t xml:space="preserve">      </w:t>
      </w:r>
      <w:r w:rsidRPr="00CA2542">
        <w:rPr>
          <w:rStyle w:val="fs14fw4text-leftundefined"/>
          <w:rFonts w:ascii="Times New Roman" w:eastAsia="Calibri" w:hAnsi="Times New Roman" w:cs="Times New Roman"/>
          <w:sz w:val="24"/>
          <w:szCs w:val="24"/>
        </w:rPr>
        <w:t>February 2022 - Present</w:t>
      </w:r>
      <w:r w:rsidRPr="00CA2542">
        <w:rPr>
          <w:rFonts w:ascii="Times New Roman" w:hAnsi="Times New Roman" w:cs="Times New Roman"/>
          <w:sz w:val="24"/>
          <w:szCs w:val="24"/>
        </w:rPr>
        <w:tab/>
      </w:r>
    </w:p>
    <w:p w14:paraId="0D5659A9" w14:textId="04E0DEB9"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Owned and prioritized product backlogs across multiple digital platforms, supporting 2M+ users and aligning features to business and customer outcomes.</w:t>
      </w:r>
    </w:p>
    <w:p w14:paraId="1C07DAA9" w14:textId="05EB4F9A"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Translated business requirements into clear user stories and acceptance criteria, reducing rework and improving sprint throughput by ~20%.</w:t>
      </w:r>
    </w:p>
    <w:p w14:paraId="3BBD5EE5" w14:textId="39D8EADC"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 xml:space="preserve">Led Agile delivery by facilitating sprint planning, backlog refinement, reviews, and retrospectives across multiple teams. </w:t>
      </w:r>
    </w:p>
    <w:p w14:paraId="7C9F3648" w14:textId="55B830ED"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Managed cross</w:t>
      </w:r>
      <w:r w:rsidRPr="00CA2542">
        <w:rPr>
          <w:rFonts w:ascii="Times New Roman" w:eastAsia="Calibri" w:hAnsi="Times New Roman" w:cs="Times New Roman"/>
          <w:sz w:val="24"/>
          <w:szCs w:val="24"/>
        </w:rPr>
        <w:noBreakHyphen/>
        <w:t>functional programs spanning engineering, UX, data, marketing, and operations, delivering $1.5M+ in incremental revenue.</w:t>
      </w:r>
    </w:p>
    <w:p w14:paraId="08C5DB47" w14:textId="77777777"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 xml:space="preserve">Tracked and reported delivery metrics including velocity, cycle time, release readiness, adoption, and NPS, improving release predictability by ~25%. </w:t>
      </w:r>
    </w:p>
    <w:p w14:paraId="44F8F961" w14:textId="77777777" w:rsidR="00CA2542" w:rsidRPr="00CA2542" w:rsidRDefault="00B61FD1" w:rsidP="00CA2542">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Led process improvement and automation initiatives that reduced operational costs by ~30% and improved delivery efficiency by ~25%.</w:t>
      </w:r>
    </w:p>
    <w:p w14:paraId="0CDB3AA6" w14:textId="658BD3CE" w:rsidR="00B61FD1" w:rsidRPr="00CA2542" w:rsidRDefault="00B61FD1" w:rsidP="00CA2542">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Produced executive</w:t>
      </w:r>
      <w:r w:rsidRPr="00CA2542">
        <w:rPr>
          <w:rFonts w:ascii="Times New Roman" w:eastAsia="Calibri" w:hAnsi="Times New Roman" w:cs="Times New Roman"/>
          <w:sz w:val="24"/>
          <w:szCs w:val="24"/>
        </w:rPr>
        <w:noBreakHyphen/>
        <w:t>ready status reports, RAID logs, dependency trackers, and dashboards to support leadership decision</w:t>
      </w:r>
      <w:r w:rsidRPr="00CA2542">
        <w:rPr>
          <w:rFonts w:ascii="Times New Roman" w:eastAsia="Calibri" w:hAnsi="Times New Roman" w:cs="Times New Roman"/>
          <w:sz w:val="24"/>
          <w:szCs w:val="24"/>
        </w:rPr>
        <w:noBreakHyphen/>
        <w:t>making.</w:t>
      </w:r>
    </w:p>
    <w:p w14:paraId="48CE89DC" w14:textId="1F4E40D8" w:rsidR="00B420CE" w:rsidRPr="00CA2542" w:rsidRDefault="003C11FA">
      <w:pPr>
        <w:rPr>
          <w:rFonts w:ascii="Times New Roman" w:hAnsi="Times New Roman" w:cs="Times New Roman"/>
          <w:b/>
          <w:bCs/>
          <w:sz w:val="24"/>
          <w:szCs w:val="24"/>
        </w:rPr>
      </w:pPr>
      <w:r w:rsidRPr="00CA2542">
        <w:rPr>
          <w:rFonts w:ascii="Times New Roman" w:hAnsi="Times New Roman" w:cs="Times New Roman"/>
          <w:b/>
          <w:bCs/>
          <w:sz w:val="24"/>
          <w:szCs w:val="24"/>
        </w:rPr>
        <w:t>Scrum Master / Business Analyst</w:t>
      </w:r>
      <w:r w:rsidR="00B61FD1" w:rsidRPr="00CA2542">
        <w:rPr>
          <w:rFonts w:ascii="Times New Roman" w:hAnsi="Times New Roman" w:cs="Times New Roman"/>
          <w:b/>
          <w:bCs/>
          <w:sz w:val="24"/>
          <w:szCs w:val="24"/>
        </w:rPr>
        <w:tab/>
      </w:r>
      <w:r w:rsidR="00B61FD1" w:rsidRPr="00CA2542">
        <w:rPr>
          <w:rFonts w:ascii="Times New Roman" w:hAnsi="Times New Roman" w:cs="Times New Roman"/>
          <w:b/>
          <w:bCs/>
          <w:sz w:val="24"/>
          <w:szCs w:val="24"/>
        </w:rPr>
        <w:tab/>
      </w:r>
      <w:r w:rsidR="00B61FD1" w:rsidRPr="00CA2542">
        <w:rPr>
          <w:rFonts w:ascii="Times New Roman" w:hAnsi="Times New Roman" w:cs="Times New Roman"/>
          <w:b/>
          <w:bCs/>
          <w:sz w:val="24"/>
          <w:szCs w:val="24"/>
        </w:rPr>
        <w:tab/>
      </w:r>
      <w:r w:rsidR="00B61FD1" w:rsidRPr="00CA2542">
        <w:rPr>
          <w:rFonts w:ascii="Times New Roman" w:hAnsi="Times New Roman" w:cs="Times New Roman"/>
          <w:b/>
          <w:bCs/>
          <w:sz w:val="24"/>
          <w:szCs w:val="24"/>
        </w:rPr>
        <w:tab/>
      </w:r>
      <w:r w:rsidR="00B61FD1" w:rsidRPr="00CA2542">
        <w:rPr>
          <w:rFonts w:ascii="Times New Roman" w:hAnsi="Times New Roman" w:cs="Times New Roman"/>
          <w:b/>
          <w:bCs/>
          <w:sz w:val="24"/>
          <w:szCs w:val="24"/>
        </w:rPr>
        <w:tab/>
        <w:t>May 2016 – Jan 2022</w:t>
      </w:r>
    </w:p>
    <w:p w14:paraId="17A7AEAB" w14:textId="61D1857B"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lastRenderedPageBreak/>
        <w:t xml:space="preserve">Facilitated Scrum and </w:t>
      </w:r>
      <w:proofErr w:type="spellStart"/>
      <w:r w:rsidRPr="00CA2542">
        <w:rPr>
          <w:rFonts w:ascii="Times New Roman" w:eastAsia="Calibri" w:hAnsi="Times New Roman" w:cs="Times New Roman"/>
          <w:sz w:val="24"/>
          <w:szCs w:val="24"/>
        </w:rPr>
        <w:t>SAFe</w:t>
      </w:r>
      <w:proofErr w:type="spellEnd"/>
      <w:r w:rsidRPr="00CA2542">
        <w:rPr>
          <w:rFonts w:ascii="Times New Roman" w:eastAsia="Calibri" w:hAnsi="Times New Roman" w:cs="Times New Roman"/>
          <w:sz w:val="24"/>
          <w:szCs w:val="24"/>
        </w:rPr>
        <w:t xml:space="preserve"> ceremonies including daily stand</w:t>
      </w:r>
      <w:r w:rsidRPr="00CA2542">
        <w:rPr>
          <w:rFonts w:ascii="Times New Roman" w:eastAsia="Calibri" w:hAnsi="Times New Roman" w:cs="Times New Roman"/>
          <w:sz w:val="24"/>
          <w:szCs w:val="24"/>
        </w:rPr>
        <w:noBreakHyphen/>
        <w:t>ups, sprint planning, backlog grooming, sprint reviews, retrospectives, Scrum of Scrums, and PI Planning.</w:t>
      </w:r>
    </w:p>
    <w:p w14:paraId="16E4919E" w14:textId="0F75D797"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Coordinated dependencies and risks across 6–12 Agile teams, reducing delivery blockers by ~40%.</w:t>
      </w:r>
    </w:p>
    <w:p w14:paraId="59B3166A" w14:textId="5A5396FE"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Partnered with Product Managers and business stakeholders to decompose epics into features and stories aligned with roadmap priorities.</w:t>
      </w:r>
    </w:p>
    <w:p w14:paraId="466FCD4E" w14:textId="46AF2C7A"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Conducted requirements elicitation workshops, stakeholder interviews, and process mapping sessions to support system enhancements and operational improvements.</w:t>
      </w:r>
    </w:p>
    <w:p w14:paraId="4A23F949" w14:textId="6351F226"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Maintained Jira boards, dashboards, and release plans while ensuring data accuracy and traceability.</w:t>
      </w:r>
    </w:p>
    <w:p w14:paraId="611F3817" w14:textId="6D4D31DC" w:rsidR="00B61FD1" w:rsidRPr="00CA2542" w:rsidRDefault="00B61FD1" w:rsidP="00B61FD1">
      <w:pPr>
        <w:pStyle w:val="ListParagraph"/>
        <w:numPr>
          <w:ilvl w:val="0"/>
          <w:numId w:val="11"/>
        </w:numPr>
        <w:spacing w:after="0"/>
        <w:rPr>
          <w:rFonts w:ascii="Times New Roman" w:eastAsia="Calibri" w:hAnsi="Times New Roman" w:cs="Times New Roman"/>
          <w:sz w:val="24"/>
          <w:szCs w:val="24"/>
        </w:rPr>
      </w:pPr>
      <w:r w:rsidRPr="00CA2542">
        <w:rPr>
          <w:rFonts w:ascii="Times New Roman" w:eastAsia="Calibri" w:hAnsi="Times New Roman" w:cs="Times New Roman"/>
          <w:sz w:val="24"/>
          <w:szCs w:val="24"/>
        </w:rPr>
        <w:t>Delivered weekly and monthly status reports, milestone tracking, and risk summaries to PMOs and executives.</w:t>
      </w:r>
    </w:p>
    <w:p w14:paraId="1906170F" w14:textId="77777777" w:rsidR="00CA2542" w:rsidRPr="00CA2542" w:rsidRDefault="00CA2542">
      <w:pPr>
        <w:rPr>
          <w:rFonts w:ascii="Times New Roman" w:hAnsi="Times New Roman" w:cs="Times New Roman"/>
        </w:rPr>
      </w:pPr>
    </w:p>
    <w:p w14:paraId="37F6932B" w14:textId="5F59A6F7" w:rsidR="00CA2542" w:rsidRPr="00CA2542" w:rsidRDefault="00CA2542" w:rsidP="00CA2542">
      <w:pPr>
        <w:rPr>
          <w:rFonts w:ascii="Times New Roman" w:hAnsi="Times New Roman" w:cs="Times New Roman"/>
          <w:b/>
          <w:bCs/>
          <w:sz w:val="24"/>
          <w:szCs w:val="24"/>
          <w:u w:val="single"/>
        </w:rPr>
      </w:pPr>
      <w:r w:rsidRPr="00CA2542">
        <w:rPr>
          <w:rFonts w:ascii="Times New Roman" w:hAnsi="Times New Roman" w:cs="Times New Roman"/>
          <w:b/>
          <w:bCs/>
          <w:sz w:val="24"/>
          <w:szCs w:val="24"/>
          <w:u w:val="single"/>
        </w:rPr>
        <w:t>EDUCATION</w:t>
      </w:r>
    </w:p>
    <w:p w14:paraId="0978B6E2" w14:textId="77777777" w:rsidR="00CA2542" w:rsidRPr="00CA2542" w:rsidRDefault="00CA2542" w:rsidP="00CA2542">
      <w:pPr>
        <w:numPr>
          <w:ilvl w:val="0"/>
          <w:numId w:val="12"/>
        </w:numPr>
        <w:spacing w:after="0"/>
        <w:ind w:hanging="397"/>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Master of Project Management (Agile &amp; Lean)</w:t>
      </w:r>
    </w:p>
    <w:p w14:paraId="3F9E3112" w14:textId="3A4B5D1E" w:rsidR="00CA2542" w:rsidRPr="00CA2542" w:rsidRDefault="00CA2542" w:rsidP="00CA2542">
      <w:pPr>
        <w:ind w:left="720"/>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Harrisburg University of Science and Technology, Harrisburg PA</w:t>
      </w:r>
    </w:p>
    <w:p w14:paraId="32CD63DF" w14:textId="77777777" w:rsidR="00CA2542" w:rsidRPr="00CA2542" w:rsidRDefault="00CA2542" w:rsidP="00CA2542">
      <w:pPr>
        <w:numPr>
          <w:ilvl w:val="0"/>
          <w:numId w:val="12"/>
        </w:numPr>
        <w:spacing w:after="0"/>
        <w:ind w:hanging="397"/>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 xml:space="preserve">Master of Engineering and Management </w:t>
      </w:r>
    </w:p>
    <w:p w14:paraId="36ED3FBA" w14:textId="78401406" w:rsidR="00CA2542" w:rsidRPr="00CA2542" w:rsidRDefault="00CA2542" w:rsidP="00CA2542">
      <w:pPr>
        <w:ind w:left="720"/>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Case Western Reserve University, Cleveland OH</w:t>
      </w:r>
    </w:p>
    <w:p w14:paraId="46B29EE2" w14:textId="77777777" w:rsidR="00CA2542" w:rsidRPr="00CA2542" w:rsidRDefault="00CA2542" w:rsidP="00CA2542">
      <w:pPr>
        <w:numPr>
          <w:ilvl w:val="0"/>
          <w:numId w:val="12"/>
        </w:numPr>
        <w:spacing w:after="0"/>
        <w:ind w:hanging="397"/>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 xml:space="preserve">Bachelor of Engineering </w:t>
      </w:r>
    </w:p>
    <w:p w14:paraId="4D86158C" w14:textId="77777777" w:rsidR="00CA2542" w:rsidRPr="00CA2542" w:rsidRDefault="00CA2542" w:rsidP="00CA2542">
      <w:pPr>
        <w:ind w:left="720"/>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University of Mumbai, India</w:t>
      </w:r>
    </w:p>
    <w:p w14:paraId="29700299" w14:textId="7AD82BA4" w:rsidR="00CA2542" w:rsidRPr="00CA2542" w:rsidRDefault="00CA2542" w:rsidP="00CA2542">
      <w:pPr>
        <w:pBdr>
          <w:bottom w:val="single" w:sz="6" w:space="0" w:color="FFFFFF"/>
        </w:pBdr>
        <w:spacing w:line="240" w:lineRule="atLeast"/>
        <w:rPr>
          <w:rFonts w:ascii="Times New Roman" w:eastAsia="Calibri" w:hAnsi="Times New Roman" w:cs="Times New Roman"/>
          <w:b/>
          <w:bCs/>
          <w:caps/>
          <w:color w:val="000000" w:themeColor="text1"/>
          <w:sz w:val="24"/>
          <w:szCs w:val="24"/>
          <w:u w:val="single"/>
        </w:rPr>
      </w:pPr>
      <w:r w:rsidRPr="00CA2542">
        <w:rPr>
          <w:rFonts w:ascii="Times New Roman" w:eastAsia="Calibri" w:hAnsi="Times New Roman" w:cs="Times New Roman"/>
          <w:b/>
          <w:bCs/>
          <w:caps/>
          <w:color w:val="000000" w:themeColor="text1"/>
          <w:sz w:val="24"/>
          <w:szCs w:val="24"/>
          <w:u w:val="single"/>
        </w:rPr>
        <w:t>certifications</w:t>
      </w:r>
    </w:p>
    <w:p w14:paraId="49207E20" w14:textId="77777777" w:rsidR="00CA2542" w:rsidRPr="00CA2542" w:rsidRDefault="00CA2542" w:rsidP="00CA2542">
      <w:pPr>
        <w:numPr>
          <w:ilvl w:val="0"/>
          <w:numId w:val="13"/>
        </w:numPr>
        <w:spacing w:after="0"/>
        <w:ind w:hanging="397"/>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 xml:space="preserve">Certified Scrum Product Owner, Scrum Alliance </w:t>
      </w:r>
    </w:p>
    <w:p w14:paraId="7E936398" w14:textId="77777777" w:rsidR="00CA2542" w:rsidRPr="00CA2542" w:rsidRDefault="00CA2542" w:rsidP="00CA2542">
      <w:pPr>
        <w:numPr>
          <w:ilvl w:val="0"/>
          <w:numId w:val="13"/>
        </w:numPr>
        <w:spacing w:after="0"/>
        <w:ind w:hanging="397"/>
        <w:rPr>
          <w:rFonts w:ascii="Times New Roman" w:eastAsia="Calibri" w:hAnsi="Times New Roman" w:cs="Times New Roman"/>
          <w:color w:val="000000" w:themeColor="text1"/>
          <w:sz w:val="24"/>
          <w:szCs w:val="24"/>
        </w:rPr>
      </w:pPr>
      <w:r w:rsidRPr="00CA2542">
        <w:rPr>
          <w:rFonts w:ascii="Times New Roman" w:eastAsia="Calibri" w:hAnsi="Times New Roman" w:cs="Times New Roman"/>
          <w:color w:val="000000" w:themeColor="text1"/>
          <w:sz w:val="24"/>
          <w:szCs w:val="24"/>
        </w:rPr>
        <w:t xml:space="preserve">Six Sigma Green Belt, Weatherhead School of Management </w:t>
      </w:r>
    </w:p>
    <w:p w14:paraId="4A3C6364" w14:textId="77777777" w:rsidR="00B420CE" w:rsidRPr="00CA2542" w:rsidRDefault="00B420CE">
      <w:pPr>
        <w:rPr>
          <w:rFonts w:ascii="Times New Roman" w:hAnsi="Times New Roman" w:cs="Times New Roman"/>
        </w:rPr>
      </w:pPr>
    </w:p>
    <w:sectPr w:rsidR="00B420CE" w:rsidRPr="00CA25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hybridMultilevel"/>
    <w:tmpl w:val="00000003"/>
    <w:lvl w:ilvl="0" w:tplc="5868130E">
      <w:start w:val="1"/>
      <w:numFmt w:val="bullet"/>
      <w:lvlText w:val=""/>
      <w:lvlJc w:val="left"/>
      <w:pPr>
        <w:ind w:left="720" w:hanging="360"/>
      </w:pPr>
      <w:rPr>
        <w:rFonts w:ascii="Symbol" w:hAnsi="Symbol"/>
      </w:rPr>
    </w:lvl>
    <w:lvl w:ilvl="1" w:tplc="4732D514">
      <w:start w:val="1"/>
      <w:numFmt w:val="bullet"/>
      <w:lvlText w:val="o"/>
      <w:lvlJc w:val="left"/>
      <w:pPr>
        <w:tabs>
          <w:tab w:val="num" w:pos="1440"/>
        </w:tabs>
        <w:ind w:left="1440" w:hanging="360"/>
      </w:pPr>
      <w:rPr>
        <w:rFonts w:ascii="Courier New" w:hAnsi="Courier New"/>
      </w:rPr>
    </w:lvl>
    <w:lvl w:ilvl="2" w:tplc="04E2BB88">
      <w:start w:val="1"/>
      <w:numFmt w:val="bullet"/>
      <w:lvlText w:val=""/>
      <w:lvlJc w:val="left"/>
      <w:pPr>
        <w:tabs>
          <w:tab w:val="num" w:pos="2160"/>
        </w:tabs>
        <w:ind w:left="2160" w:hanging="360"/>
      </w:pPr>
      <w:rPr>
        <w:rFonts w:ascii="Wingdings" w:hAnsi="Wingdings"/>
      </w:rPr>
    </w:lvl>
    <w:lvl w:ilvl="3" w:tplc="FBC0B5CA">
      <w:start w:val="1"/>
      <w:numFmt w:val="bullet"/>
      <w:lvlText w:val=""/>
      <w:lvlJc w:val="left"/>
      <w:pPr>
        <w:tabs>
          <w:tab w:val="num" w:pos="2880"/>
        </w:tabs>
        <w:ind w:left="2880" w:hanging="360"/>
      </w:pPr>
      <w:rPr>
        <w:rFonts w:ascii="Symbol" w:hAnsi="Symbol"/>
      </w:rPr>
    </w:lvl>
    <w:lvl w:ilvl="4" w:tplc="A1665B74">
      <w:start w:val="1"/>
      <w:numFmt w:val="bullet"/>
      <w:lvlText w:val="o"/>
      <w:lvlJc w:val="left"/>
      <w:pPr>
        <w:tabs>
          <w:tab w:val="num" w:pos="3600"/>
        </w:tabs>
        <w:ind w:left="3600" w:hanging="360"/>
      </w:pPr>
      <w:rPr>
        <w:rFonts w:ascii="Courier New" w:hAnsi="Courier New"/>
      </w:rPr>
    </w:lvl>
    <w:lvl w:ilvl="5" w:tplc="0A04B0D6">
      <w:start w:val="1"/>
      <w:numFmt w:val="bullet"/>
      <w:lvlText w:val=""/>
      <w:lvlJc w:val="left"/>
      <w:pPr>
        <w:tabs>
          <w:tab w:val="num" w:pos="4320"/>
        </w:tabs>
        <w:ind w:left="4320" w:hanging="360"/>
      </w:pPr>
      <w:rPr>
        <w:rFonts w:ascii="Wingdings" w:hAnsi="Wingdings"/>
      </w:rPr>
    </w:lvl>
    <w:lvl w:ilvl="6" w:tplc="B8C26F44">
      <w:start w:val="1"/>
      <w:numFmt w:val="bullet"/>
      <w:lvlText w:val=""/>
      <w:lvlJc w:val="left"/>
      <w:pPr>
        <w:tabs>
          <w:tab w:val="num" w:pos="5040"/>
        </w:tabs>
        <w:ind w:left="5040" w:hanging="360"/>
      </w:pPr>
      <w:rPr>
        <w:rFonts w:ascii="Symbol" w:hAnsi="Symbol"/>
      </w:rPr>
    </w:lvl>
    <w:lvl w:ilvl="7" w:tplc="1566693A">
      <w:start w:val="1"/>
      <w:numFmt w:val="bullet"/>
      <w:lvlText w:val="o"/>
      <w:lvlJc w:val="left"/>
      <w:pPr>
        <w:tabs>
          <w:tab w:val="num" w:pos="5760"/>
        </w:tabs>
        <w:ind w:left="5760" w:hanging="360"/>
      </w:pPr>
      <w:rPr>
        <w:rFonts w:ascii="Courier New" w:hAnsi="Courier New"/>
      </w:rPr>
    </w:lvl>
    <w:lvl w:ilvl="8" w:tplc="6464C16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7"/>
    <w:multiLevelType w:val="hybridMultilevel"/>
    <w:tmpl w:val="00000007"/>
    <w:lvl w:ilvl="0" w:tplc="4114297E">
      <w:start w:val="1"/>
      <w:numFmt w:val="bullet"/>
      <w:lvlText w:val=""/>
      <w:lvlJc w:val="left"/>
      <w:pPr>
        <w:ind w:left="720" w:hanging="360"/>
      </w:pPr>
      <w:rPr>
        <w:rFonts w:ascii="Symbol" w:hAnsi="Symbol"/>
      </w:rPr>
    </w:lvl>
    <w:lvl w:ilvl="1" w:tplc="2040BB62">
      <w:start w:val="1"/>
      <w:numFmt w:val="bullet"/>
      <w:lvlText w:val="o"/>
      <w:lvlJc w:val="left"/>
      <w:pPr>
        <w:tabs>
          <w:tab w:val="num" w:pos="1440"/>
        </w:tabs>
        <w:ind w:left="1440" w:hanging="360"/>
      </w:pPr>
      <w:rPr>
        <w:rFonts w:ascii="Courier New" w:hAnsi="Courier New"/>
      </w:rPr>
    </w:lvl>
    <w:lvl w:ilvl="2" w:tplc="5540E656">
      <w:start w:val="1"/>
      <w:numFmt w:val="bullet"/>
      <w:lvlText w:val=""/>
      <w:lvlJc w:val="left"/>
      <w:pPr>
        <w:tabs>
          <w:tab w:val="num" w:pos="2160"/>
        </w:tabs>
        <w:ind w:left="2160" w:hanging="360"/>
      </w:pPr>
      <w:rPr>
        <w:rFonts w:ascii="Wingdings" w:hAnsi="Wingdings"/>
      </w:rPr>
    </w:lvl>
    <w:lvl w:ilvl="3" w:tplc="29E0BB5C">
      <w:start w:val="1"/>
      <w:numFmt w:val="bullet"/>
      <w:lvlText w:val=""/>
      <w:lvlJc w:val="left"/>
      <w:pPr>
        <w:tabs>
          <w:tab w:val="num" w:pos="2880"/>
        </w:tabs>
        <w:ind w:left="2880" w:hanging="360"/>
      </w:pPr>
      <w:rPr>
        <w:rFonts w:ascii="Symbol" w:hAnsi="Symbol"/>
      </w:rPr>
    </w:lvl>
    <w:lvl w:ilvl="4" w:tplc="393C0870">
      <w:start w:val="1"/>
      <w:numFmt w:val="bullet"/>
      <w:lvlText w:val="o"/>
      <w:lvlJc w:val="left"/>
      <w:pPr>
        <w:tabs>
          <w:tab w:val="num" w:pos="3600"/>
        </w:tabs>
        <w:ind w:left="3600" w:hanging="360"/>
      </w:pPr>
      <w:rPr>
        <w:rFonts w:ascii="Courier New" w:hAnsi="Courier New"/>
      </w:rPr>
    </w:lvl>
    <w:lvl w:ilvl="5" w:tplc="00808674">
      <w:start w:val="1"/>
      <w:numFmt w:val="bullet"/>
      <w:lvlText w:val=""/>
      <w:lvlJc w:val="left"/>
      <w:pPr>
        <w:tabs>
          <w:tab w:val="num" w:pos="4320"/>
        </w:tabs>
        <w:ind w:left="4320" w:hanging="360"/>
      </w:pPr>
      <w:rPr>
        <w:rFonts w:ascii="Wingdings" w:hAnsi="Wingdings"/>
      </w:rPr>
    </w:lvl>
    <w:lvl w:ilvl="6" w:tplc="B7722C70">
      <w:start w:val="1"/>
      <w:numFmt w:val="bullet"/>
      <w:lvlText w:val=""/>
      <w:lvlJc w:val="left"/>
      <w:pPr>
        <w:tabs>
          <w:tab w:val="num" w:pos="5040"/>
        </w:tabs>
        <w:ind w:left="5040" w:hanging="360"/>
      </w:pPr>
      <w:rPr>
        <w:rFonts w:ascii="Symbol" w:hAnsi="Symbol"/>
      </w:rPr>
    </w:lvl>
    <w:lvl w:ilvl="7" w:tplc="140A1D04">
      <w:start w:val="1"/>
      <w:numFmt w:val="bullet"/>
      <w:lvlText w:val="o"/>
      <w:lvlJc w:val="left"/>
      <w:pPr>
        <w:tabs>
          <w:tab w:val="num" w:pos="5760"/>
        </w:tabs>
        <w:ind w:left="5760" w:hanging="360"/>
      </w:pPr>
      <w:rPr>
        <w:rFonts w:ascii="Courier New" w:hAnsi="Courier New"/>
      </w:rPr>
    </w:lvl>
    <w:lvl w:ilvl="8" w:tplc="942E3914">
      <w:start w:val="1"/>
      <w:numFmt w:val="bullet"/>
      <w:lvlText w:val=""/>
      <w:lvlJc w:val="left"/>
      <w:pPr>
        <w:tabs>
          <w:tab w:val="num" w:pos="6480"/>
        </w:tabs>
        <w:ind w:left="6480" w:hanging="360"/>
      </w:pPr>
      <w:rPr>
        <w:rFonts w:ascii="Wingdings" w:hAnsi="Wingdings"/>
      </w:rPr>
    </w:lvl>
  </w:abstractNum>
  <w:abstractNum w:abstractNumId="11" w15:restartNumberingAfterBreak="0">
    <w:nsid w:val="0C67024B"/>
    <w:multiLevelType w:val="hybridMultilevel"/>
    <w:tmpl w:val="466AD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FA2BCA"/>
    <w:multiLevelType w:val="hybridMultilevel"/>
    <w:tmpl w:val="26FC0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7342567">
    <w:abstractNumId w:val="8"/>
  </w:num>
  <w:num w:numId="2" w16cid:durableId="636374805">
    <w:abstractNumId w:val="6"/>
  </w:num>
  <w:num w:numId="3" w16cid:durableId="374430415">
    <w:abstractNumId w:val="5"/>
  </w:num>
  <w:num w:numId="4" w16cid:durableId="470632242">
    <w:abstractNumId w:val="4"/>
  </w:num>
  <w:num w:numId="5" w16cid:durableId="738863153">
    <w:abstractNumId w:val="7"/>
  </w:num>
  <w:num w:numId="6" w16cid:durableId="404646832">
    <w:abstractNumId w:val="3"/>
  </w:num>
  <w:num w:numId="7" w16cid:durableId="1118253539">
    <w:abstractNumId w:val="2"/>
  </w:num>
  <w:num w:numId="8" w16cid:durableId="1074283097">
    <w:abstractNumId w:val="1"/>
  </w:num>
  <w:num w:numId="9" w16cid:durableId="31273601">
    <w:abstractNumId w:val="0"/>
  </w:num>
  <w:num w:numId="10" w16cid:durableId="1936395681">
    <w:abstractNumId w:val="12"/>
  </w:num>
  <w:num w:numId="11" w16cid:durableId="623466848">
    <w:abstractNumId w:val="11"/>
  </w:num>
  <w:num w:numId="12" w16cid:durableId="1446123296">
    <w:abstractNumId w:val="9"/>
  </w:num>
  <w:num w:numId="13" w16cid:durableId="735780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BD"/>
    <w:rsid w:val="00034616"/>
    <w:rsid w:val="0006063C"/>
    <w:rsid w:val="000D3483"/>
    <w:rsid w:val="0015074B"/>
    <w:rsid w:val="001C6CA7"/>
    <w:rsid w:val="0029639D"/>
    <w:rsid w:val="00326F90"/>
    <w:rsid w:val="00AA1D8D"/>
    <w:rsid w:val="00AA24B3"/>
    <w:rsid w:val="00B420CE"/>
    <w:rsid w:val="00B47730"/>
    <w:rsid w:val="00B61FD1"/>
    <w:rsid w:val="00CA2542"/>
    <w:rsid w:val="00CB0664"/>
    <w:rsid w:val="00D658BF"/>
    <w:rsid w:val="00E57A82"/>
    <w:rsid w:val="00EF4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A7516"/>
  <w14:defaultImageDpi w14:val="300"/>
  <w15:docId w15:val="{6CD81B43-87CB-AD43-8C7B-11A704E4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19BD"/>
    <w:rPr>
      <w:color w:val="0000FF" w:themeColor="hyperlink"/>
      <w:u w:val="single"/>
    </w:rPr>
  </w:style>
  <w:style w:type="character" w:styleId="UnresolvedMention">
    <w:name w:val="Unresolved Mention"/>
    <w:basedOn w:val="DefaultParagraphFont"/>
    <w:uiPriority w:val="99"/>
    <w:semiHidden/>
    <w:unhideWhenUsed/>
    <w:rsid w:val="000019BD"/>
    <w:rPr>
      <w:color w:val="605E5C"/>
      <w:shd w:val="clear" w:color="auto" w:fill="E1DFDD"/>
    </w:rPr>
  </w:style>
  <w:style w:type="character" w:customStyle="1" w:styleId="fs14fw6undefinedtdn">
    <w:name w:val="fs14 fw6 undefined tdn"/>
    <w:basedOn w:val="DefaultParagraphFont"/>
    <w:rsid w:val="000019BD"/>
  </w:style>
  <w:style w:type="character" w:customStyle="1" w:styleId="fs14fw6">
    <w:name w:val="fs14 fw6"/>
    <w:basedOn w:val="DefaultParagraphFont"/>
    <w:rsid w:val="000019BD"/>
  </w:style>
  <w:style w:type="character" w:customStyle="1" w:styleId="fs14fw4undefinedtdn">
    <w:name w:val="fs14 fw4 undefined tdn"/>
    <w:basedOn w:val="DefaultParagraphFont"/>
    <w:rsid w:val="000019BD"/>
  </w:style>
  <w:style w:type="character" w:customStyle="1" w:styleId="fs14fw4">
    <w:name w:val="fs14 fw4"/>
    <w:basedOn w:val="DefaultParagraphFont"/>
    <w:rsid w:val="000019BD"/>
  </w:style>
  <w:style w:type="character" w:customStyle="1" w:styleId="fs14fw6text-right">
    <w:name w:val="fs14 fw6 text-right"/>
    <w:basedOn w:val="DefaultParagraphFont"/>
    <w:rsid w:val="000019BD"/>
  </w:style>
  <w:style w:type="character" w:customStyle="1" w:styleId="fs14fw6ttcundefinedtdn">
    <w:name w:val="fs14 fw6 ttc undefined tdn"/>
    <w:basedOn w:val="DefaultParagraphFont"/>
    <w:rsid w:val="000019BD"/>
  </w:style>
  <w:style w:type="character" w:customStyle="1" w:styleId="fs14fw6ttcundefined">
    <w:name w:val="fs14 fw6 ttc undefined"/>
    <w:basedOn w:val="DefaultParagraphFont"/>
    <w:rsid w:val="000019BD"/>
  </w:style>
  <w:style w:type="character" w:customStyle="1" w:styleId="fs14fw4text-leftundefinedtdn">
    <w:name w:val="fs14 fw4 text-left undefined tdn"/>
    <w:basedOn w:val="DefaultParagraphFont"/>
    <w:rsid w:val="000019BD"/>
  </w:style>
  <w:style w:type="character" w:customStyle="1" w:styleId="fs14fw4text-leftundefined">
    <w:name w:val="fs14 fw4 text-left undefined"/>
    <w:basedOn w:val="DefaultParagraphFont"/>
    <w:rsid w:val="000019BD"/>
  </w:style>
  <w:style w:type="paragraph" w:styleId="NormalWeb">
    <w:name w:val="Normal (Web)"/>
    <w:basedOn w:val="Normal"/>
    <w:uiPriority w:val="99"/>
    <w:semiHidden/>
    <w:unhideWhenUsed/>
    <w:rsid w:val="00B61F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2926</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Sandeeep Adnaik</cp:lastModifiedBy>
  <cp:revision>2</cp:revision>
  <dcterms:created xsi:type="dcterms:W3CDTF">2026-01-28T21:39:00Z</dcterms:created>
  <dcterms:modified xsi:type="dcterms:W3CDTF">2026-01-28T21:39:00Z</dcterms:modified>
  <cp:category/>
</cp:coreProperties>
</file>