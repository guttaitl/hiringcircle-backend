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E07C0" w14:textId="77777777" w:rsidR="008246FA" w:rsidRDefault="00000000">
      <w:pPr>
        <w:pStyle w:val="Title"/>
      </w:pPr>
      <w:r>
        <w:t>Abdul Qader Mohammed</w:t>
      </w:r>
    </w:p>
    <w:p w14:paraId="2FD418D1" w14:textId="77777777" w:rsidR="00882BE8" w:rsidRDefault="00882BE8" w:rsidP="00882BE8">
      <w:r>
        <w:t>📍 Albany, New York</w:t>
      </w:r>
      <w:r w:rsidRPr="001215D8">
        <w:t xml:space="preserve"> </w:t>
      </w:r>
      <w:r>
        <w:t xml:space="preserve">(Open to Hybrid/Relocation) | 📧 </w:t>
      </w:r>
      <w:hyperlink r:id="rId6" w:history="1">
        <w:r w:rsidRPr="00A45624">
          <w:rPr>
            <w:rStyle w:val="Hyperlink"/>
          </w:rPr>
          <w:t>mabdulqader2019@gmail.com|</w:t>
        </w:r>
      </w:hyperlink>
    </w:p>
    <w:p w14:paraId="76C8C651" w14:textId="77777777" w:rsidR="00882BE8" w:rsidRDefault="00882BE8" w:rsidP="00882BE8">
      <w:r>
        <w:t xml:space="preserve"> 📞 (773) 280-3535 | 🔗 </w:t>
      </w:r>
      <w:r w:rsidRPr="00405E92">
        <w:t>https://www.linkedin.com/in/abdulqadermd/</w:t>
      </w:r>
    </w:p>
    <w:p w14:paraId="03FC208D" w14:textId="77777777" w:rsidR="008246FA" w:rsidRDefault="00000000">
      <w:r>
        <w:t>Lead Business Analyst | Healthcare | BPM | ACA | Medicaid | CBAP/PMI-PBA (Eligible)</w:t>
      </w:r>
    </w:p>
    <w:p w14:paraId="7A7985DB" w14:textId="77777777" w:rsidR="008246FA" w:rsidRPr="00882BE8" w:rsidRDefault="00000000">
      <w:pPr>
        <w:pStyle w:val="Heading1"/>
        <w:rPr>
          <w:rFonts w:asciiTheme="minorHAnsi" w:hAnsiTheme="minorHAnsi"/>
          <w:sz w:val="48"/>
          <w:szCs w:val="48"/>
        </w:rPr>
      </w:pPr>
      <w:r w:rsidRPr="00882BE8">
        <w:rPr>
          <w:rFonts w:asciiTheme="minorHAnsi" w:hAnsiTheme="minorHAnsi"/>
          <w:sz w:val="48"/>
          <w:szCs w:val="48"/>
        </w:rPr>
        <w:t>Professional Summary</w:t>
      </w:r>
    </w:p>
    <w:p w14:paraId="23110B16" w14:textId="2343EBBF" w:rsidR="008246FA" w:rsidRDefault="00000000">
      <w:r>
        <w:t>Lead Business Analyst with 6+ years of experience driving end‑to‑end business requirements, process reengineering, workflow design, and system enhancements across large-scale enterprise projects. Expert in business process management methodologies, elicitation, UML, As‑Is/To‑Be modeling, and gap analysis. Strong background in healthcare, Medicaid, and ACA eligibility/enrollment systems. Experienced in leading requirement workshops, stakeholder communication, test planning, and UAT oversight. A collaborative communicator skilled in translating complex business needs into actionable system requirements.</w:t>
      </w:r>
    </w:p>
    <w:p w14:paraId="5FE30D74" w14:textId="77777777" w:rsidR="008246FA" w:rsidRPr="00882BE8" w:rsidRDefault="00000000">
      <w:pPr>
        <w:pStyle w:val="Heading1"/>
        <w:rPr>
          <w:sz w:val="36"/>
          <w:szCs w:val="36"/>
        </w:rPr>
      </w:pPr>
      <w:r w:rsidRPr="00882BE8">
        <w:rPr>
          <w:sz w:val="36"/>
          <w:szCs w:val="36"/>
        </w:rPr>
        <w:t>Core Skills</w:t>
      </w:r>
    </w:p>
    <w:p w14:paraId="2487F967" w14:textId="77777777" w:rsidR="008246FA" w:rsidRDefault="00000000">
      <w:r>
        <w:t>• Business Process Reengineering</w:t>
      </w:r>
    </w:p>
    <w:p w14:paraId="0F77AB3A" w14:textId="77777777" w:rsidR="008246FA" w:rsidRDefault="00000000">
      <w:r>
        <w:t>• Requirements Elicitation &amp; Documentation</w:t>
      </w:r>
    </w:p>
    <w:p w14:paraId="7CF09C7E" w14:textId="77777777" w:rsidR="008246FA" w:rsidRDefault="00000000">
      <w:r>
        <w:t>• BPMN, UML, Workflow Modeling</w:t>
      </w:r>
    </w:p>
    <w:p w14:paraId="35B09877" w14:textId="77777777" w:rsidR="008246FA" w:rsidRDefault="00000000">
      <w:r>
        <w:t>• As-Is / To-Be Process Mapping</w:t>
      </w:r>
    </w:p>
    <w:p w14:paraId="52D5EF76" w14:textId="77777777" w:rsidR="008246FA" w:rsidRDefault="00000000">
      <w:r>
        <w:t>• Gap Analysis</w:t>
      </w:r>
    </w:p>
    <w:p w14:paraId="745060B9" w14:textId="77777777" w:rsidR="008246FA" w:rsidRDefault="00000000">
      <w:r>
        <w:t>• ACA, Medicaid, Healthcare Exchange</w:t>
      </w:r>
    </w:p>
    <w:p w14:paraId="4A9B97C3" w14:textId="77777777" w:rsidR="008246FA" w:rsidRDefault="00000000">
      <w:r>
        <w:t>• Test Planning &amp; Test Case Development</w:t>
      </w:r>
    </w:p>
    <w:p w14:paraId="4E19E5BC" w14:textId="77777777" w:rsidR="008246FA" w:rsidRDefault="00000000">
      <w:r>
        <w:t>• Stakeholder Facilitation &amp; Communication</w:t>
      </w:r>
    </w:p>
    <w:p w14:paraId="528F4B97" w14:textId="77777777" w:rsidR="008246FA" w:rsidRDefault="00000000">
      <w:r>
        <w:t>• BRD/FRD Development</w:t>
      </w:r>
    </w:p>
    <w:p w14:paraId="5E53C814" w14:textId="77777777" w:rsidR="008246FA" w:rsidRDefault="00000000">
      <w:r>
        <w:t>• System Diagrams &amp; Flowcharts</w:t>
      </w:r>
    </w:p>
    <w:p w14:paraId="4F2F9A81" w14:textId="77777777" w:rsidR="008246FA" w:rsidRDefault="00000000">
      <w:r>
        <w:t>• Traceability &amp; Documentation Control</w:t>
      </w:r>
    </w:p>
    <w:p w14:paraId="70472EA3" w14:textId="77777777" w:rsidR="008246FA" w:rsidRDefault="00000000">
      <w:r>
        <w:t>• UAT Planning &amp; Execution</w:t>
      </w:r>
    </w:p>
    <w:p w14:paraId="75D51301" w14:textId="77777777" w:rsidR="008246FA" w:rsidRDefault="00000000">
      <w:r>
        <w:lastRenderedPageBreak/>
        <w:t>• Regulatory Compliance</w:t>
      </w:r>
    </w:p>
    <w:p w14:paraId="0A470DDE" w14:textId="77777777" w:rsidR="008246FA" w:rsidRDefault="00000000">
      <w:r>
        <w:t>• Agile / Waterfall</w:t>
      </w:r>
    </w:p>
    <w:p w14:paraId="62EBC4E7" w14:textId="77777777" w:rsidR="008246FA" w:rsidRPr="00882BE8" w:rsidRDefault="00000000">
      <w:pPr>
        <w:pStyle w:val="Heading1"/>
        <w:rPr>
          <w:rFonts w:asciiTheme="minorHAnsi" w:hAnsiTheme="minorHAnsi"/>
          <w:sz w:val="48"/>
          <w:szCs w:val="48"/>
        </w:rPr>
      </w:pPr>
      <w:r w:rsidRPr="00882BE8">
        <w:rPr>
          <w:rFonts w:asciiTheme="minorHAnsi" w:hAnsiTheme="minorHAnsi"/>
          <w:sz w:val="48"/>
          <w:szCs w:val="48"/>
        </w:rPr>
        <w:t>Professional Experience</w:t>
      </w:r>
    </w:p>
    <w:p w14:paraId="41CCDE00" w14:textId="41B2F930" w:rsidR="00882BE8" w:rsidRDefault="00000000">
      <w:r w:rsidRPr="00882BE8">
        <w:rPr>
          <w:rFonts w:ascii="Aptos" w:hAnsi="Aptos"/>
          <w:b/>
          <w:sz w:val="28"/>
          <w:szCs w:val="28"/>
        </w:rPr>
        <w:t>Lead Business Analyst | Healthcare &amp; Government Systems</w:t>
      </w:r>
      <w:r w:rsidRPr="00882BE8">
        <w:rPr>
          <w:rFonts w:ascii="Aptos" w:hAnsi="Aptos"/>
          <w:b/>
          <w:sz w:val="28"/>
          <w:szCs w:val="28"/>
        </w:rPr>
        <w:br/>
      </w:r>
      <w:r w:rsidR="00882BE8">
        <w:rPr>
          <w:rFonts w:ascii="Aptos" w:hAnsi="Aptos"/>
          <w:sz w:val="28"/>
          <w:szCs w:val="28"/>
        </w:rPr>
        <w:t>Jan/</w:t>
      </w:r>
      <w:r w:rsidRPr="00882BE8">
        <w:rPr>
          <w:rFonts w:ascii="Aptos" w:hAnsi="Aptos"/>
          <w:sz w:val="28"/>
          <w:szCs w:val="28"/>
        </w:rPr>
        <w:t>20</w:t>
      </w:r>
      <w:r w:rsidR="00882BE8">
        <w:rPr>
          <w:rFonts w:ascii="Aptos" w:hAnsi="Aptos"/>
          <w:sz w:val="28"/>
          <w:szCs w:val="28"/>
        </w:rPr>
        <w:t>24</w:t>
      </w:r>
      <w:r w:rsidRPr="00882BE8">
        <w:rPr>
          <w:rFonts w:ascii="Aptos" w:hAnsi="Aptos"/>
          <w:sz w:val="28"/>
          <w:szCs w:val="28"/>
        </w:rPr>
        <w:t xml:space="preserve"> – Present</w:t>
      </w:r>
      <w:r w:rsidRPr="00882BE8">
        <w:br/>
      </w:r>
      <w:r>
        <w:t>• Led business requirements</w:t>
      </w:r>
    </w:p>
    <w:p w14:paraId="67288ED0" w14:textId="77777777" w:rsidR="00882BE8" w:rsidRDefault="00000000" w:rsidP="00882BE8">
      <w:r>
        <w:t xml:space="preserve"> gathering for large-scale application modernization initiatives using industry‑standard BA methodologies.</w:t>
      </w:r>
      <w:r>
        <w:br/>
        <w:t>• Conducted detailed business process analysis, including As‑Is/To‑Be modeling, gap analysis, workflow diagrams, UML use cases, and state diagrams.</w:t>
      </w:r>
      <w:r>
        <w:br/>
        <w:t>• Facilitated requirement workshops with IT, program teams, and external stakeholders to define system needs and redesign business operations.</w:t>
      </w:r>
      <w:r>
        <w:br/>
        <w:t>• Developed BRDs, FRDs, process maps, and system flow documents based on ITS templates and standards.</w:t>
      </w:r>
      <w:r>
        <w:br/>
        <w:t>• Ensured verification and validation of requirements during analysis, design, testing, and implementation phases.</w:t>
      </w:r>
      <w:r>
        <w:br/>
        <w:t>• Created detailed traceability matrices for full lifecycle alignment across requirements, design, and testing.</w:t>
      </w:r>
      <w:r>
        <w:br/>
        <w:t>• Planned and developed test plans and test cases to ensure functional and program requirements were met.</w:t>
      </w:r>
      <w:r>
        <w:br/>
        <w:t>• Supported and oversaw UAT, defect triage, testing execution, and requirement sign‑off activities.</w:t>
      </w:r>
      <w:r>
        <w:br/>
        <w:t>• Documented change requests, updates to business specifications, and created standard operating procedures.</w:t>
      </w:r>
      <w:r>
        <w:br/>
        <w:t>• Prepared executive‑level presentations and process redesign materials for internal and external stakeholders.</w:t>
      </w:r>
    </w:p>
    <w:p w14:paraId="45BF3D1F" w14:textId="77777777" w:rsidR="00882BE8" w:rsidRPr="00882BE8" w:rsidRDefault="00882BE8" w:rsidP="00882BE8">
      <w:pPr>
        <w:pStyle w:val="ListBullet"/>
        <w:numPr>
          <w:ilvl w:val="0"/>
          <w:numId w:val="0"/>
        </w:numPr>
        <w:ind w:left="360" w:hanging="360"/>
        <w:rPr>
          <w:b/>
          <w:bCs/>
          <w:color w:val="0F243E" w:themeColor="text2" w:themeShade="80"/>
        </w:rPr>
      </w:pPr>
      <w:r w:rsidRPr="00882BE8">
        <w:rPr>
          <w:rFonts w:ascii="Aptos" w:eastAsiaTheme="majorEastAsia" w:hAnsi="Aptos" w:cstheme="majorHAnsi"/>
          <w:b/>
          <w:bCs/>
          <w:color w:val="0F243E" w:themeColor="text2" w:themeShade="80"/>
          <w:sz w:val="32"/>
          <w:szCs w:val="32"/>
        </w:rPr>
        <w:t>Business Analyst - Data Solutions</w:t>
      </w:r>
    </w:p>
    <w:p w14:paraId="5498A015" w14:textId="77777777" w:rsidR="00882BE8" w:rsidRDefault="00882BE8" w:rsidP="00882BE8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  <w:r>
        <w:rPr>
          <w:rFonts w:asciiTheme="majorHAnsi" w:eastAsiaTheme="majorEastAsia" w:hAnsiTheme="majorHAnsi" w:cstheme="majorHAnsi"/>
          <w:b/>
          <w:bCs/>
          <w:color w:val="4F81BD" w:themeColor="accent1"/>
          <w:sz w:val="28"/>
          <w:szCs w:val="28"/>
        </w:rPr>
        <w:t xml:space="preserve"> </w:t>
      </w:r>
      <w:r w:rsidRPr="00882BE8">
        <w:rPr>
          <w:sz w:val="24"/>
          <w:szCs w:val="24"/>
        </w:rPr>
        <w:t>[Lincoln Financial Group] – [Greensboro, NC] |APRIL/2021– DEC/2023</w:t>
      </w:r>
    </w:p>
    <w:p w14:paraId="07A57641" w14:textId="77777777" w:rsidR="00882BE8" w:rsidRPr="00882BE8" w:rsidRDefault="00882BE8" w:rsidP="00882BE8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7E422CF4" w14:textId="77777777" w:rsidR="00882BE8" w:rsidRDefault="00882BE8" w:rsidP="00882BE8">
      <w:pPr>
        <w:pStyle w:val="ListBullet"/>
      </w:pPr>
      <w:r>
        <w:t>Gathered requirements, developed functional specifications, and facilitated workshops with business stakeholders.</w:t>
      </w:r>
    </w:p>
    <w:p w14:paraId="4BC378FD" w14:textId="77777777" w:rsidR="00882BE8" w:rsidRDefault="00882BE8" w:rsidP="00882BE8">
      <w:pPr>
        <w:pStyle w:val="ListBullet"/>
      </w:pPr>
      <w:r>
        <w:t>Prepared SDLC documentation (BRDs, FRDs, user guides, test cases) and obtained business approvals.</w:t>
      </w:r>
    </w:p>
    <w:p w14:paraId="25054E90" w14:textId="77777777" w:rsidR="00882BE8" w:rsidRDefault="00882BE8" w:rsidP="00882BE8">
      <w:pPr>
        <w:pStyle w:val="ListBullet"/>
      </w:pPr>
      <w:r>
        <w:t>Partnered with development and infrastructure teams to ensure timely project delivery.</w:t>
      </w:r>
    </w:p>
    <w:p w14:paraId="57A3BD2F" w14:textId="77777777" w:rsidR="00882BE8" w:rsidRDefault="00882BE8" w:rsidP="00882BE8">
      <w:pPr>
        <w:pStyle w:val="ListBullet"/>
      </w:pPr>
      <w:r>
        <w:t>Participated in release management meetings, resolving QA issues and ensuring successful deployments.</w:t>
      </w:r>
    </w:p>
    <w:p w14:paraId="3F9D89DE" w14:textId="77777777" w:rsidR="00882BE8" w:rsidRDefault="00882BE8" w:rsidP="00882BE8">
      <w:pPr>
        <w:pStyle w:val="ListBullet"/>
      </w:pPr>
      <w:r>
        <w:t>Provided post-production validation and supported Helpdesk with triaged issues.</w:t>
      </w:r>
    </w:p>
    <w:p w14:paraId="19BEE2AA" w14:textId="77777777" w:rsidR="00882BE8" w:rsidRDefault="00882BE8" w:rsidP="00882BE8">
      <w:pPr>
        <w:pStyle w:val="ListBullet"/>
      </w:pPr>
      <w:r>
        <w:lastRenderedPageBreak/>
        <w:t>Improved business processes by identifying system gaps and recommending enhancements.</w:t>
      </w:r>
    </w:p>
    <w:p w14:paraId="4B0A6581" w14:textId="77777777" w:rsidR="00882BE8" w:rsidRPr="00882BE8" w:rsidRDefault="00882BE8" w:rsidP="00882BE8">
      <w:pPr>
        <w:pStyle w:val="Heading2"/>
        <w:rPr>
          <w:rFonts w:ascii="Aptos" w:hAnsi="Aptos"/>
          <w:color w:val="0F243E" w:themeColor="text2" w:themeShade="80"/>
          <w:sz w:val="28"/>
          <w:szCs w:val="28"/>
        </w:rPr>
      </w:pPr>
      <w:r w:rsidRPr="00882BE8">
        <w:rPr>
          <w:color w:val="0F243E" w:themeColor="text2" w:themeShade="80"/>
          <w:sz w:val="28"/>
          <w:szCs w:val="28"/>
        </w:rPr>
        <w:t xml:space="preserve">    </w:t>
      </w:r>
      <w:r w:rsidRPr="00882BE8">
        <w:rPr>
          <w:rFonts w:ascii="Aptos" w:hAnsi="Aptos"/>
          <w:color w:val="0F243E" w:themeColor="text2" w:themeShade="80"/>
          <w:sz w:val="28"/>
          <w:szCs w:val="28"/>
        </w:rPr>
        <w:t xml:space="preserve">Business Analyst </w:t>
      </w:r>
    </w:p>
    <w:p w14:paraId="68E4E638" w14:textId="77777777" w:rsidR="00882BE8" w:rsidRPr="00882BE8" w:rsidRDefault="00882BE8" w:rsidP="00882BE8">
      <w:pPr>
        <w:rPr>
          <w:sz w:val="28"/>
          <w:szCs w:val="28"/>
        </w:rPr>
      </w:pPr>
      <w:r w:rsidRPr="00882BE8">
        <w:rPr>
          <w:sz w:val="28"/>
          <w:szCs w:val="28"/>
        </w:rPr>
        <w:t>A3logics Hyderabad, India| 2018 – 2020</w:t>
      </w:r>
    </w:p>
    <w:p w14:paraId="3060E2D0" w14:textId="77777777" w:rsidR="00882BE8" w:rsidRDefault="00882BE8" w:rsidP="00882BE8">
      <w:pPr>
        <w:pStyle w:val="ListBullet"/>
      </w:pPr>
      <w:r>
        <w:t>Supported senior analysts in documenting requirements and workflows for government IT modernization projects.</w:t>
      </w:r>
    </w:p>
    <w:p w14:paraId="0FEA11B1" w14:textId="77777777" w:rsidR="00882BE8" w:rsidRDefault="00882BE8" w:rsidP="00882BE8">
      <w:pPr>
        <w:pStyle w:val="ListBullet"/>
      </w:pPr>
      <w:r>
        <w:t>Assisted with data profiling, SQL queries, and testing activities to validate system functionality.</w:t>
      </w:r>
    </w:p>
    <w:p w14:paraId="21B57BC2" w14:textId="77777777" w:rsidR="00882BE8" w:rsidRDefault="00882BE8" w:rsidP="00882BE8">
      <w:pPr>
        <w:pStyle w:val="ListBullet"/>
      </w:pPr>
      <w:r>
        <w:t>Created reports, dashboards, and ad-hoc documentation for project stakeholders.</w:t>
      </w:r>
    </w:p>
    <w:p w14:paraId="4A598DC1" w14:textId="77777777" w:rsidR="00882BE8" w:rsidRDefault="00882BE8" w:rsidP="00882BE8">
      <w:pPr>
        <w:pStyle w:val="ListBullet"/>
      </w:pPr>
      <w:r>
        <w:t>Coordinated with business and technical teams to resolve production issues and user requests.</w:t>
      </w:r>
    </w:p>
    <w:p w14:paraId="1A5A6D79" w14:textId="0A0E7198" w:rsidR="00882BE8" w:rsidRDefault="00000000" w:rsidP="00882BE8">
      <w:r>
        <w:br/>
      </w:r>
    </w:p>
    <w:p w14:paraId="34D785EF" w14:textId="6443DBF7" w:rsidR="008246FA" w:rsidRPr="00882BE8" w:rsidRDefault="00000000" w:rsidP="00882BE8">
      <w:pPr>
        <w:rPr>
          <w:b/>
          <w:bCs/>
          <w:sz w:val="28"/>
          <w:szCs w:val="28"/>
        </w:rPr>
      </w:pPr>
      <w:r w:rsidRPr="00882BE8">
        <w:rPr>
          <w:b/>
          <w:bCs/>
          <w:sz w:val="28"/>
          <w:szCs w:val="28"/>
        </w:rPr>
        <w:t>Technical Tools</w:t>
      </w:r>
    </w:p>
    <w:p w14:paraId="4B39F572" w14:textId="77777777" w:rsidR="008246FA" w:rsidRDefault="00000000">
      <w:r>
        <w:t>• JIRA</w:t>
      </w:r>
    </w:p>
    <w:p w14:paraId="0989E52B" w14:textId="77777777" w:rsidR="008246FA" w:rsidRDefault="00000000">
      <w:r>
        <w:t>• Confluence</w:t>
      </w:r>
    </w:p>
    <w:p w14:paraId="0A29526E" w14:textId="77777777" w:rsidR="008246FA" w:rsidRDefault="00000000">
      <w:r>
        <w:t>• MS Visio</w:t>
      </w:r>
    </w:p>
    <w:p w14:paraId="6E4BF517" w14:textId="77777777" w:rsidR="008246FA" w:rsidRDefault="00000000">
      <w:r>
        <w:t>• Lucidchart</w:t>
      </w:r>
    </w:p>
    <w:p w14:paraId="730656DC" w14:textId="77777777" w:rsidR="008246FA" w:rsidRDefault="00000000">
      <w:r>
        <w:t>• SQL</w:t>
      </w:r>
    </w:p>
    <w:p w14:paraId="553F1827" w14:textId="77777777" w:rsidR="008246FA" w:rsidRDefault="00000000">
      <w:r>
        <w:t>• Requirements Repository Tools</w:t>
      </w:r>
    </w:p>
    <w:p w14:paraId="708E6F19" w14:textId="77777777" w:rsidR="008246FA" w:rsidRDefault="00000000">
      <w:r>
        <w:t>• Testing Tools</w:t>
      </w:r>
    </w:p>
    <w:p w14:paraId="2349179B" w14:textId="77777777" w:rsidR="008246FA" w:rsidRDefault="00000000">
      <w:pPr>
        <w:pStyle w:val="Heading1"/>
      </w:pPr>
      <w:r>
        <w:t>Education</w:t>
      </w:r>
    </w:p>
    <w:p w14:paraId="5201FC9A" w14:textId="65DAD109" w:rsidR="00882BE8" w:rsidRPr="00405E92" w:rsidRDefault="00882BE8" w:rsidP="00882BE8">
      <w:r w:rsidRPr="00405E92">
        <w:t>Master of science in Business Analytics [Trine University</w:t>
      </w:r>
      <w:r>
        <w:t>, Detroit, MI</w:t>
      </w:r>
      <w:r w:rsidRPr="00405E92">
        <w:t>]</w:t>
      </w:r>
      <w:r>
        <w:t>,</w:t>
      </w:r>
      <w:r w:rsidRPr="00405E92">
        <w:t xml:space="preserve"> </w:t>
      </w:r>
    </w:p>
    <w:p w14:paraId="461B6329" w14:textId="4E075F97" w:rsidR="008246FA" w:rsidRDefault="008246FA"/>
    <w:sectPr w:rsidR="008246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1258630">
    <w:abstractNumId w:val="8"/>
  </w:num>
  <w:num w:numId="2" w16cid:durableId="49765633">
    <w:abstractNumId w:val="6"/>
  </w:num>
  <w:num w:numId="3" w16cid:durableId="787507510">
    <w:abstractNumId w:val="5"/>
  </w:num>
  <w:num w:numId="4" w16cid:durableId="1633512865">
    <w:abstractNumId w:val="4"/>
  </w:num>
  <w:num w:numId="5" w16cid:durableId="1025327425">
    <w:abstractNumId w:val="7"/>
  </w:num>
  <w:num w:numId="6" w16cid:durableId="793407028">
    <w:abstractNumId w:val="3"/>
  </w:num>
  <w:num w:numId="7" w16cid:durableId="1051614682">
    <w:abstractNumId w:val="2"/>
  </w:num>
  <w:num w:numId="8" w16cid:durableId="631863225">
    <w:abstractNumId w:val="1"/>
  </w:num>
  <w:num w:numId="9" w16cid:durableId="459956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246FA"/>
    <w:rsid w:val="00882BE8"/>
    <w:rsid w:val="008B53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ABBBAF"/>
  <w14:defaultImageDpi w14:val="300"/>
  <w15:docId w15:val="{0D65AD36-CD0F-4564-B28F-83B849C21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82BE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bdulqader2019@gmail.com|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 Abdul Qader</cp:lastModifiedBy>
  <cp:revision>2</cp:revision>
  <dcterms:created xsi:type="dcterms:W3CDTF">2025-11-18T08:31:00Z</dcterms:created>
  <dcterms:modified xsi:type="dcterms:W3CDTF">2025-11-18T08:31:00Z</dcterms:modified>
  <cp:category/>
</cp:coreProperties>
</file>