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0E963" w14:textId="705389C1" w:rsidR="008B3D4E" w:rsidRDefault="00000000">
      <w:pPr>
        <w:pStyle w:val="Title"/>
        <w:spacing w:after="60"/>
      </w:pPr>
      <w:r>
        <w:rPr>
          <w:sz w:val="20"/>
        </w:rPr>
        <w:t>A</w:t>
      </w:r>
      <w:r w:rsidR="002A4DE1">
        <w:rPr>
          <w:sz w:val="20"/>
        </w:rPr>
        <w:t>AKANKSHA</w:t>
      </w:r>
      <w:r>
        <w:rPr>
          <w:sz w:val="20"/>
        </w:rPr>
        <w:t xml:space="preserve"> M</w:t>
      </w:r>
    </w:p>
    <w:p w14:paraId="690637F4" w14:textId="77777777" w:rsidR="008B3D4E" w:rsidRDefault="00000000">
      <w:pPr>
        <w:spacing w:after="60" w:line="240" w:lineRule="auto"/>
      </w:pPr>
      <w:r>
        <w:rPr>
          <w:sz w:val="20"/>
        </w:rPr>
        <w:t>Irving, Texas • 903-708-1820 • aakanksha112189@gmail.com</w:t>
      </w:r>
    </w:p>
    <w:p w14:paraId="2E9D864D" w14:textId="77777777" w:rsidR="008B3D4E" w:rsidRDefault="00000000">
      <w:pPr>
        <w:pStyle w:val="Heading1"/>
        <w:spacing w:after="60" w:line="240" w:lineRule="auto"/>
      </w:pPr>
      <w:r>
        <w:rPr>
          <w:sz w:val="20"/>
        </w:rPr>
        <w:t>PROFESSIONAL SUMMARY</w:t>
      </w:r>
    </w:p>
    <w:p w14:paraId="6C35F8B5" w14:textId="50665CEF" w:rsidR="008B3D4E" w:rsidRDefault="00000000">
      <w:pPr>
        <w:spacing w:after="60" w:line="240" w:lineRule="auto"/>
      </w:pPr>
      <w:r>
        <w:rPr>
          <w:sz w:val="20"/>
        </w:rPr>
        <w:t>Results-driven and certified DevOps Engineer with over 5</w:t>
      </w:r>
      <w:r w:rsidR="00B66ED3">
        <w:rPr>
          <w:sz w:val="20"/>
        </w:rPr>
        <w:t>+</w:t>
      </w:r>
      <w:r>
        <w:rPr>
          <w:sz w:val="20"/>
        </w:rPr>
        <w:t xml:space="preserve"> years of experience in automating cloud infrastructure, CI/CD pipeline design, and container orchestration across AWS and GCP environments. Proven expertise in managing scalable, secure deployments using tools like Jenkins, Terraform, Ansible, and Kubernetes. Adept at collaborating with cross-functional teams, optimizing cloud-native applications, and delivering high-availability solutions. Demonstrates strong leadership in DevOps best practices, infrastructure automation, and release management in Agile environments.</w:t>
      </w:r>
    </w:p>
    <w:p w14:paraId="437A87E4" w14:textId="77777777" w:rsidR="008B3D4E" w:rsidRDefault="00000000">
      <w:pPr>
        <w:pStyle w:val="Heading1"/>
        <w:spacing w:after="60" w:line="240" w:lineRule="auto"/>
      </w:pPr>
      <w:r>
        <w:rPr>
          <w:sz w:val="20"/>
        </w:rPr>
        <w:t>EDUCATION</w:t>
      </w:r>
    </w:p>
    <w:p w14:paraId="4EBC00AE" w14:textId="77777777" w:rsidR="008B3D4E" w:rsidRDefault="00000000">
      <w:pPr>
        <w:spacing w:after="60" w:line="240" w:lineRule="auto"/>
      </w:pPr>
      <w:r>
        <w:rPr>
          <w:sz w:val="20"/>
        </w:rPr>
        <w:t>Master’s in Advanced Data Analytics</w:t>
      </w:r>
    </w:p>
    <w:p w14:paraId="1D72FEA9" w14:textId="77777777" w:rsidR="008B3D4E" w:rsidRDefault="00000000">
      <w:pPr>
        <w:spacing w:after="60" w:line="240" w:lineRule="auto"/>
      </w:pPr>
      <w:proofErr w:type="gramStart"/>
      <w:r>
        <w:rPr>
          <w:sz w:val="20"/>
        </w:rPr>
        <w:t>Bachelor’s</w:t>
      </w:r>
      <w:proofErr w:type="gramEnd"/>
      <w:r>
        <w:rPr>
          <w:sz w:val="20"/>
        </w:rPr>
        <w:t xml:space="preserve"> in Computer Science Engineering</w:t>
      </w:r>
    </w:p>
    <w:p w14:paraId="5FA05F00" w14:textId="77777777" w:rsidR="008B3D4E" w:rsidRDefault="00000000">
      <w:pPr>
        <w:pStyle w:val="Heading1"/>
        <w:spacing w:after="60" w:line="240" w:lineRule="auto"/>
      </w:pPr>
      <w:r>
        <w:rPr>
          <w:sz w:val="20"/>
        </w:rPr>
        <w:t>TECHNICAL SKILLS</w:t>
      </w:r>
    </w:p>
    <w:p w14:paraId="26697963" w14:textId="77777777" w:rsidR="008B3D4E" w:rsidRDefault="00000000">
      <w:pPr>
        <w:spacing w:after="60" w:line="240" w:lineRule="auto"/>
      </w:pPr>
      <w:r>
        <w:rPr>
          <w:sz w:val="20"/>
        </w:rPr>
        <w:t>Cloud Services: Amazon Web Services and Google Cloud Platform</w:t>
      </w:r>
    </w:p>
    <w:p w14:paraId="3762A481" w14:textId="77777777" w:rsidR="008B3D4E" w:rsidRDefault="00000000">
      <w:pPr>
        <w:spacing w:after="60" w:line="240" w:lineRule="auto"/>
      </w:pPr>
      <w:r>
        <w:rPr>
          <w:sz w:val="20"/>
        </w:rPr>
        <w:t>AWS Services: EC2, ELB, VPC, RDS, AMI, IAM, CloudFormation, S3, CloudWatch, CloudTrial, SNS, SQS, EBS, Route 53, Autoscaling, Elasticache, Cloudfront, Elastic Beanstalk, AWS Lambda, DNS</w:t>
      </w:r>
    </w:p>
    <w:p w14:paraId="5E4DC506" w14:textId="77777777" w:rsidR="008B3D4E" w:rsidRDefault="00000000">
      <w:pPr>
        <w:spacing w:after="60" w:line="240" w:lineRule="auto"/>
      </w:pPr>
      <w:r>
        <w:rPr>
          <w:sz w:val="20"/>
        </w:rPr>
        <w:t>Operating System: UNIX, Linux, Windows, Solaris</w:t>
      </w:r>
    </w:p>
    <w:p w14:paraId="688C610D" w14:textId="77777777" w:rsidR="008B3D4E" w:rsidRDefault="00000000">
      <w:pPr>
        <w:spacing w:after="60" w:line="240" w:lineRule="auto"/>
      </w:pPr>
      <w:r>
        <w:rPr>
          <w:sz w:val="20"/>
        </w:rPr>
        <w:t>CI/CD &amp; Build Tools: Jenkins, Maven, ANT, Gradle, Chef</w:t>
      </w:r>
    </w:p>
    <w:p w14:paraId="6C7422CF" w14:textId="77777777" w:rsidR="008B3D4E" w:rsidRDefault="00000000">
      <w:pPr>
        <w:spacing w:after="60" w:line="240" w:lineRule="auto"/>
      </w:pPr>
      <w:r>
        <w:rPr>
          <w:sz w:val="20"/>
        </w:rPr>
        <w:t>Containerization Tools: Docker, Kubernetes</w:t>
      </w:r>
    </w:p>
    <w:p w14:paraId="3E685F67" w14:textId="77777777" w:rsidR="008B3D4E" w:rsidRDefault="00000000">
      <w:pPr>
        <w:spacing w:after="60" w:line="240" w:lineRule="auto"/>
      </w:pPr>
      <w:r>
        <w:rPr>
          <w:sz w:val="20"/>
        </w:rPr>
        <w:t>Cloud &amp; SaaS Platforms: Amazon Web Services and Google Cloud Platform</w:t>
      </w:r>
    </w:p>
    <w:p w14:paraId="4520C42A" w14:textId="77777777" w:rsidR="008B3D4E" w:rsidRDefault="00000000">
      <w:pPr>
        <w:spacing w:after="60" w:line="240" w:lineRule="auto"/>
      </w:pPr>
      <w:r>
        <w:rPr>
          <w:sz w:val="20"/>
        </w:rPr>
        <w:t>Application/Web Servers: Apache Tomcat, JBoss, WebLogic</w:t>
      </w:r>
    </w:p>
    <w:p w14:paraId="15125F9E" w14:textId="77777777" w:rsidR="008B3D4E" w:rsidRDefault="00000000">
      <w:pPr>
        <w:spacing w:after="60" w:line="240" w:lineRule="auto"/>
      </w:pPr>
      <w:r>
        <w:rPr>
          <w:sz w:val="20"/>
        </w:rPr>
        <w:t>SDLC: Agile, Scrum, Waterfall</w:t>
      </w:r>
    </w:p>
    <w:p w14:paraId="7CEAFA80" w14:textId="77777777" w:rsidR="008B3D4E" w:rsidRDefault="00000000">
      <w:pPr>
        <w:pStyle w:val="Heading1"/>
        <w:spacing w:after="60" w:line="240" w:lineRule="auto"/>
      </w:pPr>
      <w:r>
        <w:rPr>
          <w:sz w:val="20"/>
        </w:rPr>
        <w:t>CERTIFICATIONS</w:t>
      </w:r>
    </w:p>
    <w:p w14:paraId="5D98F2FD" w14:textId="77777777" w:rsidR="008B3D4E" w:rsidRDefault="00000000">
      <w:pPr>
        <w:spacing w:after="60" w:line="240" w:lineRule="auto"/>
      </w:pPr>
      <w:r>
        <w:rPr>
          <w:sz w:val="20"/>
        </w:rPr>
        <w:t>AWS Certified Solutions Architect – Associate</w:t>
      </w:r>
    </w:p>
    <w:p w14:paraId="4FAEC2BA" w14:textId="77777777" w:rsidR="008B3D4E" w:rsidRDefault="00000000">
      <w:pPr>
        <w:spacing w:after="60" w:line="240" w:lineRule="auto"/>
      </w:pPr>
      <w:r>
        <w:rPr>
          <w:sz w:val="20"/>
        </w:rPr>
        <w:t>AWS Certified DevOps Engineer – Professional</w:t>
      </w:r>
    </w:p>
    <w:p w14:paraId="7E714C35" w14:textId="77777777" w:rsidR="008B3D4E" w:rsidRDefault="00000000">
      <w:pPr>
        <w:pStyle w:val="Heading1"/>
        <w:spacing w:after="60" w:line="240" w:lineRule="auto"/>
      </w:pPr>
      <w:r>
        <w:rPr>
          <w:sz w:val="20"/>
        </w:rPr>
        <w:t>WORK EXPERIENCE</w:t>
      </w:r>
    </w:p>
    <w:p w14:paraId="5B858A02" w14:textId="339C80B3" w:rsidR="008B3D4E" w:rsidRDefault="00000000">
      <w:pPr>
        <w:spacing w:after="60" w:line="240" w:lineRule="auto"/>
        <w:rPr>
          <w:b/>
          <w:bCs/>
        </w:rPr>
      </w:pPr>
      <w:r w:rsidRPr="002A4DE1">
        <w:rPr>
          <w:b/>
          <w:bCs/>
          <w:sz w:val="20"/>
        </w:rPr>
        <w:t>AWS DevOps Engineer</w:t>
      </w:r>
      <w:r w:rsidRPr="002A4DE1">
        <w:rPr>
          <w:b/>
          <w:bCs/>
          <w:sz w:val="20"/>
        </w:rPr>
        <w:br/>
        <w:t>Starr Insurance</w:t>
      </w:r>
      <w:r w:rsidRPr="002A4DE1">
        <w:rPr>
          <w:b/>
          <w:bCs/>
          <w:sz w:val="20"/>
        </w:rPr>
        <w:br/>
        <w:t>September 2024 – Present</w:t>
      </w:r>
    </w:p>
    <w:p w14:paraId="650D40DF" w14:textId="478F03E1" w:rsidR="002A4DE1" w:rsidRPr="002A4DE1" w:rsidRDefault="002A4DE1">
      <w:pPr>
        <w:spacing w:after="60" w:line="240" w:lineRule="auto"/>
        <w:rPr>
          <w:b/>
          <w:bCs/>
        </w:rPr>
      </w:pPr>
      <w:r>
        <w:rPr>
          <w:b/>
          <w:bCs/>
          <w:sz w:val="20"/>
        </w:rPr>
        <w:t>Responsibilities:</w:t>
      </w:r>
    </w:p>
    <w:p w14:paraId="2D0C5933" w14:textId="77777777" w:rsidR="008B3D4E" w:rsidRDefault="00000000" w:rsidP="002A4DE1">
      <w:pPr>
        <w:pStyle w:val="ListBullet"/>
        <w:numPr>
          <w:ilvl w:val="0"/>
          <w:numId w:val="0"/>
        </w:numPr>
        <w:spacing w:after="60" w:line="240" w:lineRule="auto"/>
        <w:ind w:left="360"/>
      </w:pPr>
      <w:r>
        <w:rPr>
          <w:sz w:val="20"/>
        </w:rPr>
        <w:t>• Led technical knowledge sharing sessions, improving team productivity and upskilling junior engineers by 30%.</w:t>
      </w:r>
    </w:p>
    <w:p w14:paraId="4DC6D7A3" w14:textId="77777777" w:rsidR="008B3D4E" w:rsidRDefault="00000000" w:rsidP="002A4DE1">
      <w:pPr>
        <w:pStyle w:val="ListBullet"/>
        <w:numPr>
          <w:ilvl w:val="0"/>
          <w:numId w:val="0"/>
        </w:numPr>
        <w:spacing w:after="60" w:line="240" w:lineRule="auto"/>
        <w:ind w:left="360"/>
      </w:pPr>
      <w:r>
        <w:rPr>
          <w:sz w:val="20"/>
        </w:rPr>
        <w:t>• Streamlined incident handling by implementing CloudWatch alarms and dashboards, reducing MTTR by 40%.</w:t>
      </w:r>
    </w:p>
    <w:p w14:paraId="604B6772" w14:textId="77777777" w:rsidR="008B3D4E" w:rsidRDefault="00000000" w:rsidP="002A4DE1">
      <w:pPr>
        <w:pStyle w:val="ListBullet"/>
        <w:numPr>
          <w:ilvl w:val="0"/>
          <w:numId w:val="0"/>
        </w:numPr>
        <w:spacing w:after="60" w:line="240" w:lineRule="auto"/>
        <w:ind w:left="360"/>
      </w:pPr>
      <w:r>
        <w:rPr>
          <w:sz w:val="20"/>
        </w:rPr>
        <w:t>• Implemented secure IAM policies, VPC subnets, and Route53 routing rules to enhance cloud security posture by 30%.</w:t>
      </w:r>
    </w:p>
    <w:p w14:paraId="47CC7B72" w14:textId="77777777" w:rsidR="008B3D4E" w:rsidRDefault="00000000" w:rsidP="002A4DE1">
      <w:pPr>
        <w:pStyle w:val="ListBullet"/>
        <w:numPr>
          <w:ilvl w:val="0"/>
          <w:numId w:val="0"/>
        </w:numPr>
        <w:spacing w:after="60" w:line="240" w:lineRule="auto"/>
        <w:ind w:left="360"/>
      </w:pPr>
      <w:r>
        <w:rPr>
          <w:sz w:val="20"/>
        </w:rPr>
        <w:t>• Developed Golang-based automation for Kubernetes deployments, improving container versioning and rollback control by 45%.</w:t>
      </w:r>
    </w:p>
    <w:p w14:paraId="0AA8A7FF" w14:textId="77777777" w:rsidR="008B3D4E" w:rsidRDefault="00000000" w:rsidP="002A4DE1">
      <w:pPr>
        <w:pStyle w:val="ListBullet"/>
        <w:numPr>
          <w:ilvl w:val="0"/>
          <w:numId w:val="0"/>
        </w:numPr>
        <w:spacing w:after="60" w:line="240" w:lineRule="auto"/>
        <w:ind w:left="360"/>
      </w:pPr>
      <w:r>
        <w:rPr>
          <w:sz w:val="20"/>
        </w:rPr>
        <w:t>• Built CI/CD pipelines with CloudBees Jenkins integrated with AWS CodeDeploy and Terraform, cutting release cycle time by 50%.</w:t>
      </w:r>
    </w:p>
    <w:p w14:paraId="0341A47A" w14:textId="77777777" w:rsidR="008B3D4E" w:rsidRDefault="00000000" w:rsidP="002A4DE1">
      <w:pPr>
        <w:pStyle w:val="ListBullet"/>
        <w:numPr>
          <w:ilvl w:val="0"/>
          <w:numId w:val="0"/>
        </w:numPr>
        <w:spacing w:after="60" w:line="240" w:lineRule="auto"/>
        <w:ind w:left="360"/>
      </w:pPr>
      <w:r>
        <w:rPr>
          <w:sz w:val="20"/>
        </w:rPr>
        <w:t>• Automated provisioning and deployments using Ansible, Shell, and Python, accelerating environment setup by 65%.</w:t>
      </w:r>
    </w:p>
    <w:p w14:paraId="084F90B3" w14:textId="77777777" w:rsidR="008B3D4E" w:rsidRDefault="00000000" w:rsidP="002A4DE1">
      <w:pPr>
        <w:pStyle w:val="ListBullet"/>
        <w:numPr>
          <w:ilvl w:val="0"/>
          <w:numId w:val="0"/>
        </w:numPr>
        <w:spacing w:after="60" w:line="240" w:lineRule="auto"/>
        <w:ind w:left="360"/>
      </w:pPr>
      <w:r>
        <w:rPr>
          <w:sz w:val="20"/>
        </w:rPr>
        <w:t>• Designed and deployed highly available containerized applications using Kubernetes and Docker, reducing downtime by 35%.</w:t>
      </w:r>
    </w:p>
    <w:p w14:paraId="09F71DBB" w14:textId="5E2EDE26" w:rsidR="008B3D4E" w:rsidRDefault="00000000" w:rsidP="002A4DE1">
      <w:pPr>
        <w:pStyle w:val="ListBullet"/>
        <w:numPr>
          <w:ilvl w:val="0"/>
          <w:numId w:val="0"/>
        </w:numPr>
        <w:spacing w:after="60" w:line="240" w:lineRule="auto"/>
        <w:ind w:left="360"/>
      </w:pPr>
      <w:r>
        <w:rPr>
          <w:sz w:val="20"/>
        </w:rPr>
        <w:t>• Provided architectural oversight for AWS infrastructure and application deployments, standardizing configurations across environments, leading to a 40% reduction in setup inconsistencies.</w:t>
      </w:r>
    </w:p>
    <w:p w14:paraId="683C4973" w14:textId="77777777" w:rsidR="008B3D4E" w:rsidRDefault="00000000" w:rsidP="002A4DE1">
      <w:pPr>
        <w:pStyle w:val="ListBullet"/>
        <w:numPr>
          <w:ilvl w:val="0"/>
          <w:numId w:val="0"/>
        </w:numPr>
        <w:spacing w:after="60" w:line="240" w:lineRule="auto"/>
        <w:ind w:left="360"/>
      </w:pPr>
      <w:r>
        <w:rPr>
          <w:sz w:val="20"/>
        </w:rPr>
        <w:t>• Design and support containerized applications deployed on high-availability cloud and physical infrastructure.</w:t>
      </w:r>
    </w:p>
    <w:p w14:paraId="6BDABBA8" w14:textId="77777777" w:rsidR="008B3D4E" w:rsidRDefault="00000000" w:rsidP="002A4DE1">
      <w:pPr>
        <w:pStyle w:val="ListBullet"/>
        <w:numPr>
          <w:ilvl w:val="0"/>
          <w:numId w:val="0"/>
        </w:numPr>
        <w:spacing w:after="60" w:line="240" w:lineRule="auto"/>
        <w:ind w:left="360"/>
      </w:pPr>
      <w:r>
        <w:rPr>
          <w:sz w:val="20"/>
        </w:rPr>
        <w:t>• Provisioned and managed AWS infrastructure, including VPC, EC2, ELB, Subnets, NACLs, Route Tables, Security Groups, and IAM policies.</w:t>
      </w:r>
    </w:p>
    <w:p w14:paraId="415E180A" w14:textId="77777777" w:rsidR="008B3D4E" w:rsidRDefault="00000000" w:rsidP="002A4DE1">
      <w:pPr>
        <w:pStyle w:val="ListBullet"/>
        <w:numPr>
          <w:ilvl w:val="0"/>
          <w:numId w:val="0"/>
        </w:numPr>
        <w:spacing w:after="60" w:line="240" w:lineRule="auto"/>
        <w:ind w:left="360"/>
      </w:pPr>
      <w:r>
        <w:rPr>
          <w:sz w:val="20"/>
        </w:rPr>
        <w:lastRenderedPageBreak/>
        <w:t>• Automated infrastructure provisioning and application deployments using Ansible, Shell, and Python scripts, integrated with Jenkins pipelines.</w:t>
      </w:r>
    </w:p>
    <w:p w14:paraId="51CD02C9" w14:textId="77777777" w:rsidR="008B3D4E" w:rsidRDefault="00000000" w:rsidP="002A4DE1">
      <w:pPr>
        <w:pStyle w:val="ListBullet"/>
        <w:numPr>
          <w:ilvl w:val="0"/>
          <w:numId w:val="0"/>
        </w:numPr>
        <w:spacing w:after="60" w:line="240" w:lineRule="auto"/>
        <w:ind w:left="360"/>
      </w:pPr>
      <w:r>
        <w:rPr>
          <w:sz w:val="20"/>
        </w:rPr>
        <w:t>• Implemented CI/CD pipelines with CloudBees Jenkins, integrating Terraform to create and manage AWS infrastructure.</w:t>
      </w:r>
    </w:p>
    <w:p w14:paraId="40F0B9FA" w14:textId="77777777" w:rsidR="008B3D4E" w:rsidRDefault="00000000" w:rsidP="002A4DE1">
      <w:pPr>
        <w:pStyle w:val="ListBullet"/>
        <w:numPr>
          <w:ilvl w:val="0"/>
          <w:numId w:val="0"/>
        </w:numPr>
        <w:spacing w:after="60" w:line="240" w:lineRule="auto"/>
        <w:ind w:left="360"/>
      </w:pPr>
      <w:r>
        <w:rPr>
          <w:sz w:val="20"/>
        </w:rPr>
        <w:t>• Built Docker-based deployment pipelines, leveraging Kubernetes for managing pods, configmaps, secrets, services, and deployments.</w:t>
      </w:r>
    </w:p>
    <w:p w14:paraId="6E1B874E" w14:textId="77777777" w:rsidR="008B3D4E" w:rsidRDefault="00000000" w:rsidP="002A4DE1">
      <w:pPr>
        <w:pStyle w:val="ListBullet"/>
        <w:numPr>
          <w:ilvl w:val="0"/>
          <w:numId w:val="0"/>
        </w:numPr>
        <w:spacing w:after="60" w:line="240" w:lineRule="auto"/>
        <w:ind w:left="360"/>
      </w:pPr>
      <w:r>
        <w:rPr>
          <w:sz w:val="20"/>
        </w:rPr>
        <w:t>• Collaborated cross-functionally to gather application/database requirements and support high-priority enterprise solutions.</w:t>
      </w:r>
    </w:p>
    <w:p w14:paraId="1B425D2A" w14:textId="331F3CA5" w:rsidR="008B3D4E" w:rsidRDefault="00000000" w:rsidP="00B66ED3">
      <w:pPr>
        <w:pStyle w:val="ListBullet"/>
        <w:numPr>
          <w:ilvl w:val="0"/>
          <w:numId w:val="0"/>
        </w:numPr>
        <w:spacing w:after="60" w:line="240" w:lineRule="auto"/>
        <w:ind w:left="360"/>
      </w:pPr>
      <w:r>
        <w:rPr>
          <w:sz w:val="20"/>
        </w:rPr>
        <w:t>• Authored Golang-based automation scripts to manage Kubernetes deployments and source-controlled configuration.</w:t>
      </w:r>
    </w:p>
    <w:p w14:paraId="5BFCC45C" w14:textId="77777777" w:rsidR="008B3D4E" w:rsidRDefault="00000000">
      <w:pPr>
        <w:spacing w:after="60" w:line="240" w:lineRule="auto"/>
        <w:rPr>
          <w:b/>
          <w:bCs/>
        </w:rPr>
      </w:pPr>
      <w:r w:rsidRPr="002A4DE1">
        <w:rPr>
          <w:b/>
          <w:bCs/>
          <w:sz w:val="20"/>
        </w:rPr>
        <w:t>DevOps Engineer (Cloud Support Engineer)</w:t>
      </w:r>
      <w:r w:rsidRPr="002A4DE1">
        <w:rPr>
          <w:b/>
          <w:bCs/>
          <w:sz w:val="20"/>
        </w:rPr>
        <w:br/>
        <w:t>Kinsale Insurance, Richmond, VA</w:t>
      </w:r>
      <w:r w:rsidRPr="002A4DE1">
        <w:rPr>
          <w:b/>
          <w:bCs/>
          <w:sz w:val="20"/>
        </w:rPr>
        <w:br/>
        <w:t>January 2023 – August 2024</w:t>
      </w:r>
    </w:p>
    <w:p w14:paraId="6398C404" w14:textId="5B17709D" w:rsidR="002A4DE1" w:rsidRPr="002A4DE1" w:rsidRDefault="002A4DE1">
      <w:pPr>
        <w:spacing w:after="60" w:line="240" w:lineRule="auto"/>
        <w:rPr>
          <w:b/>
          <w:bCs/>
        </w:rPr>
      </w:pPr>
      <w:r>
        <w:rPr>
          <w:b/>
          <w:bCs/>
          <w:sz w:val="20"/>
        </w:rPr>
        <w:t>Responsibilities:</w:t>
      </w:r>
    </w:p>
    <w:p w14:paraId="0B05EECB" w14:textId="77777777" w:rsidR="008B3D4E" w:rsidRDefault="00000000" w:rsidP="002A4DE1">
      <w:pPr>
        <w:pStyle w:val="ListBullet"/>
        <w:numPr>
          <w:ilvl w:val="0"/>
          <w:numId w:val="0"/>
        </w:numPr>
        <w:spacing w:after="60" w:line="240" w:lineRule="auto"/>
        <w:ind w:left="360"/>
      </w:pPr>
      <w:r>
        <w:rPr>
          <w:sz w:val="20"/>
        </w:rPr>
        <w:t>• Reduced manual deployment errors by automating environment configuration scripts using Bash and Python.</w:t>
      </w:r>
    </w:p>
    <w:p w14:paraId="7DA68E66" w14:textId="77777777" w:rsidR="008B3D4E" w:rsidRDefault="00000000" w:rsidP="002A4DE1">
      <w:pPr>
        <w:pStyle w:val="ListBullet"/>
        <w:numPr>
          <w:ilvl w:val="0"/>
          <w:numId w:val="0"/>
        </w:numPr>
        <w:spacing w:after="60" w:line="240" w:lineRule="auto"/>
        <w:ind w:left="360"/>
      </w:pPr>
      <w:r>
        <w:rPr>
          <w:sz w:val="20"/>
        </w:rPr>
        <w:t>• Provisioned AWS infrastructure via CloudFormation templates and managed Kubernetes deployments with defined namespaces.</w:t>
      </w:r>
    </w:p>
    <w:p w14:paraId="79B1E925" w14:textId="77777777" w:rsidR="008B3D4E" w:rsidRDefault="00000000" w:rsidP="002A4DE1">
      <w:pPr>
        <w:pStyle w:val="ListBullet"/>
        <w:numPr>
          <w:ilvl w:val="0"/>
          <w:numId w:val="0"/>
        </w:numPr>
        <w:spacing w:after="60" w:line="240" w:lineRule="auto"/>
        <w:ind w:left="360"/>
      </w:pPr>
      <w:r>
        <w:rPr>
          <w:sz w:val="20"/>
        </w:rPr>
        <w:t>• Maintained Jenkins CI/CD jobs integrated with GitHub, Docker, and CodeDeploy, improving deployment transparency and auditability.</w:t>
      </w:r>
    </w:p>
    <w:p w14:paraId="394A27A7" w14:textId="77777777" w:rsidR="008B3D4E" w:rsidRDefault="00000000" w:rsidP="002A4DE1">
      <w:pPr>
        <w:pStyle w:val="ListBullet"/>
        <w:numPr>
          <w:ilvl w:val="0"/>
          <w:numId w:val="0"/>
        </w:numPr>
        <w:spacing w:after="60" w:line="240" w:lineRule="auto"/>
        <w:ind w:left="360"/>
      </w:pPr>
      <w:r>
        <w:rPr>
          <w:sz w:val="20"/>
        </w:rPr>
        <w:t>• Participated in production release management as part of the core release team, reducing rollback frequency by 20%.</w:t>
      </w:r>
    </w:p>
    <w:p w14:paraId="6CE00B34" w14:textId="77777777" w:rsidR="008B3D4E" w:rsidRDefault="00000000" w:rsidP="002A4DE1">
      <w:pPr>
        <w:pStyle w:val="ListBullet"/>
        <w:numPr>
          <w:ilvl w:val="0"/>
          <w:numId w:val="0"/>
        </w:numPr>
        <w:spacing w:after="60" w:line="240" w:lineRule="auto"/>
        <w:ind w:left="360"/>
      </w:pPr>
      <w:r>
        <w:rPr>
          <w:sz w:val="20"/>
        </w:rPr>
        <w:t>• Used SAML templates to automate the provisioning of AWS resources such as Lambda, SNS, and S3, reducing setup time by 35%.</w:t>
      </w:r>
    </w:p>
    <w:p w14:paraId="6A1ACC6A" w14:textId="77777777" w:rsidR="008B3D4E" w:rsidRDefault="00000000" w:rsidP="002A4DE1">
      <w:pPr>
        <w:pStyle w:val="ListBullet"/>
        <w:numPr>
          <w:ilvl w:val="0"/>
          <w:numId w:val="0"/>
        </w:numPr>
        <w:spacing w:after="60" w:line="240" w:lineRule="auto"/>
        <w:ind w:left="360"/>
      </w:pPr>
      <w:r>
        <w:rPr>
          <w:sz w:val="20"/>
        </w:rPr>
        <w:t>• Implemented Flyway database migrations for Aurora with PAM credential management, increasing deployment traceability by 60%.</w:t>
      </w:r>
    </w:p>
    <w:p w14:paraId="2120E889" w14:textId="77777777" w:rsidR="008B3D4E" w:rsidRDefault="00000000" w:rsidP="002A4DE1">
      <w:pPr>
        <w:pStyle w:val="ListBullet"/>
        <w:numPr>
          <w:ilvl w:val="0"/>
          <w:numId w:val="0"/>
        </w:numPr>
        <w:spacing w:after="60" w:line="240" w:lineRule="auto"/>
        <w:ind w:left="360"/>
      </w:pPr>
      <w:r>
        <w:rPr>
          <w:sz w:val="20"/>
        </w:rPr>
        <w:t>• Automated EMR cluster lifecycle, CloudWatch alarm setup, and S3 post-deployment validation using Python, improving deployment accuracy by 40%.</w:t>
      </w:r>
    </w:p>
    <w:p w14:paraId="4B287823" w14:textId="396316B5" w:rsidR="008B3D4E" w:rsidRDefault="00000000" w:rsidP="002A4DE1">
      <w:pPr>
        <w:pStyle w:val="ListBullet"/>
        <w:numPr>
          <w:ilvl w:val="0"/>
          <w:numId w:val="0"/>
        </w:numPr>
        <w:spacing w:after="60" w:line="240" w:lineRule="auto"/>
        <w:ind w:left="360"/>
      </w:pPr>
      <w:r>
        <w:rPr>
          <w:sz w:val="20"/>
        </w:rPr>
        <w:t>• Supported CI/CD pipeline operations and release management for over 40 enterprise-grade applications, reducing build failure rates by 25%.</w:t>
      </w:r>
    </w:p>
    <w:p w14:paraId="6A95A922" w14:textId="77777777" w:rsidR="008B3D4E" w:rsidRDefault="00000000" w:rsidP="002A4DE1">
      <w:pPr>
        <w:pStyle w:val="ListBullet"/>
        <w:numPr>
          <w:ilvl w:val="0"/>
          <w:numId w:val="0"/>
        </w:numPr>
        <w:spacing w:after="60" w:line="240" w:lineRule="auto"/>
        <w:ind w:left="360"/>
      </w:pPr>
      <w:r>
        <w:rPr>
          <w:sz w:val="20"/>
        </w:rPr>
        <w:t>• Automated cloud operations in AWS using Python, including CloudWatch alarms, EMR lifecycle, Lambda verification, and post-deployment S3 validation.</w:t>
      </w:r>
    </w:p>
    <w:p w14:paraId="0A867611" w14:textId="77777777" w:rsidR="008B3D4E" w:rsidRDefault="00000000" w:rsidP="002A4DE1">
      <w:pPr>
        <w:pStyle w:val="ListBullet"/>
        <w:numPr>
          <w:ilvl w:val="0"/>
          <w:numId w:val="0"/>
        </w:numPr>
        <w:spacing w:after="60" w:line="240" w:lineRule="auto"/>
        <w:ind w:left="360"/>
      </w:pPr>
      <w:r>
        <w:rPr>
          <w:sz w:val="20"/>
        </w:rPr>
        <w:t>• Led onboarding of Flyway for database versioning across Aurora DBs, with secure credential retrieval from PAM via ObjectRefId.</w:t>
      </w:r>
    </w:p>
    <w:p w14:paraId="636C0F30" w14:textId="77777777" w:rsidR="008B3D4E" w:rsidRDefault="00000000" w:rsidP="002A4DE1">
      <w:pPr>
        <w:pStyle w:val="ListBullet"/>
        <w:numPr>
          <w:ilvl w:val="0"/>
          <w:numId w:val="0"/>
        </w:numPr>
        <w:spacing w:after="60" w:line="240" w:lineRule="auto"/>
        <w:ind w:left="360"/>
      </w:pPr>
      <w:r>
        <w:rPr>
          <w:sz w:val="20"/>
        </w:rPr>
        <w:t>• Developed and managed SAML templates for provisioning AWS resources like Lambda functions, SNS topics, CloudWatch log groups, and S3 buckets.</w:t>
      </w:r>
    </w:p>
    <w:p w14:paraId="438F9A4D" w14:textId="77777777" w:rsidR="008B3D4E" w:rsidRDefault="00000000" w:rsidP="002A4DE1">
      <w:pPr>
        <w:pStyle w:val="ListBullet"/>
        <w:numPr>
          <w:ilvl w:val="0"/>
          <w:numId w:val="0"/>
        </w:numPr>
        <w:spacing w:after="60" w:line="240" w:lineRule="auto"/>
        <w:ind w:left="360"/>
      </w:pPr>
      <w:r>
        <w:rPr>
          <w:sz w:val="20"/>
        </w:rPr>
        <w:t>• Configured Jenkins pipelines for CI/CD, integrating with GitHub for source control, build triggers, and Docker-based image deployments.</w:t>
      </w:r>
    </w:p>
    <w:p w14:paraId="771F4B18" w14:textId="77777777" w:rsidR="008B3D4E" w:rsidRDefault="00000000" w:rsidP="002A4DE1">
      <w:pPr>
        <w:pStyle w:val="ListBullet"/>
        <w:numPr>
          <w:ilvl w:val="0"/>
          <w:numId w:val="0"/>
        </w:numPr>
        <w:spacing w:after="60" w:line="240" w:lineRule="auto"/>
        <w:ind w:left="360"/>
      </w:pPr>
      <w:r>
        <w:rPr>
          <w:sz w:val="20"/>
        </w:rPr>
        <w:t>• Implemented a containerized Continuous Delivery pipeline using Docker, Jenkins, and GitHub integrated with custom AMIs.</w:t>
      </w:r>
    </w:p>
    <w:p w14:paraId="0690D0BB" w14:textId="77777777" w:rsidR="008B3D4E" w:rsidRDefault="00000000" w:rsidP="002A4DE1">
      <w:pPr>
        <w:pStyle w:val="ListBullet"/>
        <w:numPr>
          <w:ilvl w:val="0"/>
          <w:numId w:val="0"/>
        </w:numPr>
        <w:spacing w:after="60" w:line="240" w:lineRule="auto"/>
        <w:ind w:left="360"/>
      </w:pPr>
      <w:r>
        <w:rPr>
          <w:sz w:val="20"/>
        </w:rPr>
        <w:t>• Provisioned and managed AWS infrastructure using CloudFormation for scalable, repeatable deployments.</w:t>
      </w:r>
    </w:p>
    <w:p w14:paraId="7CA456E5" w14:textId="77777777" w:rsidR="008B3D4E" w:rsidRDefault="00000000">
      <w:pPr>
        <w:spacing w:after="60" w:line="240" w:lineRule="auto"/>
        <w:rPr>
          <w:b/>
          <w:bCs/>
        </w:rPr>
      </w:pPr>
      <w:r w:rsidRPr="002A4DE1">
        <w:rPr>
          <w:b/>
          <w:bCs/>
          <w:sz w:val="20"/>
        </w:rPr>
        <w:t>Linux Administrator / Build and Release Engineer</w:t>
      </w:r>
      <w:r w:rsidRPr="002A4DE1">
        <w:rPr>
          <w:b/>
          <w:bCs/>
          <w:sz w:val="20"/>
        </w:rPr>
        <w:br/>
        <w:t>Southerland Global, India</w:t>
      </w:r>
      <w:r w:rsidRPr="002A4DE1">
        <w:rPr>
          <w:b/>
          <w:bCs/>
          <w:sz w:val="20"/>
        </w:rPr>
        <w:br/>
        <w:t>August 2019 – July 2022</w:t>
      </w:r>
    </w:p>
    <w:p w14:paraId="445F8925" w14:textId="723D108A" w:rsidR="002A4DE1" w:rsidRPr="002A4DE1" w:rsidRDefault="002A4DE1">
      <w:pPr>
        <w:spacing w:after="60" w:line="240" w:lineRule="auto"/>
        <w:rPr>
          <w:b/>
          <w:bCs/>
        </w:rPr>
      </w:pPr>
      <w:r>
        <w:rPr>
          <w:b/>
          <w:bCs/>
          <w:sz w:val="20"/>
        </w:rPr>
        <w:t>Responsibilities:</w:t>
      </w:r>
    </w:p>
    <w:p w14:paraId="47A67B8A" w14:textId="77777777" w:rsidR="008B3D4E" w:rsidRDefault="00000000" w:rsidP="002A4DE1">
      <w:pPr>
        <w:pStyle w:val="ListBullet"/>
        <w:numPr>
          <w:ilvl w:val="0"/>
          <w:numId w:val="0"/>
        </w:numPr>
        <w:spacing w:after="60" w:line="240" w:lineRule="auto"/>
        <w:ind w:left="360"/>
      </w:pPr>
      <w:r>
        <w:rPr>
          <w:sz w:val="20"/>
        </w:rPr>
        <w:t>• Collaborated with cross-functional teams to coordinate build releases, minimizing conflicts and ensuring timely deployments.</w:t>
      </w:r>
    </w:p>
    <w:p w14:paraId="58DE29C9" w14:textId="77777777" w:rsidR="008B3D4E" w:rsidRDefault="00000000" w:rsidP="002A4DE1">
      <w:pPr>
        <w:pStyle w:val="ListBullet"/>
        <w:numPr>
          <w:ilvl w:val="0"/>
          <w:numId w:val="0"/>
        </w:numPr>
        <w:spacing w:after="60" w:line="240" w:lineRule="auto"/>
        <w:ind w:left="360"/>
      </w:pPr>
      <w:r>
        <w:rPr>
          <w:sz w:val="20"/>
        </w:rPr>
        <w:t>• Linked JIRA and SVN via pre-commit hooks to enforce ticket-based code changes, enhancing process traceability.</w:t>
      </w:r>
    </w:p>
    <w:p w14:paraId="5DF5D6E4" w14:textId="77777777" w:rsidR="008B3D4E" w:rsidRDefault="00000000" w:rsidP="002A4DE1">
      <w:pPr>
        <w:pStyle w:val="ListBullet"/>
        <w:numPr>
          <w:ilvl w:val="0"/>
          <w:numId w:val="0"/>
        </w:numPr>
        <w:spacing w:after="60" w:line="240" w:lineRule="auto"/>
        <w:ind w:left="360"/>
      </w:pPr>
      <w:r>
        <w:rPr>
          <w:sz w:val="20"/>
        </w:rPr>
        <w:t>• Used Puppet and Chef for infrastructure automation, boosting deployment speed by 55% while ensuring compliance.</w:t>
      </w:r>
    </w:p>
    <w:p w14:paraId="3B41BE9F" w14:textId="77777777" w:rsidR="008B3D4E" w:rsidRDefault="00000000" w:rsidP="002A4DE1">
      <w:pPr>
        <w:pStyle w:val="ListBullet"/>
        <w:numPr>
          <w:ilvl w:val="0"/>
          <w:numId w:val="0"/>
        </w:numPr>
        <w:spacing w:after="60" w:line="240" w:lineRule="auto"/>
        <w:ind w:left="360"/>
      </w:pPr>
      <w:r>
        <w:rPr>
          <w:sz w:val="20"/>
        </w:rPr>
        <w:t>• Managed AWS services including EC2, S3, and CloudFormation for infrastructure automation, accelerating provisioning by 45%.</w:t>
      </w:r>
    </w:p>
    <w:p w14:paraId="643AB2C6" w14:textId="77777777" w:rsidR="008B3D4E" w:rsidRDefault="00000000" w:rsidP="002A4DE1">
      <w:pPr>
        <w:pStyle w:val="ListBullet"/>
        <w:numPr>
          <w:ilvl w:val="0"/>
          <w:numId w:val="0"/>
        </w:numPr>
        <w:spacing w:after="60" w:line="240" w:lineRule="auto"/>
        <w:ind w:left="360"/>
      </w:pPr>
      <w:r>
        <w:rPr>
          <w:sz w:val="20"/>
        </w:rPr>
        <w:t>• Built reusable deployment scripts using ANT and Maven to streamline delivery pipelines across QA, UAT, and Prod environments.</w:t>
      </w:r>
    </w:p>
    <w:p w14:paraId="3AE94E0A" w14:textId="77777777" w:rsidR="008B3D4E" w:rsidRDefault="00000000" w:rsidP="002A4DE1">
      <w:pPr>
        <w:pStyle w:val="ListBullet"/>
        <w:numPr>
          <w:ilvl w:val="0"/>
          <w:numId w:val="0"/>
        </w:numPr>
        <w:spacing w:after="60" w:line="240" w:lineRule="auto"/>
        <w:ind w:left="360"/>
      </w:pPr>
      <w:r>
        <w:rPr>
          <w:sz w:val="20"/>
        </w:rPr>
        <w:t>• Implemented CI pipelines with Hudson and QA-approved plugins (FindBugs, Checkstyle), catching 40% more code defects pre-release.</w:t>
      </w:r>
    </w:p>
    <w:p w14:paraId="2363B5FE" w14:textId="77777777" w:rsidR="008B3D4E" w:rsidRDefault="00000000" w:rsidP="002A4DE1">
      <w:pPr>
        <w:pStyle w:val="ListBullet"/>
        <w:numPr>
          <w:ilvl w:val="0"/>
          <w:numId w:val="0"/>
        </w:numPr>
        <w:spacing w:after="60" w:line="240" w:lineRule="auto"/>
        <w:ind w:left="360"/>
      </w:pPr>
      <w:r>
        <w:rPr>
          <w:sz w:val="20"/>
        </w:rPr>
        <w:t>• Performed configuration and release management for enterprise Java applications, maintaining 99.9% release accuracy.</w:t>
      </w:r>
    </w:p>
    <w:p w14:paraId="79DAA45D" w14:textId="4059B59E" w:rsidR="008B3D4E" w:rsidRDefault="00000000" w:rsidP="002A4DE1">
      <w:pPr>
        <w:pStyle w:val="ListBullet"/>
        <w:numPr>
          <w:ilvl w:val="0"/>
          <w:numId w:val="0"/>
        </w:numPr>
        <w:spacing w:after="60" w:line="240" w:lineRule="auto"/>
        <w:ind w:left="360"/>
      </w:pPr>
      <w:r>
        <w:rPr>
          <w:sz w:val="20"/>
        </w:rPr>
        <w:t>• Automated end-to-end build and release workflows using Shell and Perl scripts, decreasing manual workload by 50%.</w:t>
      </w:r>
    </w:p>
    <w:p w14:paraId="53E0729A" w14:textId="77777777" w:rsidR="008B3D4E" w:rsidRDefault="00000000" w:rsidP="002A4DE1">
      <w:pPr>
        <w:pStyle w:val="ListBullet"/>
        <w:numPr>
          <w:ilvl w:val="0"/>
          <w:numId w:val="0"/>
        </w:numPr>
        <w:spacing w:after="60" w:line="240" w:lineRule="auto"/>
        <w:ind w:left="360"/>
      </w:pPr>
      <w:r>
        <w:rPr>
          <w:sz w:val="20"/>
        </w:rPr>
        <w:t>• Managed software configuration and release for Java-based applications, delivering consistent software baselines.</w:t>
      </w:r>
    </w:p>
    <w:p w14:paraId="649970A9" w14:textId="77777777" w:rsidR="008B3D4E" w:rsidRDefault="00000000" w:rsidP="002A4DE1">
      <w:pPr>
        <w:pStyle w:val="ListBullet"/>
        <w:numPr>
          <w:ilvl w:val="0"/>
          <w:numId w:val="0"/>
        </w:numPr>
        <w:spacing w:after="60" w:line="240" w:lineRule="auto"/>
        <w:ind w:left="360"/>
      </w:pPr>
      <w:r>
        <w:rPr>
          <w:sz w:val="20"/>
        </w:rPr>
        <w:t>• Designed and implemented CI pipelines using Hudson and plugins like EMMA, Checkstyle, and FindBugs.</w:t>
      </w:r>
    </w:p>
    <w:p w14:paraId="6D83E0C1" w14:textId="77777777" w:rsidR="008B3D4E" w:rsidRDefault="00000000" w:rsidP="002A4DE1">
      <w:pPr>
        <w:pStyle w:val="ListBullet"/>
        <w:numPr>
          <w:ilvl w:val="0"/>
          <w:numId w:val="0"/>
        </w:numPr>
        <w:spacing w:after="60" w:line="240" w:lineRule="auto"/>
        <w:ind w:left="360"/>
      </w:pPr>
      <w:r>
        <w:rPr>
          <w:sz w:val="20"/>
        </w:rPr>
        <w:t>• Developed build and deployment automation using ANT and Hudson, supporting seamless movement across environments.</w:t>
      </w:r>
    </w:p>
    <w:p w14:paraId="77523263" w14:textId="77777777" w:rsidR="008B3D4E" w:rsidRDefault="00000000" w:rsidP="002A4DE1">
      <w:pPr>
        <w:pStyle w:val="ListBullet"/>
        <w:numPr>
          <w:ilvl w:val="0"/>
          <w:numId w:val="0"/>
        </w:numPr>
        <w:spacing w:after="60" w:line="240" w:lineRule="auto"/>
        <w:ind w:left="360"/>
      </w:pPr>
      <w:r>
        <w:rPr>
          <w:sz w:val="20"/>
        </w:rPr>
        <w:t>• Provisioned AWS infrastructure using EC2, S3, RDS, VPC, Route 53, and CloudFormation.</w:t>
      </w:r>
    </w:p>
    <w:p w14:paraId="2763FDEC" w14:textId="77777777" w:rsidR="008B3D4E" w:rsidRDefault="00000000" w:rsidP="002A4DE1">
      <w:pPr>
        <w:pStyle w:val="ListBullet"/>
        <w:numPr>
          <w:ilvl w:val="0"/>
          <w:numId w:val="0"/>
        </w:numPr>
        <w:spacing w:after="60" w:line="240" w:lineRule="auto"/>
        <w:ind w:left="360"/>
      </w:pPr>
      <w:r>
        <w:rPr>
          <w:sz w:val="20"/>
        </w:rPr>
        <w:t>• Integrated JIRA with Subversion using pre-commit hooks and automated updates via JIRA CLI.</w:t>
      </w:r>
    </w:p>
    <w:p w14:paraId="4211073F" w14:textId="77777777" w:rsidR="008B3D4E" w:rsidRDefault="00000000" w:rsidP="002A4DE1">
      <w:pPr>
        <w:pStyle w:val="ListBullet"/>
        <w:numPr>
          <w:ilvl w:val="0"/>
          <w:numId w:val="0"/>
        </w:numPr>
        <w:spacing w:after="60" w:line="240" w:lineRule="auto"/>
        <w:ind w:left="360"/>
      </w:pPr>
      <w:r>
        <w:rPr>
          <w:sz w:val="20"/>
        </w:rPr>
        <w:t>• Implemented configuration management and server automation using Puppet, Chef, and Ansible.</w:t>
      </w:r>
    </w:p>
    <w:sectPr w:rsidR="008B3D4E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0387881">
    <w:abstractNumId w:val="8"/>
  </w:num>
  <w:num w:numId="2" w16cid:durableId="2123844533">
    <w:abstractNumId w:val="6"/>
  </w:num>
  <w:num w:numId="3" w16cid:durableId="1616520821">
    <w:abstractNumId w:val="5"/>
  </w:num>
  <w:num w:numId="4" w16cid:durableId="1510170608">
    <w:abstractNumId w:val="4"/>
  </w:num>
  <w:num w:numId="5" w16cid:durableId="1120490835">
    <w:abstractNumId w:val="7"/>
  </w:num>
  <w:num w:numId="6" w16cid:durableId="1061827544">
    <w:abstractNumId w:val="3"/>
  </w:num>
  <w:num w:numId="7" w16cid:durableId="365106914">
    <w:abstractNumId w:val="2"/>
  </w:num>
  <w:num w:numId="8" w16cid:durableId="539516076">
    <w:abstractNumId w:val="1"/>
  </w:num>
  <w:num w:numId="9" w16cid:durableId="836849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A4DE1"/>
    <w:rsid w:val="00326F90"/>
    <w:rsid w:val="008B3D4E"/>
    <w:rsid w:val="00AA1D8D"/>
    <w:rsid w:val="00B47730"/>
    <w:rsid w:val="00B66ED3"/>
    <w:rsid w:val="00CB0664"/>
    <w:rsid w:val="00E376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EEB123"/>
  <w14:defaultImageDpi w14:val="300"/>
  <w15:docId w15:val="{421D255E-3079-406C-8831-ED7BEE031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1051</Words>
  <Characters>5992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AAKANKSHA MANDHALA</cp:lastModifiedBy>
  <cp:revision>2</cp:revision>
  <dcterms:created xsi:type="dcterms:W3CDTF">2025-04-08T05:05:00Z</dcterms:created>
  <dcterms:modified xsi:type="dcterms:W3CDTF">2025-04-08T05:05:00Z</dcterms:modified>
  <cp:category/>
</cp:coreProperties>
</file>