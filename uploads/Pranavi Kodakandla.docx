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AD97D" w14:textId="40BC5057" w:rsidR="00ED3795" w:rsidRDefault="00A552C1" w:rsidP="00C245A3">
      <w:pPr>
        <w:spacing w:after="0"/>
        <w:jc w:val="center"/>
        <w:rPr>
          <w:b/>
          <w:sz w:val="28"/>
          <w:szCs w:val="28"/>
        </w:rPr>
      </w:pPr>
      <w:r>
        <w:rPr>
          <w:b/>
          <w:bCs/>
          <w:noProof/>
          <w:sz w:val="28"/>
          <w:szCs w:val="28"/>
        </w:rPr>
        <w:drawing>
          <wp:anchor distT="0" distB="0" distL="114300" distR="114300" simplePos="0" relativeHeight="251675648" behindDoc="0" locked="0" layoutInCell="1" allowOverlap="1" wp14:anchorId="27B538E2" wp14:editId="4895AC27">
            <wp:simplePos x="0" y="0"/>
            <wp:positionH relativeFrom="column">
              <wp:posOffset>5341316</wp:posOffset>
            </wp:positionH>
            <wp:positionV relativeFrom="paragraph">
              <wp:posOffset>-118110</wp:posOffset>
            </wp:positionV>
            <wp:extent cx="638810" cy="735330"/>
            <wp:effectExtent l="0" t="0" r="8890" b="0"/>
            <wp:wrapNone/>
            <wp:docPr id="15328390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39099" name="Picture 1532839099"/>
                    <pic:cNvPicPr/>
                  </pic:nvPicPr>
                  <pic:blipFill>
                    <a:blip r:embed="rId6"/>
                    <a:stretch>
                      <a:fillRect/>
                    </a:stretch>
                  </pic:blipFill>
                  <pic:spPr>
                    <a:xfrm>
                      <a:off x="0" y="0"/>
                      <a:ext cx="638810" cy="735330"/>
                    </a:xfrm>
                    <a:prstGeom prst="rect">
                      <a:avLst/>
                    </a:prstGeom>
                  </pic:spPr>
                </pic:pic>
              </a:graphicData>
            </a:graphic>
            <wp14:sizeRelH relativeFrom="margin">
              <wp14:pctWidth>0</wp14:pctWidth>
            </wp14:sizeRelH>
            <wp14:sizeRelV relativeFrom="margin">
              <wp14:pctHeight>0</wp14:pctHeight>
            </wp14:sizeRelV>
          </wp:anchor>
        </w:drawing>
      </w:r>
      <w:r>
        <w:rPr>
          <w:b/>
          <w:bCs/>
          <w:noProof/>
          <w:sz w:val="28"/>
          <w:szCs w:val="28"/>
        </w:rPr>
        <w:drawing>
          <wp:anchor distT="0" distB="0" distL="114300" distR="114300" simplePos="0" relativeHeight="251611136" behindDoc="0" locked="0" layoutInCell="1" allowOverlap="1" wp14:anchorId="79BF85B6" wp14:editId="13152238">
            <wp:simplePos x="0" y="0"/>
            <wp:positionH relativeFrom="column">
              <wp:posOffset>5990286</wp:posOffset>
            </wp:positionH>
            <wp:positionV relativeFrom="paragraph">
              <wp:posOffset>-59055</wp:posOffset>
            </wp:positionV>
            <wp:extent cx="612251" cy="612251"/>
            <wp:effectExtent l="0" t="0" r="0" b="0"/>
            <wp:wrapNone/>
            <wp:docPr id="2109946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46660" name="Picture 2109946660"/>
                    <pic:cNvPicPr/>
                  </pic:nvPicPr>
                  <pic:blipFill>
                    <a:blip r:embed="rId7"/>
                    <a:stretch>
                      <a:fillRect/>
                    </a:stretch>
                  </pic:blipFill>
                  <pic:spPr>
                    <a:xfrm>
                      <a:off x="0" y="0"/>
                      <a:ext cx="612251" cy="612251"/>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5280" behindDoc="0" locked="0" layoutInCell="1" allowOverlap="1" wp14:anchorId="269D298A" wp14:editId="1362E284">
            <wp:simplePos x="0" y="0"/>
            <wp:positionH relativeFrom="column">
              <wp:posOffset>164465</wp:posOffset>
            </wp:positionH>
            <wp:positionV relativeFrom="paragraph">
              <wp:posOffset>-135586</wp:posOffset>
            </wp:positionV>
            <wp:extent cx="751453" cy="751453"/>
            <wp:effectExtent l="0" t="0" r="0" b="0"/>
            <wp:wrapNone/>
            <wp:docPr id="151394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43458" name="Picture 1513943458"/>
                    <pic:cNvPicPr/>
                  </pic:nvPicPr>
                  <pic:blipFill>
                    <a:blip r:embed="rId8"/>
                    <a:stretch>
                      <a:fillRect/>
                    </a:stretch>
                  </pic:blipFill>
                  <pic:spPr>
                    <a:xfrm>
                      <a:off x="0" y="0"/>
                      <a:ext cx="751453" cy="75145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7088" behindDoc="0" locked="0" layoutInCell="1" allowOverlap="1" wp14:anchorId="28E90E40" wp14:editId="6CAED73F">
            <wp:simplePos x="0" y="0"/>
            <wp:positionH relativeFrom="column">
              <wp:posOffset>-358140</wp:posOffset>
            </wp:positionH>
            <wp:positionV relativeFrom="paragraph">
              <wp:posOffset>-130810</wp:posOffset>
            </wp:positionV>
            <wp:extent cx="734695" cy="734695"/>
            <wp:effectExtent l="0" t="0" r="0" b="8255"/>
            <wp:wrapNone/>
            <wp:docPr id="19953979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97927" name="Picture 1995397927"/>
                    <pic:cNvPicPr/>
                  </pic:nvPicPr>
                  <pic:blipFill>
                    <a:blip r:embed="rId9"/>
                    <a:stretch>
                      <a:fillRect/>
                    </a:stretch>
                  </pic:blipFill>
                  <pic:spPr>
                    <a:xfrm>
                      <a:off x="0" y="0"/>
                      <a:ext cx="734695" cy="734695"/>
                    </a:xfrm>
                    <a:prstGeom prst="rect">
                      <a:avLst/>
                    </a:prstGeom>
                  </pic:spPr>
                </pic:pic>
              </a:graphicData>
            </a:graphic>
            <wp14:sizeRelH relativeFrom="margin">
              <wp14:pctWidth>0</wp14:pctWidth>
            </wp14:sizeRelH>
            <wp14:sizeRelV relativeFrom="margin">
              <wp14:pctHeight>0</wp14:pctHeight>
            </wp14:sizeRelV>
          </wp:anchor>
        </w:drawing>
      </w:r>
      <w:r w:rsidR="00C245A3" w:rsidRPr="00C245A3">
        <w:rPr>
          <w:b/>
          <w:sz w:val="28"/>
          <w:szCs w:val="28"/>
        </w:rPr>
        <w:t>PRANAVI KODAKANDLA</w:t>
      </w:r>
    </w:p>
    <w:p w14:paraId="3D83E205" w14:textId="4CEEC25D" w:rsidR="00C245A3" w:rsidRPr="00C245A3" w:rsidRDefault="00C245A3" w:rsidP="00C245A3">
      <w:pPr>
        <w:spacing w:after="0"/>
        <w:jc w:val="center"/>
        <w:rPr>
          <w:sz w:val="28"/>
          <w:szCs w:val="28"/>
        </w:rPr>
      </w:pPr>
      <w:r>
        <w:rPr>
          <w:b/>
          <w:sz w:val="28"/>
          <w:szCs w:val="28"/>
        </w:rPr>
        <w:t>Senior Data Engineer</w:t>
      </w:r>
    </w:p>
    <w:p w14:paraId="675BFEFA" w14:textId="2C9DC911" w:rsidR="00C245A3" w:rsidRDefault="00BC3F12" w:rsidP="00C245A3">
      <w:pPr>
        <w:pBdr>
          <w:bottom w:val="single" w:sz="4" w:space="1" w:color="auto"/>
        </w:pBdr>
        <w:spacing w:after="0"/>
        <w:jc w:val="center"/>
      </w:pPr>
      <w:r w:rsidRPr="00BC3F12">
        <w:t>(614)-585-9894</w:t>
      </w:r>
      <w:r w:rsidR="00000000">
        <w:t xml:space="preserve"> | </w:t>
      </w:r>
      <w:r w:rsidR="00C245A3" w:rsidRPr="00C245A3">
        <w:t>pranavikodakandlapk@gmail.com</w:t>
      </w:r>
      <w:r w:rsidR="00C245A3">
        <w:t xml:space="preserve"> </w:t>
      </w:r>
      <w:r w:rsidR="00000000">
        <w:t xml:space="preserve">| LinkedIn URL </w:t>
      </w:r>
    </w:p>
    <w:p w14:paraId="471D01AF" w14:textId="2F17A53C" w:rsidR="00ED3795" w:rsidRDefault="00000000">
      <w:pPr>
        <w:pStyle w:val="Heading1"/>
      </w:pPr>
      <w:r>
        <w:t>Professional Summary</w:t>
      </w:r>
    </w:p>
    <w:p w14:paraId="574DF96E" w14:textId="77777777" w:rsidR="00C245A3" w:rsidRDefault="00C245A3" w:rsidP="00C245A3">
      <w:pPr>
        <w:pStyle w:val="ListBullet"/>
      </w:pPr>
      <w:r>
        <w:t>Data Engineer with 12+ years of experience designing and developing large-scale data solutions across Azure Cloud and Big Data ecosystems.</w:t>
      </w:r>
    </w:p>
    <w:p w14:paraId="6566D80F" w14:textId="1EFEC8DA" w:rsidR="00C245A3" w:rsidRDefault="00C245A3" w:rsidP="00C245A3">
      <w:pPr>
        <w:pStyle w:val="ListBullet"/>
      </w:pPr>
      <w:r>
        <w:t>4+ years of hands-on expertise in Azure data services including Azure Data Factory (ADF), Azure Databricks, Azure Synapse Analytics, and Azure Data Lake Storage (ADLS) Gen2, building end-to-end ETL/ELT pipelines.</w:t>
      </w:r>
    </w:p>
    <w:p w14:paraId="357BB541" w14:textId="77777777" w:rsidR="00C245A3" w:rsidRDefault="00C245A3" w:rsidP="00C245A3">
      <w:pPr>
        <w:pStyle w:val="ListBullet"/>
      </w:pPr>
      <w:r>
        <w:t>Proficient in programming with Python, SQL, and Scala, leveraging big data frameworks like Apache Spark and Hadoop for complex data processing and analytics.</w:t>
      </w:r>
    </w:p>
    <w:p w14:paraId="65E5577A" w14:textId="77777777" w:rsidR="00C245A3" w:rsidRDefault="00C245A3" w:rsidP="00C245A3">
      <w:pPr>
        <w:pStyle w:val="ListBullet"/>
      </w:pPr>
      <w:r>
        <w:t>Extensive experience with modern data warehousing technologies such as Snowflake and Azure Synapse, implementing data lakes, data marts, and enterprise data warehouses for advanced analytics and reporting.</w:t>
      </w:r>
    </w:p>
    <w:p w14:paraId="2A59CD7F" w14:textId="77777777" w:rsidR="00C245A3" w:rsidRDefault="00C245A3" w:rsidP="00C245A3">
      <w:pPr>
        <w:pStyle w:val="ListBullet"/>
      </w:pPr>
      <w:r>
        <w:t>Skilled in integrating streaming data and real-time analytics using Azure Event Hub, Kafka, and Spark Streaming to capture and process data feeds with minimal latency.</w:t>
      </w:r>
    </w:p>
    <w:p w14:paraId="522D435F" w14:textId="77777777" w:rsidR="00C245A3" w:rsidRDefault="00C245A3" w:rsidP="00C245A3">
      <w:pPr>
        <w:pStyle w:val="ListBullet"/>
      </w:pPr>
      <w:r>
        <w:t>Strong background in database systems (SQL Server, Oracle, PostgreSQL, MySQL) and NoSQL stores (Cosmos DB, MongoDB), with a track record of optimizing queries and improving data retrieval performance.</w:t>
      </w:r>
    </w:p>
    <w:p w14:paraId="2D7E833B" w14:textId="77777777" w:rsidR="00C245A3" w:rsidRDefault="00C245A3" w:rsidP="00C245A3">
      <w:pPr>
        <w:pStyle w:val="ListBullet"/>
      </w:pPr>
      <w:r>
        <w:t>Experienced in implementing data governance and security best practices, including Role-Based Access Control (RBAC), data encryption, and utilizing Azure Key Vault for secrets management to ensure compliance and data protection.</w:t>
      </w:r>
    </w:p>
    <w:p w14:paraId="697D419A" w14:textId="77777777" w:rsidR="00C245A3" w:rsidRDefault="00C245A3" w:rsidP="00C245A3">
      <w:pPr>
        <w:pStyle w:val="ListBullet"/>
      </w:pPr>
      <w:r>
        <w:t>Adept at orchestrating complex workflows using Azure Data Factory pipelines, Azure Logic Apps, and scheduling triggers to automate data integration across multiple sources and targets.</w:t>
      </w:r>
    </w:p>
    <w:p w14:paraId="054AA29E" w14:textId="77777777" w:rsidR="00C245A3" w:rsidRDefault="00C245A3" w:rsidP="00C245A3">
      <w:pPr>
        <w:pStyle w:val="ListBullet"/>
      </w:pPr>
      <w:r>
        <w:t>Demonstrated ability to work with various file formats (Parquet, Avro, ORC, JSON, CSV) and large datasets, optimizing storage and processing techniques for efficiency and cost-effectiveness.</w:t>
      </w:r>
    </w:p>
    <w:p w14:paraId="547474F9" w14:textId="77777777" w:rsidR="006A2882" w:rsidRDefault="006A2882" w:rsidP="00C245A3">
      <w:pPr>
        <w:pStyle w:val="ListBullet"/>
      </w:pPr>
      <w:r w:rsidRPr="006A2882">
        <w:t>Designed, built, and optimized enterprise-grade data warehouses in Snowflake, including data models and high-performance SQL queries for analytical workloads.</w:t>
      </w:r>
    </w:p>
    <w:p w14:paraId="7A4072EB" w14:textId="3F986556" w:rsidR="00C245A3" w:rsidRDefault="00C245A3" w:rsidP="00C245A3">
      <w:pPr>
        <w:pStyle w:val="ListBullet"/>
      </w:pPr>
      <w:r>
        <w:t>Experienced in Agile/Scrum methodologies and collaborative development, aligning closely with cross-functional teams (analysts, data scientists, stakeholders) to deliver high-quality data solutions iteratively.</w:t>
      </w:r>
    </w:p>
    <w:p w14:paraId="15859A02" w14:textId="77777777" w:rsidR="00C245A3" w:rsidRDefault="00C245A3" w:rsidP="00C245A3">
      <w:pPr>
        <w:pStyle w:val="ListBullet"/>
      </w:pPr>
      <w:r>
        <w:t>Proficient in version control systems (Git, Bitbucket) and branching strategies for collaborative coding, ensuring code quality and smooth integration of changes in team environments.</w:t>
      </w:r>
    </w:p>
    <w:p w14:paraId="41720349" w14:textId="77777777" w:rsidR="00C245A3" w:rsidRDefault="00C245A3" w:rsidP="00C245A3">
      <w:pPr>
        <w:pStyle w:val="ListBullet"/>
      </w:pPr>
      <w:r>
        <w:t>Solid background in the Hadoop ecosystem (HDFS, Hive, MapReduce, Pig, Sqoop, Oozie) with experience migrating and modernizing on-premises big data solutions to cloud-based architectures.</w:t>
      </w:r>
    </w:p>
    <w:p w14:paraId="4DF4E913" w14:textId="77777777" w:rsidR="00C245A3" w:rsidRDefault="00C245A3" w:rsidP="00C245A3">
      <w:pPr>
        <w:pStyle w:val="ListBullet"/>
      </w:pPr>
      <w:r>
        <w:t>Expertise in designing robust ETL/ELT processes that transform raw data from disparate sources into structured, analytics-ready datasets, ensuring data accuracy and consistency throughout the pipeline.</w:t>
      </w:r>
    </w:p>
    <w:p w14:paraId="479E6AC6" w14:textId="77777777" w:rsidR="00C245A3" w:rsidRDefault="00C245A3" w:rsidP="00C245A3">
      <w:pPr>
        <w:pStyle w:val="ListBullet"/>
      </w:pPr>
      <w:r>
        <w:t>Skilled in developing complex SQL queries and utilizing advanced database features (window functions, CTEs, indexing strategies) to support business intelligence and reporting needs.</w:t>
      </w:r>
    </w:p>
    <w:p w14:paraId="697210D1" w14:textId="77777777" w:rsidR="006A2882" w:rsidRDefault="006A2882" w:rsidP="00C245A3">
      <w:pPr>
        <w:pStyle w:val="ListBullet"/>
      </w:pPr>
      <w:r w:rsidRPr="006A2882">
        <w:t xml:space="preserve">Developed and maintained robust ETL/ELT pipelines to ingest, transform, and load data into Snowflake, leveraging tools like </w:t>
      </w:r>
      <w:proofErr w:type="spellStart"/>
      <w:r w:rsidRPr="006A2882">
        <w:t>Matillion</w:t>
      </w:r>
      <w:proofErr w:type="spellEnd"/>
      <w:r w:rsidRPr="006A2882">
        <w:t xml:space="preserve"> and custom Python scripts.</w:t>
      </w:r>
    </w:p>
    <w:p w14:paraId="50B2C235" w14:textId="77777777" w:rsidR="00BB4E2A" w:rsidRDefault="00BB4E2A" w:rsidP="00C245A3">
      <w:pPr>
        <w:pStyle w:val="ListBullet"/>
      </w:pPr>
      <w:r w:rsidRPr="00BB4E2A">
        <w:t>Designed and implemented end-to-end data pipelines to extract, transform, and load (ETL/ELT) data from Microsoft Dynamics 365 into enterprise data warehouses and analytics platforms.</w:t>
      </w:r>
    </w:p>
    <w:p w14:paraId="7D1AB9DE" w14:textId="14A31D96" w:rsidR="001E30B0" w:rsidRDefault="001E30B0" w:rsidP="00C245A3">
      <w:pPr>
        <w:pStyle w:val="ListBullet"/>
      </w:pPr>
      <w:r w:rsidRPr="001E30B0">
        <w:t>Integrated Azure AI Foundry with Data Lake, Synapse Analytics, and Power BI for end-to-end AI-driven business insights.</w:t>
      </w:r>
    </w:p>
    <w:p w14:paraId="47238AB3" w14:textId="77777777" w:rsidR="001E30B0" w:rsidRDefault="001E30B0" w:rsidP="00C245A3">
      <w:pPr>
        <w:pStyle w:val="ListBullet"/>
      </w:pPr>
      <w:r w:rsidRPr="001E30B0">
        <w:lastRenderedPageBreak/>
        <w:t>Developed enterprise-grade chatbots powered by Azure OpenAI and Azure Bot Service for 24/7 user assistance.</w:t>
      </w:r>
    </w:p>
    <w:p w14:paraId="7827A092" w14:textId="01573584" w:rsidR="007A4453" w:rsidRDefault="007A4453" w:rsidP="00C245A3">
      <w:pPr>
        <w:pStyle w:val="ListBullet"/>
      </w:pPr>
      <w:r w:rsidRPr="007A4453">
        <w:t xml:space="preserve">Designed and optimized conceptual, logical, and physical data models using ER/Studio, </w:t>
      </w:r>
      <w:proofErr w:type="spellStart"/>
      <w:r w:rsidRPr="007A4453">
        <w:t>ERwin</w:t>
      </w:r>
      <w:proofErr w:type="spellEnd"/>
      <w:r w:rsidRPr="007A4453">
        <w:t xml:space="preserve">, and </w:t>
      </w:r>
      <w:proofErr w:type="spellStart"/>
      <w:r w:rsidRPr="007A4453">
        <w:t>PowerDesigner</w:t>
      </w:r>
      <w:proofErr w:type="spellEnd"/>
      <w:r w:rsidRPr="007A4453">
        <w:t xml:space="preserve"> to support enterprise-scale OLTP and OLAP systems</w:t>
      </w:r>
      <w:r>
        <w:t>.</w:t>
      </w:r>
    </w:p>
    <w:p w14:paraId="5FB0739F" w14:textId="77777777" w:rsidR="00BB4E2A" w:rsidRDefault="00BB4E2A" w:rsidP="00C245A3">
      <w:pPr>
        <w:pStyle w:val="ListBullet"/>
      </w:pPr>
      <w:r w:rsidRPr="00BB4E2A">
        <w:t>Developed data integration workflows using Azure Data Factory, SSIS, and Python scripts to seamlessly consolidate Dynamics 365 data with other enterprise applications.</w:t>
      </w:r>
    </w:p>
    <w:p w14:paraId="62BE1D91" w14:textId="4850D2B6" w:rsidR="006A2882" w:rsidRDefault="006A2882" w:rsidP="00C245A3">
      <w:pPr>
        <w:pStyle w:val="ListBullet"/>
      </w:pPr>
      <w:r w:rsidRPr="006A2882">
        <w:t xml:space="preserve">Implemented data ingestion workflows to bring data from Treasure Data and </w:t>
      </w:r>
      <w:proofErr w:type="spellStart"/>
      <w:r w:rsidRPr="006A2882">
        <w:t>Hightouch</w:t>
      </w:r>
      <w:proofErr w:type="spellEnd"/>
      <w:r w:rsidRPr="006A2882">
        <w:t xml:space="preserve"> into Snowflake, ensuring schema consistency and quality checks.</w:t>
      </w:r>
    </w:p>
    <w:p w14:paraId="6DE380E7" w14:textId="3073BA48" w:rsidR="00C245A3" w:rsidRDefault="00C245A3" w:rsidP="00C245A3">
      <w:pPr>
        <w:pStyle w:val="ListBullet"/>
      </w:pPr>
      <w:r>
        <w:t>Demonstrated leadership by mentoring junior data engineers and promoting best practices in code quality, data management, and project execution within teams.</w:t>
      </w:r>
    </w:p>
    <w:p w14:paraId="1209CE7B" w14:textId="77777777" w:rsidR="001E30B0" w:rsidRDefault="001E30B0" w:rsidP="00C245A3">
      <w:pPr>
        <w:pStyle w:val="ListBullet"/>
      </w:pPr>
      <w:r w:rsidRPr="001E30B0">
        <w:t>Connected Azure OpenAI with Azure Cognitive Search to create intelligent search experiences across enterprise data.</w:t>
      </w:r>
    </w:p>
    <w:p w14:paraId="2E819FB2" w14:textId="3CF5AAF8" w:rsidR="001E30B0" w:rsidRDefault="001E30B0" w:rsidP="00C245A3">
      <w:pPr>
        <w:pStyle w:val="ListBullet"/>
      </w:pPr>
      <w:r w:rsidRPr="001E30B0">
        <w:t>Collaborated with cross-functional teams to embed Azure OpenAI capabilities into customer-facing web and mobile apps.</w:t>
      </w:r>
    </w:p>
    <w:p w14:paraId="452E93D8" w14:textId="603CA81A" w:rsidR="00C245A3" w:rsidRDefault="00C245A3" w:rsidP="00C245A3">
      <w:pPr>
        <w:pStyle w:val="ListBullet"/>
      </w:pPr>
      <w:r>
        <w:t>Took initiative in implementing modern DevOps practices (CI/CD pipelines, Infrastructure as Code) in data projects, greatly improving deployment speed and reliability.</w:t>
      </w:r>
    </w:p>
    <w:p w14:paraId="26EA9472" w14:textId="77777777" w:rsidR="00C245A3" w:rsidRDefault="00C245A3" w:rsidP="00C245A3">
      <w:pPr>
        <w:pStyle w:val="ListBullet"/>
      </w:pPr>
      <w:r>
        <w:t>Recognized for driving innovation and continuous improvement – spearheaded adoption of new Azure services and big data technologies that enhanced system capabilities and reduced costs.</w:t>
      </w:r>
    </w:p>
    <w:p w14:paraId="03FDA563" w14:textId="104D9E20" w:rsidR="00C245A3" w:rsidRDefault="00C245A3" w:rsidP="00C245A3">
      <w:pPr>
        <w:pStyle w:val="ListBullet"/>
      </w:pPr>
      <w:r>
        <w:t>Excel at fostering a collaborative team environment and championing a culture of knowledge sharing, which has improved team productivity and technical expertise across projects.</w:t>
      </w:r>
    </w:p>
    <w:p w14:paraId="356BF28B" w14:textId="24CC0CFD" w:rsidR="006050EC" w:rsidRDefault="006050EC" w:rsidP="006050EC">
      <w:pPr>
        <w:pStyle w:val="ListBullet"/>
        <w:numPr>
          <w:ilvl w:val="0"/>
          <w:numId w:val="0"/>
        </w:numPr>
        <w:pBdr>
          <w:bottom w:val="single" w:sz="4" w:space="1" w:color="auto"/>
        </w:pBdr>
      </w:pPr>
    </w:p>
    <w:p w14:paraId="6D9D557A" w14:textId="75128BCD" w:rsidR="00C245A3" w:rsidRDefault="00C245A3" w:rsidP="00C245A3">
      <w:pPr>
        <w:pStyle w:val="Heading1"/>
      </w:pPr>
      <w:r>
        <w:t>Technical Skills</w:t>
      </w:r>
    </w:p>
    <w:p w14:paraId="6002E1DB" w14:textId="0AD1A84D" w:rsidR="00C245A3" w:rsidRDefault="00C245A3" w:rsidP="00C245A3">
      <w:pPr>
        <w:ind w:left="2880" w:hanging="2880"/>
      </w:pPr>
      <w:r w:rsidRPr="00C245A3">
        <w:rPr>
          <w:b/>
          <w:bCs/>
        </w:rPr>
        <w:t>Azure Services:</w:t>
      </w:r>
      <w:r>
        <w:t xml:space="preserve"> </w:t>
      </w:r>
      <w:r>
        <w:tab/>
        <w:t>Azure Data Factory (ADF), Azure Databricks, Azure Synapse Analytics, Azure Data Lake Storage Gen2 (ADLS Gen2), Azure SQL Database, Azure Blob Storage, Azure Functions, Azure Key Vault, Azure Event Hubs, Azure Stream Analytics, Azure Monitor, Logic Apps, Azure DevOps, Microsoft Fabric</w:t>
      </w:r>
    </w:p>
    <w:p w14:paraId="699F8A7D" w14:textId="2C0699CC" w:rsidR="00C245A3" w:rsidRDefault="00C245A3" w:rsidP="00C245A3">
      <w:pPr>
        <w:ind w:left="2880" w:hanging="2880"/>
      </w:pPr>
      <w:r w:rsidRPr="00C245A3">
        <w:rPr>
          <w:b/>
          <w:bCs/>
        </w:rPr>
        <w:t>Databases:</w:t>
      </w:r>
      <w:r>
        <w:tab/>
        <w:t>Snowflake, Microsoft SQL Server (2012/2014/2016), Azure SQL DB, Azure Synapse Analytics (SQL Pools), Oracle 11g/12c, Redshift, MongoDB, Cosmos DB, PostgreSQL, MySQL, MS Access, MS Excel</w:t>
      </w:r>
    </w:p>
    <w:p w14:paraId="2890C7E3" w14:textId="3C5B2106" w:rsidR="00C245A3" w:rsidRDefault="00C245A3" w:rsidP="00C245A3">
      <w:pPr>
        <w:ind w:left="2880" w:hanging="2880"/>
      </w:pPr>
      <w:r w:rsidRPr="00C245A3">
        <w:rPr>
          <w:b/>
          <w:bCs/>
        </w:rPr>
        <w:t>Big Data Technologies:</w:t>
      </w:r>
      <w:r>
        <w:tab/>
        <w:t>Apache Hadoop (HDFS, MapReduce), Apache Spark (Scala, PySpark, Spark SQL, Spark Streaming), Delta Lake, Delta Live Tables (DLT), Kafka, Hive, Pig, Sqoop, Flume, Oozie, Zookeeper, Unity Catalog</w:t>
      </w:r>
    </w:p>
    <w:p w14:paraId="55510736" w14:textId="0F0EB5C1" w:rsidR="00C245A3" w:rsidRDefault="00C245A3" w:rsidP="00C245A3">
      <w:r w:rsidRPr="00C245A3">
        <w:rPr>
          <w:b/>
          <w:bCs/>
        </w:rPr>
        <w:t>Hadoop Distribution:</w:t>
      </w:r>
      <w:r w:rsidRPr="00C245A3">
        <w:rPr>
          <w:b/>
          <w:bCs/>
        </w:rPr>
        <w:tab/>
      </w:r>
      <w:r>
        <w:tab/>
        <w:t>Cloudera, Hortonworks, Apache Hadoop</w:t>
      </w:r>
    </w:p>
    <w:p w14:paraId="208E81DA" w14:textId="5989BEE2" w:rsidR="00C245A3" w:rsidRDefault="00C245A3" w:rsidP="00C245A3">
      <w:pPr>
        <w:ind w:left="2880" w:hanging="2880"/>
      </w:pPr>
      <w:r w:rsidRPr="00C245A3">
        <w:rPr>
          <w:b/>
          <w:bCs/>
        </w:rPr>
        <w:t>Languages:</w:t>
      </w:r>
      <w:r>
        <w:tab/>
        <w:t>Python, SQL, T-SQL, PL/SQL, Scala, Java, HiveQL, Shell Scripting, Bash, PowerShell</w:t>
      </w:r>
    </w:p>
    <w:p w14:paraId="16185CDE" w14:textId="146CBC5F" w:rsidR="00C245A3" w:rsidRDefault="00C245A3" w:rsidP="00C245A3">
      <w:r w:rsidRPr="00C245A3">
        <w:rPr>
          <w:b/>
          <w:bCs/>
        </w:rPr>
        <w:t>Web Technologies:</w:t>
      </w:r>
      <w:r w:rsidRPr="00C245A3">
        <w:rPr>
          <w:b/>
          <w:bCs/>
        </w:rPr>
        <w:tab/>
      </w:r>
      <w:r>
        <w:tab/>
        <w:t>HTML, CSS, JavaScript, JSP, XML, RESTful APIs, SOAP</w:t>
      </w:r>
    </w:p>
    <w:p w14:paraId="3FAF6DDD" w14:textId="2A833AF1" w:rsidR="00C245A3" w:rsidRDefault="00C245A3" w:rsidP="00C245A3">
      <w:r w:rsidRPr="00C245A3">
        <w:rPr>
          <w:b/>
          <w:bCs/>
        </w:rPr>
        <w:t>Build Automation tools:</w:t>
      </w:r>
      <w:r>
        <w:tab/>
        <w:t>Ant, Maven, Jenkins, Azure DevOps Pipelines, YAML</w:t>
      </w:r>
    </w:p>
    <w:p w14:paraId="4816A07C" w14:textId="0778EC65" w:rsidR="00C245A3" w:rsidRDefault="00C245A3" w:rsidP="00C245A3">
      <w:r w:rsidRPr="00C245A3">
        <w:rPr>
          <w:b/>
          <w:bCs/>
        </w:rPr>
        <w:t>Version Control:</w:t>
      </w:r>
      <w:r>
        <w:tab/>
      </w:r>
      <w:r>
        <w:tab/>
        <w:t>Git, GitHub, Bitbucket</w:t>
      </w:r>
    </w:p>
    <w:p w14:paraId="27178FC9" w14:textId="43B44046" w:rsidR="00C245A3" w:rsidRDefault="00C245A3" w:rsidP="00C245A3">
      <w:r w:rsidRPr="00C245A3">
        <w:rPr>
          <w:b/>
          <w:bCs/>
        </w:rPr>
        <w:t>Methodology:</w:t>
      </w:r>
      <w:r>
        <w:tab/>
      </w:r>
      <w:r>
        <w:tab/>
      </w:r>
      <w:r>
        <w:tab/>
        <w:t>Agile, Scrum, Waterfall</w:t>
      </w:r>
    </w:p>
    <w:p w14:paraId="4DF3EA96" w14:textId="50F5ACB4" w:rsidR="00C245A3" w:rsidRDefault="00C245A3" w:rsidP="00C245A3">
      <w:r w:rsidRPr="00C245A3">
        <w:rPr>
          <w:b/>
          <w:bCs/>
        </w:rPr>
        <w:t>IDE &amp;Build Tools, Design:</w:t>
      </w:r>
      <w:r>
        <w:tab/>
        <w:t>Visual Studio, Eclipse, IntelliJ IDEA, PyCharm, VS Code</w:t>
      </w:r>
    </w:p>
    <w:p w14:paraId="39AB3724" w14:textId="7BEF4C14" w:rsidR="00C245A3" w:rsidRDefault="00C245A3" w:rsidP="00C245A3">
      <w:r w:rsidRPr="00C245A3">
        <w:rPr>
          <w:b/>
          <w:bCs/>
        </w:rPr>
        <w:lastRenderedPageBreak/>
        <w:t>Operating Systems:</w:t>
      </w:r>
      <w:r>
        <w:tab/>
      </w:r>
      <w:r>
        <w:tab/>
        <w:t>Windows (XP/7/8/10), Linux, Ubuntu, CentOS, UNIX, macOS</w:t>
      </w:r>
    </w:p>
    <w:p w14:paraId="3D85D0F5" w14:textId="77777777" w:rsidR="00C245A3" w:rsidRDefault="00C245A3" w:rsidP="00C245A3">
      <w:pPr>
        <w:pStyle w:val="Heading1"/>
        <w:spacing w:before="0"/>
      </w:pPr>
    </w:p>
    <w:p w14:paraId="1FB8F572" w14:textId="77777777" w:rsidR="00C245A3" w:rsidRDefault="00C245A3" w:rsidP="00C245A3">
      <w:pPr>
        <w:pStyle w:val="Heading1"/>
        <w:spacing w:before="0"/>
      </w:pPr>
    </w:p>
    <w:p w14:paraId="2D67FA94" w14:textId="51AE1DC5" w:rsidR="00C245A3" w:rsidRDefault="00C245A3" w:rsidP="00C245A3">
      <w:pPr>
        <w:pStyle w:val="Heading1"/>
        <w:spacing w:before="0"/>
      </w:pPr>
      <w:r>
        <w:t>Education</w:t>
      </w:r>
    </w:p>
    <w:p w14:paraId="27D62F03" w14:textId="736CF7A1" w:rsidR="00C245A3" w:rsidRDefault="00C245A3" w:rsidP="00C245A3">
      <w:pPr>
        <w:pStyle w:val="ListBullet"/>
      </w:pPr>
      <w:r w:rsidRPr="00C245A3">
        <w:t>B.E. in Computer Science – Mahaveer Institute of Science and Technology</w:t>
      </w:r>
      <w:r>
        <w:t xml:space="preserve"> </w:t>
      </w:r>
    </w:p>
    <w:p w14:paraId="5F33F5C3" w14:textId="77777777" w:rsidR="00C245A3" w:rsidRDefault="00C245A3" w:rsidP="00C245A3">
      <w:pPr>
        <w:pStyle w:val="Heading1"/>
        <w:spacing w:before="0"/>
      </w:pPr>
      <w:r>
        <w:t>Certifications</w:t>
      </w:r>
    </w:p>
    <w:p w14:paraId="676831DF" w14:textId="77777777" w:rsidR="00C245A3" w:rsidRDefault="00C245A3" w:rsidP="00C245A3">
      <w:pPr>
        <w:pStyle w:val="ListBullet"/>
      </w:pPr>
      <w:r>
        <w:t>Microsoft Certified: Azure Data Engineer Associate</w:t>
      </w:r>
    </w:p>
    <w:p w14:paraId="09CC4881" w14:textId="76E23C8C" w:rsidR="00A552C1" w:rsidRDefault="00A552C1" w:rsidP="00A552C1">
      <w:pPr>
        <w:pStyle w:val="ListBullet"/>
      </w:pPr>
      <w:r>
        <w:t>Databricks Certified Data Engineer Associate</w:t>
      </w:r>
    </w:p>
    <w:p w14:paraId="234E37C4" w14:textId="77777777" w:rsidR="00C245A3" w:rsidRDefault="00C245A3" w:rsidP="00C245A3">
      <w:pPr>
        <w:pStyle w:val="ListBullet"/>
      </w:pPr>
      <w:r>
        <w:t>Databricks Certified Data Engineer Professional</w:t>
      </w:r>
    </w:p>
    <w:p w14:paraId="5B0E4092" w14:textId="5EBBD48F" w:rsidR="00C245A3" w:rsidRDefault="00C245A3" w:rsidP="00C245A3">
      <w:pPr>
        <w:pStyle w:val="ListBullet"/>
      </w:pPr>
      <w:proofErr w:type="spellStart"/>
      <w:r>
        <w:t>SnowPro</w:t>
      </w:r>
      <w:proofErr w:type="spellEnd"/>
      <w:r>
        <w:t xml:space="preserve"> Core Certification</w:t>
      </w:r>
    </w:p>
    <w:p w14:paraId="431A7A08" w14:textId="77777777" w:rsidR="006050EC" w:rsidRPr="00C245A3" w:rsidRDefault="006050EC" w:rsidP="006050EC">
      <w:pPr>
        <w:pStyle w:val="ListBullet"/>
        <w:numPr>
          <w:ilvl w:val="0"/>
          <w:numId w:val="0"/>
        </w:numPr>
        <w:pBdr>
          <w:bottom w:val="single" w:sz="4" w:space="1" w:color="auto"/>
        </w:pBdr>
      </w:pPr>
    </w:p>
    <w:p w14:paraId="10E9C231" w14:textId="77777777" w:rsidR="00ED3795" w:rsidRDefault="00000000">
      <w:pPr>
        <w:pStyle w:val="Heading1"/>
      </w:pPr>
      <w:r>
        <w:t>Professional Experience</w:t>
      </w:r>
    </w:p>
    <w:p w14:paraId="72CB9A41" w14:textId="1534BB8D" w:rsidR="00ED3795" w:rsidRDefault="00000000" w:rsidP="00C245A3">
      <w:pPr>
        <w:spacing w:after="0"/>
        <w:rPr>
          <w:b/>
        </w:rPr>
      </w:pPr>
      <w:r>
        <w:rPr>
          <w:b/>
        </w:rPr>
        <w:t xml:space="preserve">Senior Data Engineer | </w:t>
      </w:r>
      <w:r w:rsidR="00C245A3" w:rsidRPr="00C245A3">
        <w:rPr>
          <w:b/>
        </w:rPr>
        <w:t>Expedia</w:t>
      </w:r>
      <w:r w:rsidR="00C245A3">
        <w:rPr>
          <w:b/>
        </w:rPr>
        <w:t>-</w:t>
      </w:r>
      <w:r w:rsidR="00C245A3" w:rsidRPr="00C245A3">
        <w:rPr>
          <w:b/>
        </w:rPr>
        <w:t xml:space="preserve"> Seattle, WA</w:t>
      </w:r>
      <w:r>
        <w:rPr>
          <w:b/>
        </w:rPr>
        <w:t xml:space="preserve">| </w:t>
      </w:r>
      <w:r w:rsidR="00C245A3" w:rsidRPr="00C245A3">
        <w:rPr>
          <w:b/>
        </w:rPr>
        <w:t>Aug 2023 to Present</w:t>
      </w:r>
    </w:p>
    <w:p w14:paraId="18C394A5" w14:textId="248E7A6B" w:rsidR="00C245A3" w:rsidRDefault="00C245A3" w:rsidP="00C245A3">
      <w:pPr>
        <w:spacing w:after="0"/>
      </w:pPr>
      <w:r>
        <w:rPr>
          <w:b/>
        </w:rPr>
        <w:t xml:space="preserve">Responsibilities: </w:t>
      </w:r>
    </w:p>
    <w:p w14:paraId="732705F0" w14:textId="77777777" w:rsidR="00C245A3" w:rsidRDefault="00C245A3" w:rsidP="00C245A3">
      <w:pPr>
        <w:pStyle w:val="ListBullet"/>
      </w:pPr>
      <w:r>
        <w:t>Designed and orchestrated end-to-end data pipelines in Azure Data Factory (ADF) to ingest data from multiple booking platforms (web, mobile, third-party APIs) into Azure Data Lake, enabling unified analytics on customer bookings.</w:t>
      </w:r>
    </w:p>
    <w:p w14:paraId="3B1BC398" w14:textId="77777777" w:rsidR="00C245A3" w:rsidRDefault="00C245A3" w:rsidP="00C245A3">
      <w:pPr>
        <w:pStyle w:val="ListBullet"/>
      </w:pPr>
      <w:r>
        <w:t>Developed and optimized data transformation jobs in Azure Databricks using PySpark to clean and aggregate large volumes of travel booking data (millions of records daily) for downstream analysis and reporting.</w:t>
      </w:r>
    </w:p>
    <w:p w14:paraId="332B7E5A" w14:textId="77777777" w:rsidR="00C245A3" w:rsidRDefault="00C245A3" w:rsidP="00C245A3">
      <w:pPr>
        <w:pStyle w:val="ListBullet"/>
      </w:pPr>
      <w:r>
        <w:t xml:space="preserve">Implemented Delta Lake on Azure Data Lake Storage Gen2 to ensure ACID-compliant transactions and efficient </w:t>
      </w:r>
      <w:proofErr w:type="spellStart"/>
      <w:r>
        <w:t>upsert</w:t>
      </w:r>
      <w:proofErr w:type="spellEnd"/>
      <w:r>
        <w:t xml:space="preserve"> operations for constantly evolving booking data, improving data consistency and reliability.</w:t>
      </w:r>
    </w:p>
    <w:p w14:paraId="269B1E42" w14:textId="77777777" w:rsidR="00C245A3" w:rsidRDefault="00C245A3" w:rsidP="00C245A3">
      <w:pPr>
        <w:pStyle w:val="ListBullet"/>
      </w:pPr>
      <w:r>
        <w:t>Built real-time streaming data pipelines by integrating Azure Event Hub and Azure Stream Analytics to capture user search and booking events, providing near-instant insights for dynamic pricing and personalization strategies.</w:t>
      </w:r>
    </w:p>
    <w:p w14:paraId="1416AB0E" w14:textId="77777777" w:rsidR="001E30B0" w:rsidRDefault="001E30B0" w:rsidP="00C245A3">
      <w:pPr>
        <w:pStyle w:val="ListBullet"/>
      </w:pPr>
      <w:r w:rsidRPr="001E30B0">
        <w:t>Created AI-driven automation scripts using Azure OpenAI APIs for customer support and internal knowledge retrieval.</w:t>
      </w:r>
    </w:p>
    <w:p w14:paraId="71C11C14" w14:textId="77777777" w:rsidR="006A2882" w:rsidRDefault="006A2882" w:rsidP="00C245A3">
      <w:pPr>
        <w:pStyle w:val="ListBullet"/>
      </w:pPr>
      <w:r w:rsidRPr="006A2882">
        <w:t>Performed data reconciliation in Snowflake to validate completeness, accuracy, and consistency across source and target systems.</w:t>
      </w:r>
    </w:p>
    <w:p w14:paraId="024606F2" w14:textId="11833626" w:rsidR="00C245A3" w:rsidRDefault="00C245A3" w:rsidP="00C245A3">
      <w:pPr>
        <w:pStyle w:val="ListBullet"/>
      </w:pPr>
      <w:r>
        <w:t>Collaborated with data science teams to productionize machine learning models by integrating model inference within Databricks notebooks, enabling real-time recommendations (such as hotel recommendations) to be delivered within the booking workflow.</w:t>
      </w:r>
    </w:p>
    <w:p w14:paraId="53851308" w14:textId="77777777" w:rsidR="00C245A3" w:rsidRDefault="00C245A3" w:rsidP="00C245A3">
      <w:pPr>
        <w:pStyle w:val="ListBullet"/>
      </w:pPr>
      <w:r>
        <w:t>Ensured high data quality by implementing validation rules and automated data profiling in ADF pipelines (using custom scripts and Azure Data Factory's Data Flow), catching anomalies early and increasing trust in reporting data.</w:t>
      </w:r>
    </w:p>
    <w:p w14:paraId="3337FEB0" w14:textId="77777777" w:rsidR="00C245A3" w:rsidRDefault="00C245A3" w:rsidP="00C245A3">
      <w:pPr>
        <w:pStyle w:val="ListBullet"/>
      </w:pPr>
      <w:r>
        <w:t>Implemented CI/CD pipelines using Azure DevOps (YAML pipelines) to automate the build, testing, and deployment of Azure Data Factory pipelines and Databricks notebooks, cutting release cycles from weeks to days.</w:t>
      </w:r>
    </w:p>
    <w:p w14:paraId="06327C2F" w14:textId="77777777" w:rsidR="00C245A3" w:rsidRDefault="00C245A3" w:rsidP="00C245A3">
      <w:pPr>
        <w:pStyle w:val="ListBullet"/>
      </w:pPr>
      <w:r>
        <w:t>Established monitoring and alerting for data pipelines through Azure Monitor and Log Analytics, setting up real-time alerts for failed activities or performance bottlenecks, which improved pipeline uptime and reliability.</w:t>
      </w:r>
    </w:p>
    <w:p w14:paraId="59D2CD2C" w14:textId="77777777" w:rsidR="00C245A3" w:rsidRDefault="00C245A3" w:rsidP="00C245A3">
      <w:pPr>
        <w:pStyle w:val="ListBullet"/>
      </w:pPr>
      <w:r>
        <w:lastRenderedPageBreak/>
        <w:t>Explored and introduced Microsoft Fabric capabilities into the data platform (such as integrating Azure Data Factory and Power BI in Fabric) to assess their potential for streamlining end-to-end analytics workflows.</w:t>
      </w:r>
    </w:p>
    <w:p w14:paraId="023F9D3F" w14:textId="77777777" w:rsidR="006A2882" w:rsidRDefault="006A2882" w:rsidP="00C245A3">
      <w:pPr>
        <w:pStyle w:val="ListBullet"/>
      </w:pPr>
      <w:r w:rsidRPr="006A2882">
        <w:t xml:space="preserve">Engineered automated workflows to push curated datasets from Snowflake to Google </w:t>
      </w:r>
      <w:proofErr w:type="spellStart"/>
      <w:r w:rsidRPr="006A2882">
        <w:t>BigQuery</w:t>
      </w:r>
      <w:proofErr w:type="spellEnd"/>
      <w:r w:rsidRPr="006A2882">
        <w:t xml:space="preserve"> (GBQ) via </w:t>
      </w:r>
      <w:proofErr w:type="spellStart"/>
      <w:r w:rsidRPr="006A2882">
        <w:t>Matillion</w:t>
      </w:r>
      <w:proofErr w:type="spellEnd"/>
      <w:r w:rsidRPr="006A2882">
        <w:t>, followed by reconciliation processes to ensure data integrity.</w:t>
      </w:r>
    </w:p>
    <w:p w14:paraId="0715F05F" w14:textId="0A0F265E" w:rsidR="00C245A3" w:rsidRDefault="00C245A3" w:rsidP="00C245A3">
      <w:pPr>
        <w:pStyle w:val="ListBullet"/>
      </w:pPr>
      <w:r>
        <w:t>Integrated Azure Synapse Analytics (serverless SQL pools) to allow analysts to directly query curated booking data in the data lake using SQL, improving data accessibility and reducing dependency on engineering for ad-hoc queries.</w:t>
      </w:r>
    </w:p>
    <w:p w14:paraId="704482EF" w14:textId="77777777" w:rsidR="00BB4E2A" w:rsidRDefault="00BB4E2A" w:rsidP="00C245A3">
      <w:pPr>
        <w:pStyle w:val="ListBullet"/>
      </w:pPr>
      <w:r w:rsidRPr="00BB4E2A">
        <w:t>Built data models and schemas leveraging Dynamics 365 CRM/ERP modules to optimize reporting, analytics, and decision-making for business stakeholders.</w:t>
      </w:r>
    </w:p>
    <w:p w14:paraId="472F4F73" w14:textId="4735A695" w:rsidR="00C245A3" w:rsidRDefault="00C245A3" w:rsidP="00C245A3">
      <w:pPr>
        <w:pStyle w:val="ListBullet"/>
      </w:pPr>
      <w:r>
        <w:t>Strengthened security by utilizing Azure Key Vault and Managed Identities to handle credentials and connection strings in pipelines, eliminating exposure of secrets and adhering to security best practices.</w:t>
      </w:r>
    </w:p>
    <w:p w14:paraId="1F728F06" w14:textId="77777777" w:rsidR="001E30B0" w:rsidRDefault="001E30B0" w:rsidP="00C245A3">
      <w:pPr>
        <w:pStyle w:val="ListBullet"/>
      </w:pPr>
      <w:r w:rsidRPr="001E30B0">
        <w:t>Leveraged prebuilt AI models from Azure AI Foundry for document processing, image recognition, and language translation.</w:t>
      </w:r>
    </w:p>
    <w:p w14:paraId="31150B23" w14:textId="2B135362" w:rsidR="00C245A3" w:rsidRDefault="00C245A3" w:rsidP="00C245A3">
      <w:pPr>
        <w:pStyle w:val="ListBullet"/>
      </w:pPr>
      <w:r>
        <w:t>Mentored a team of four junior data engineers, providing guidance on Azure best practices and code optimization, which improved the team's productivity and capability in delivering complex projects.</w:t>
      </w:r>
    </w:p>
    <w:p w14:paraId="0F590F77" w14:textId="77777777" w:rsidR="00C245A3" w:rsidRDefault="00C245A3" w:rsidP="00C245A3">
      <w:pPr>
        <w:pStyle w:val="ListBullet"/>
      </w:pPr>
      <w:r>
        <w:t>Practiced Agile methodologies (Scrum), actively participating in sprint planning, daily stand-ups, and retrospectives to align data engineering efforts with rapidly changing business requirements.</w:t>
      </w:r>
    </w:p>
    <w:p w14:paraId="23A5B243" w14:textId="77777777" w:rsidR="001E30B0" w:rsidRDefault="001E30B0" w:rsidP="00C245A3">
      <w:pPr>
        <w:pStyle w:val="ListBullet"/>
      </w:pPr>
      <w:r w:rsidRPr="001E30B0">
        <w:t>Developed data ingestion pipelines for AI Foundry using Azure Data Factory and Event Hubs.</w:t>
      </w:r>
    </w:p>
    <w:p w14:paraId="7C69352C" w14:textId="6112A736" w:rsidR="00C245A3" w:rsidRDefault="00C245A3" w:rsidP="00C245A3">
      <w:pPr>
        <w:pStyle w:val="ListBullet"/>
      </w:pPr>
      <w:r>
        <w:t>Interfaced with product managers and business stakeholders in the Online Bookings domain to gather requirements and translate them into scalable data pipeline designs that meet business KPIs and SLA expectations.</w:t>
      </w:r>
    </w:p>
    <w:p w14:paraId="6B29CB79" w14:textId="77777777" w:rsidR="00C245A3" w:rsidRDefault="00C245A3" w:rsidP="00C245A3">
      <w:pPr>
        <w:pStyle w:val="ListBullet"/>
      </w:pPr>
      <w:r>
        <w:t xml:space="preserve">Architected a unified data </w:t>
      </w:r>
      <w:proofErr w:type="spellStart"/>
      <w:r>
        <w:t>lakehouse</w:t>
      </w:r>
      <w:proofErr w:type="spellEnd"/>
      <w:r>
        <w:t xml:space="preserve"> solution combining Azure Data Lake Storage with Azure Synapse Analytics to serve as a single source of truth for all booking data, enabling consistent metrics and reporting across Expedia's services.</w:t>
      </w:r>
    </w:p>
    <w:p w14:paraId="3D6FCFC7" w14:textId="77777777" w:rsidR="00C245A3" w:rsidRDefault="00C245A3" w:rsidP="00C245A3">
      <w:pPr>
        <w:pStyle w:val="ListBullet"/>
      </w:pPr>
      <w:r>
        <w:t>Implemented advanced data partitioning and file optimization techniques (using Parquet format and Delta Lake Z-Ordering) to significantly improve query performance for analytical workloads on booking data.</w:t>
      </w:r>
    </w:p>
    <w:p w14:paraId="292A4245" w14:textId="77777777" w:rsidR="00BB4E2A" w:rsidRDefault="00BB4E2A" w:rsidP="00C245A3">
      <w:pPr>
        <w:pStyle w:val="ListBullet"/>
      </w:pPr>
      <w:r w:rsidRPr="00BB4E2A">
        <w:t>Automated data synchronization between Microsoft Dynamics 365 and external platforms (Salesforce, SAP, Power BI, and Snowflake) for unified reporting.</w:t>
      </w:r>
    </w:p>
    <w:p w14:paraId="06B1844E" w14:textId="5EEF9B6B" w:rsidR="00C245A3" w:rsidRDefault="00C245A3" w:rsidP="00C245A3">
      <w:pPr>
        <w:pStyle w:val="ListBullet"/>
      </w:pPr>
      <w:r>
        <w:t>Spearheaded the adoption of Azure Databricks as a central analytics platform for batch and streaming data, demonstrating its advantages through prototypes and encouraging wider team adoption.</w:t>
      </w:r>
    </w:p>
    <w:p w14:paraId="632D643F" w14:textId="77777777" w:rsidR="00C245A3" w:rsidRDefault="00C245A3" w:rsidP="00C245A3">
      <w:pPr>
        <w:pStyle w:val="ListBullet"/>
      </w:pPr>
      <w:r>
        <w:t>Established a Lambda architecture blending batch-processed historical data with real-time streaming data to provide comprehensive, up-to-the-minute analytics on user behavior and booking trends.</w:t>
      </w:r>
    </w:p>
    <w:p w14:paraId="5F6BC2C4" w14:textId="77777777" w:rsidR="00C245A3" w:rsidRDefault="00C245A3" w:rsidP="00C245A3">
      <w:pPr>
        <w:pStyle w:val="ListBullet"/>
      </w:pPr>
      <w:r>
        <w:t>Optimized cloud resource usage by configuring auto-scaling for Databricks clusters and scheduling jobs during off-peak hours, resulting in an estimated 20% reduction in cloud compute costs.</w:t>
      </w:r>
    </w:p>
    <w:p w14:paraId="441BB909" w14:textId="77777777" w:rsidR="00C245A3" w:rsidRDefault="00C245A3" w:rsidP="00C245A3">
      <w:pPr>
        <w:pStyle w:val="ListBullet"/>
      </w:pPr>
      <w:r>
        <w:t>Leveraged Azure Cosmos DB to store and retrieve semi-structured data (such as user session details and preferences) for certain high-performance pipelines, integrating it with batch processes to enrich analytical datasets.</w:t>
      </w:r>
    </w:p>
    <w:p w14:paraId="1E1419CF" w14:textId="77777777" w:rsidR="00BB4E2A" w:rsidRDefault="00BB4E2A" w:rsidP="00C245A3">
      <w:pPr>
        <w:pStyle w:val="ListBullet"/>
      </w:pPr>
      <w:r w:rsidRPr="00BB4E2A">
        <w:t>Implemented data validation, cleansing, and enrichment processes to ensure accuracy and reliability of Dynamics 365 data for regulatory and compliance reporting.</w:t>
      </w:r>
    </w:p>
    <w:p w14:paraId="04F956C4" w14:textId="3FBBAE22" w:rsidR="00C245A3" w:rsidRDefault="00C245A3" w:rsidP="00C245A3">
      <w:pPr>
        <w:pStyle w:val="ListBullet"/>
      </w:pPr>
      <w:r>
        <w:t>Automated end-to-end deployment of data pipeline infrastructure using Azure DevOps and ARM templates, enabling consistent multi-environment deployments and minimizing human error.</w:t>
      </w:r>
    </w:p>
    <w:p w14:paraId="6C82631C" w14:textId="77777777" w:rsidR="00C245A3" w:rsidRDefault="00C245A3" w:rsidP="00C245A3">
      <w:pPr>
        <w:pStyle w:val="ListBullet"/>
      </w:pPr>
      <w:r>
        <w:t>Piloted the integration of Azure Machine Learning services with data pipelines to enable training and deployment of machine learning models directly within the data platform, accelerating the deployment of predictive features.</w:t>
      </w:r>
    </w:p>
    <w:p w14:paraId="61211511" w14:textId="77777777" w:rsidR="00C245A3" w:rsidRDefault="00C245A3" w:rsidP="00C245A3">
      <w:pPr>
        <w:pStyle w:val="ListBullet"/>
      </w:pPr>
      <w:r>
        <w:lastRenderedPageBreak/>
        <w:t>Provided on-call support and incident management for critical data pipelines, quickly diagnosing and resolving issues to meet strict SLAs for data availability and report delivery.</w:t>
      </w:r>
    </w:p>
    <w:p w14:paraId="5CA985B5" w14:textId="77777777" w:rsidR="006A2882" w:rsidRDefault="006A2882" w:rsidP="00C245A3">
      <w:pPr>
        <w:pStyle w:val="ListBullet"/>
      </w:pPr>
      <w:r w:rsidRPr="006A2882">
        <w:t xml:space="preserve">Built integrations to send marketing datasets from Snowflake to Salesforce Marketing Cloud using </w:t>
      </w:r>
      <w:proofErr w:type="spellStart"/>
      <w:r w:rsidRPr="006A2882">
        <w:t>Matillion</w:t>
      </w:r>
      <w:proofErr w:type="spellEnd"/>
      <w:r w:rsidRPr="006A2882">
        <w:t xml:space="preserve"> pipelines, ensuring timely and accurate campaign targeting.</w:t>
      </w:r>
    </w:p>
    <w:p w14:paraId="1A9AF70E" w14:textId="2E17A88A" w:rsidR="007A4453" w:rsidRDefault="007A4453" w:rsidP="00C245A3">
      <w:pPr>
        <w:pStyle w:val="ListBullet"/>
      </w:pPr>
      <w:r w:rsidRPr="007A4453">
        <w:t>Created high-performance database schemas aligned with data warehouse and big data ecosystems (Snowflake, Redshift, Synapse) for improved query efficiency.</w:t>
      </w:r>
    </w:p>
    <w:p w14:paraId="167FD0E2" w14:textId="77777777" w:rsidR="00C245A3" w:rsidRDefault="00C245A3" w:rsidP="00C245A3">
      <w:pPr>
        <w:pStyle w:val="ListBullet"/>
      </w:pPr>
      <w:r>
        <w:t>Received recognition from senior leadership for driving the modernization of Expedia's data platform, which improved data delivery times and supported strategic business initiatives with timely insights.</w:t>
      </w:r>
    </w:p>
    <w:p w14:paraId="407D2387" w14:textId="77777777" w:rsidR="00C245A3" w:rsidRDefault="00C245A3" w:rsidP="00C245A3">
      <w:pPr>
        <w:pStyle w:val="ListBullet"/>
      </w:pPr>
      <w:r>
        <w:t>Implemented Databricks Unity Catalog for centralized data governance and fine-grained access control on the data lake, enhancing data security, lineage tracking, and compliance across teams.</w:t>
      </w:r>
    </w:p>
    <w:p w14:paraId="1BC8B914" w14:textId="77777777" w:rsidR="00C245A3" w:rsidRDefault="00C245A3" w:rsidP="00C245A3">
      <w:pPr>
        <w:pStyle w:val="ListBullet"/>
      </w:pPr>
      <w:r>
        <w:t>Utilized Azure Logic Apps and Azure Functions to automate supplemental tasks around the data pipelines, such as sending alert emails on pipeline failures and performing custom data transformations outside of ADF, improving overall system resiliency.</w:t>
      </w:r>
    </w:p>
    <w:p w14:paraId="4A50C613" w14:textId="7E70EF3B" w:rsidR="00C245A3" w:rsidRDefault="00C245A3" w:rsidP="00C245A3">
      <w:pPr>
        <w:pStyle w:val="ListBullet"/>
      </w:pPr>
      <w:r>
        <w:t>Consistently met or exceeded key performance indicators (KPIs) for data availability, pipeline latency, and data accuracy, contributing to high stakeholder satisfaction and confidence in the data platform.</w:t>
      </w:r>
    </w:p>
    <w:p w14:paraId="5147E142" w14:textId="77777777" w:rsidR="00A552C1" w:rsidRDefault="00A552C1" w:rsidP="00A552C1">
      <w:pPr>
        <w:pStyle w:val="ListBullet"/>
        <w:numPr>
          <w:ilvl w:val="0"/>
          <w:numId w:val="0"/>
        </w:numPr>
        <w:rPr>
          <w:b/>
          <w:bCs/>
        </w:rPr>
      </w:pPr>
    </w:p>
    <w:p w14:paraId="4E5AE6FD" w14:textId="236DD6EC" w:rsidR="00C245A3" w:rsidRDefault="00A552C1" w:rsidP="006050EC">
      <w:pPr>
        <w:pStyle w:val="ListBullet"/>
        <w:numPr>
          <w:ilvl w:val="0"/>
          <w:numId w:val="0"/>
        </w:numPr>
      </w:pPr>
      <w:r w:rsidRPr="000B291C">
        <w:rPr>
          <w:b/>
          <w:bCs/>
        </w:rPr>
        <w:t xml:space="preserve">Environment: </w:t>
      </w:r>
      <w:r w:rsidRPr="000B291C">
        <w:t>Azure Data Factory, Azure Databricks, Azure Data Lake Storage Gen2, Azure Blob Storage, Delta Lake, Delta Live Tables, Databricks Unity Catalog, Azure Synapse Analytics, Azure SQL Database, Azure Event Hubs, Azure Functions, Azure Logic Apps, Azure Monitor, Azure DevOps, Microsoft Fabric, Azure Key Vault, Snowflake, Apache Kafka, Python, PySpark, Power BI</w:t>
      </w:r>
    </w:p>
    <w:p w14:paraId="32D89EEF" w14:textId="77777777" w:rsidR="006050EC" w:rsidRDefault="006050EC" w:rsidP="006050EC">
      <w:pPr>
        <w:pStyle w:val="ListBullet"/>
        <w:numPr>
          <w:ilvl w:val="0"/>
          <w:numId w:val="0"/>
        </w:numPr>
        <w:pBdr>
          <w:bottom w:val="single" w:sz="4" w:space="1" w:color="auto"/>
        </w:pBdr>
      </w:pPr>
    </w:p>
    <w:p w14:paraId="7EBC0985" w14:textId="4F59BCA7" w:rsidR="00C245A3" w:rsidRDefault="00C245A3" w:rsidP="00C245A3">
      <w:pPr>
        <w:spacing w:after="0"/>
        <w:rPr>
          <w:b/>
        </w:rPr>
      </w:pPr>
      <w:r>
        <w:rPr>
          <w:b/>
        </w:rPr>
        <w:t xml:space="preserve">Azure Data Engineer | </w:t>
      </w:r>
      <w:r w:rsidRPr="00C245A3">
        <w:rPr>
          <w:b/>
        </w:rPr>
        <w:t>J.R. Simplot Company</w:t>
      </w:r>
      <w:r>
        <w:rPr>
          <w:b/>
        </w:rPr>
        <w:t>-</w:t>
      </w:r>
      <w:r w:rsidRPr="00C245A3">
        <w:rPr>
          <w:b/>
        </w:rPr>
        <w:t xml:space="preserve"> </w:t>
      </w:r>
      <w:r w:rsidR="00A552C1" w:rsidRPr="00A552C1">
        <w:rPr>
          <w:b/>
        </w:rPr>
        <w:t>Boise, ID</w:t>
      </w:r>
      <w:r>
        <w:rPr>
          <w:b/>
        </w:rPr>
        <w:t xml:space="preserve">| </w:t>
      </w:r>
      <w:r w:rsidR="00A552C1" w:rsidRPr="00A552C1">
        <w:rPr>
          <w:b/>
        </w:rPr>
        <w:t>Jan 2021 to July 2023</w:t>
      </w:r>
    </w:p>
    <w:p w14:paraId="0EC625E3" w14:textId="77777777" w:rsidR="00C245A3" w:rsidRDefault="00C245A3" w:rsidP="00C245A3">
      <w:pPr>
        <w:spacing w:after="0"/>
      </w:pPr>
      <w:r>
        <w:rPr>
          <w:b/>
        </w:rPr>
        <w:t xml:space="preserve">Responsibilities: </w:t>
      </w:r>
    </w:p>
    <w:p w14:paraId="7AAA586A" w14:textId="77777777" w:rsidR="00A552C1" w:rsidRDefault="00A552C1" w:rsidP="00A552C1">
      <w:pPr>
        <w:pStyle w:val="ListBullet"/>
      </w:pPr>
      <w:r>
        <w:t>Served as a Subject Matter Expert (SME) on the Data &amp; Analytics team, providing technical guidance and direction for data engineering solutions and ensuring best practices were followed across projects.</w:t>
      </w:r>
    </w:p>
    <w:p w14:paraId="740ECA00" w14:textId="77777777" w:rsidR="00A552C1" w:rsidRDefault="00A552C1" w:rsidP="00A552C1">
      <w:pPr>
        <w:pStyle w:val="ListBullet"/>
      </w:pPr>
      <w:r>
        <w:t>Mentored and guided junior data engineers, leading design and code review sessions to improve solution quality and team skillsets.</w:t>
      </w:r>
    </w:p>
    <w:p w14:paraId="766846A0" w14:textId="77777777" w:rsidR="00A552C1" w:rsidRDefault="00A552C1" w:rsidP="00A552C1">
      <w:pPr>
        <w:pStyle w:val="ListBullet"/>
      </w:pPr>
      <w:r>
        <w:t>Designed and developed complex ETL pipelines using Azure Data Factory and Azure Databricks to ingest and process data from diverse sources (on-prem databases, cloud APIs, SAP systems), supporting enterprise analytics needs.</w:t>
      </w:r>
    </w:p>
    <w:p w14:paraId="196A663B" w14:textId="77777777" w:rsidR="00A552C1" w:rsidRDefault="00A552C1" w:rsidP="00A552C1">
      <w:pPr>
        <w:pStyle w:val="ListBullet"/>
      </w:pPr>
      <w:r>
        <w:t>Implemented continuous integration/continuous delivery (CI/CD) for data pipelines using Azure DevOps, automating testing and deployment which reduced manual release efforts and errors.</w:t>
      </w:r>
    </w:p>
    <w:p w14:paraId="21E0B3E3" w14:textId="77777777" w:rsidR="00A552C1" w:rsidRDefault="00A552C1" w:rsidP="00A552C1">
      <w:pPr>
        <w:pStyle w:val="ListBullet"/>
      </w:pPr>
      <w:r>
        <w:t>Collaborated closely with data scientists to provide clean, feature-rich datasets for machine learning models, streamlining the development of predictive analytics (e.g., crop yield forecasting and inventory optimization).</w:t>
      </w:r>
    </w:p>
    <w:p w14:paraId="6E440595" w14:textId="77777777" w:rsidR="006A2882" w:rsidRDefault="006A2882" w:rsidP="00A552C1">
      <w:pPr>
        <w:pStyle w:val="ListBullet"/>
      </w:pPr>
      <w:r w:rsidRPr="006A2882">
        <w:t>Designed and implemented multi-cluster Snowflake warehouses to handle concurrent workloads and optimize cost-performance balance.</w:t>
      </w:r>
    </w:p>
    <w:p w14:paraId="75EC8973" w14:textId="32B8954A" w:rsidR="00A552C1" w:rsidRDefault="00A552C1" w:rsidP="00A552C1">
      <w:pPr>
        <w:pStyle w:val="ListBullet"/>
      </w:pPr>
      <w:r>
        <w:t>Designed and implemented data models and schema for a centralized data warehouse in Snowflake, integrating data from ERP (SAP) and other enterprise systems to support company-wide reporting and analytics.</w:t>
      </w:r>
    </w:p>
    <w:p w14:paraId="0E620926" w14:textId="77777777" w:rsidR="00A552C1" w:rsidRDefault="00A552C1" w:rsidP="00A552C1">
      <w:pPr>
        <w:pStyle w:val="ListBullet"/>
      </w:pPr>
      <w:r>
        <w:t>Migrated large volumes of historical data from legacy SQL Server and Oracle databases to Azure Data Lake Storage and Snowflake, ensuring data integrity and significantly improving query performance and scalability.</w:t>
      </w:r>
    </w:p>
    <w:p w14:paraId="11294A4C" w14:textId="75FC0DB8" w:rsidR="007A4453" w:rsidRDefault="007A4453" w:rsidP="00A552C1">
      <w:pPr>
        <w:pStyle w:val="ListBullet"/>
      </w:pPr>
      <w:r w:rsidRPr="007A4453">
        <w:t>Integrated data modeling tools with CI/CD pipelines to automate model deployment, validation, and documentation.</w:t>
      </w:r>
    </w:p>
    <w:p w14:paraId="6205C0C2" w14:textId="77777777" w:rsidR="00A552C1" w:rsidRDefault="00A552C1" w:rsidP="00A552C1">
      <w:pPr>
        <w:pStyle w:val="ListBullet"/>
      </w:pPr>
      <w:r>
        <w:t>Optimized data pipelines by leveraging parallelism and partitioning in ADF data flows and Databricks jobs, cutting overall ETL processing time by approximately 40%.</w:t>
      </w:r>
    </w:p>
    <w:p w14:paraId="11C0B709" w14:textId="77777777" w:rsidR="00A552C1" w:rsidRDefault="00A552C1" w:rsidP="00A552C1">
      <w:pPr>
        <w:pStyle w:val="ListBullet"/>
      </w:pPr>
      <w:r>
        <w:lastRenderedPageBreak/>
        <w:t>Worked with business analysts to define key performance indicators (KPIs) and ensured the data pipelines delivered accurate and timely data to Power BI dashboards and reports for informed decision-making.</w:t>
      </w:r>
    </w:p>
    <w:p w14:paraId="293A7E9B" w14:textId="77777777" w:rsidR="00A552C1" w:rsidRDefault="00A552C1" w:rsidP="00A552C1">
      <w:pPr>
        <w:pStyle w:val="ListBullet"/>
      </w:pPr>
      <w:r>
        <w:t>Implemented robust error handling, logging, and retry mechanisms in pipelines (using Azure Data Factory policies and custom scripts) to gracefully handle failures and improve pipeline reliability.</w:t>
      </w:r>
    </w:p>
    <w:p w14:paraId="4417CBD6" w14:textId="77777777" w:rsidR="00A552C1" w:rsidRDefault="00A552C1" w:rsidP="00A552C1">
      <w:pPr>
        <w:pStyle w:val="ListBullet"/>
      </w:pPr>
      <w:r>
        <w:t>Utilized Azure Synapse Analytics to create a high-performance serving layer for aggregated data, allowing business users to run complex analytical queries on manufacturing and sales data with sub-second response times.</w:t>
      </w:r>
    </w:p>
    <w:p w14:paraId="1213DD58" w14:textId="50A8F9E7" w:rsidR="00BB4E2A" w:rsidRDefault="00BB4E2A" w:rsidP="00A552C1">
      <w:pPr>
        <w:pStyle w:val="ListBullet"/>
      </w:pPr>
      <w:r w:rsidRPr="00BB4E2A">
        <w:t>Integrated Dynamics 365 data into Azure Synapse Analytics, Data Lake, and Power BI dashboards, enabling advanced visualization and predictive analytics.</w:t>
      </w:r>
    </w:p>
    <w:p w14:paraId="5FF3AE2D" w14:textId="77777777" w:rsidR="00A552C1" w:rsidRDefault="00A552C1" w:rsidP="00A552C1">
      <w:pPr>
        <w:pStyle w:val="ListBullet"/>
      </w:pPr>
      <w:r>
        <w:t>Tuned and maintained Azure SQL Database and Cosmos DB instances used in the data platform, optimizing indexes and queries to improve transaction performance and reduce latency for data retrieval.</w:t>
      </w:r>
    </w:p>
    <w:p w14:paraId="406758C5" w14:textId="77777777" w:rsidR="006A2882" w:rsidRDefault="006A2882" w:rsidP="00A552C1">
      <w:pPr>
        <w:pStyle w:val="ListBullet"/>
      </w:pPr>
      <w:r w:rsidRPr="006A2882">
        <w:t>Developed parameterized SQL scripts and reusable views to standardize business logic across analytics teams.</w:t>
      </w:r>
    </w:p>
    <w:p w14:paraId="6C74579D" w14:textId="5D6D2D15" w:rsidR="00A552C1" w:rsidRDefault="00A552C1" w:rsidP="00A552C1">
      <w:pPr>
        <w:pStyle w:val="ListBullet"/>
      </w:pPr>
      <w:r>
        <w:t>Established a structured data lake design on ADLS Gen2 with raw, curated, and refined layers, improving data governance, traceability, and ease of maintenance for data assets.</w:t>
      </w:r>
    </w:p>
    <w:p w14:paraId="68714CA8" w14:textId="0304061B" w:rsidR="001E30B0" w:rsidRDefault="001E30B0" w:rsidP="00A552C1">
      <w:pPr>
        <w:pStyle w:val="ListBullet"/>
      </w:pPr>
      <w:r w:rsidRPr="001E30B0">
        <w:t>Implemented RBAC and Azure Key Vault for secure model access and API key management in AI Foundry.</w:t>
      </w:r>
    </w:p>
    <w:p w14:paraId="4652023E" w14:textId="77777777" w:rsidR="00A552C1" w:rsidRDefault="00A552C1" w:rsidP="00A552C1">
      <w:pPr>
        <w:pStyle w:val="ListBullet"/>
      </w:pPr>
      <w:r>
        <w:t xml:space="preserve">Adopted Infrastructure-as-Code practices using ARM templates and </w:t>
      </w:r>
      <w:proofErr w:type="gramStart"/>
      <w:r>
        <w:t>Terraform</w:t>
      </w:r>
      <w:proofErr w:type="gramEnd"/>
      <w:r>
        <w:t xml:space="preserve"> to provision Azure resources (Data Factory, Databricks, storage accounts), ensuring consistent deployments across dev, test, and prod environments.</w:t>
      </w:r>
    </w:p>
    <w:p w14:paraId="3C28F687" w14:textId="77777777" w:rsidR="00BB4E2A" w:rsidRDefault="00BB4E2A" w:rsidP="00A552C1">
      <w:pPr>
        <w:pStyle w:val="ListBullet"/>
      </w:pPr>
      <w:r w:rsidRPr="00BB4E2A">
        <w:t>Collaborated with functional and technical teams to map complex data structures and relationships within Dynamics 365 modules (Sales, Finance, Supply Chain, etc.).</w:t>
      </w:r>
    </w:p>
    <w:p w14:paraId="7CA8D874" w14:textId="3F9B195E" w:rsidR="00A552C1" w:rsidRDefault="00A552C1" w:rsidP="00A552C1">
      <w:pPr>
        <w:pStyle w:val="ListBullet"/>
      </w:pPr>
      <w:r>
        <w:t>Introduced architectural improvements such as decoupling storage from compute and leveraging scalable cloud storage tiers, which enhanced the scalability and reduced costs of the data platform.</w:t>
      </w:r>
    </w:p>
    <w:p w14:paraId="7484C835" w14:textId="77777777" w:rsidR="00A552C1" w:rsidRDefault="00A552C1" w:rsidP="00A552C1">
      <w:pPr>
        <w:pStyle w:val="ListBullet"/>
      </w:pPr>
      <w:r>
        <w:t>Coordinated with third-party vendors and consultants on data integration projects, reviewing their work for quality and ensuring solutions aligned with Simplot’s architecture standards.</w:t>
      </w:r>
    </w:p>
    <w:p w14:paraId="25019304" w14:textId="77777777" w:rsidR="00A552C1" w:rsidRDefault="00A552C1" w:rsidP="00A552C1">
      <w:pPr>
        <w:pStyle w:val="ListBullet"/>
      </w:pPr>
      <w:r>
        <w:t>Provided ongoing maintenance and support for data pipelines, troubleshooting failures across Azure Data Factory, Databricks, and database systems to minimize downtime and ensure data availability for users.</w:t>
      </w:r>
    </w:p>
    <w:p w14:paraId="4871BA5F" w14:textId="77777777" w:rsidR="00A552C1" w:rsidRDefault="00A552C1" w:rsidP="00A552C1">
      <w:pPr>
        <w:pStyle w:val="ListBullet"/>
      </w:pPr>
      <w:r>
        <w:t>Embraced Agile methodologies (Scrum), managing tasks through Azure Boards and participating in sprint reviews and retrospectives to continuously improve team workflows and delivery.</w:t>
      </w:r>
    </w:p>
    <w:p w14:paraId="4E07B803" w14:textId="77777777" w:rsidR="00A552C1" w:rsidRDefault="00A552C1" w:rsidP="00A552C1">
      <w:pPr>
        <w:pStyle w:val="ListBullet"/>
      </w:pPr>
      <w:r>
        <w:t>Authored detailed documentation, including data pipeline designs, data dictionaries, and runbooks, which improved knowledge transfer and made onboarding of new team members more efficient.</w:t>
      </w:r>
    </w:p>
    <w:p w14:paraId="192B1B57" w14:textId="77777777" w:rsidR="00A552C1" w:rsidRDefault="00A552C1" w:rsidP="00A552C1">
      <w:pPr>
        <w:pStyle w:val="ListBullet"/>
      </w:pPr>
      <w:r>
        <w:t>Recognized by management for improving data delivery processes, such as reducing the turnaround time for generating critical monthly reports from 2 days to a few hours by automating data workflows.</w:t>
      </w:r>
    </w:p>
    <w:p w14:paraId="25C4A0B0" w14:textId="77777777" w:rsidR="00A552C1" w:rsidRDefault="00A552C1" w:rsidP="00A552C1">
      <w:pPr>
        <w:pStyle w:val="ListBullet"/>
      </w:pPr>
      <w:r>
        <w:t>Implemented strict data quality checks and validation rules at various stages of the pipeline to ensure accuracy of critical data (e.g., product inventory levels, sales figures) before it reached analytics databases.</w:t>
      </w:r>
    </w:p>
    <w:p w14:paraId="03554FBD" w14:textId="77777777" w:rsidR="00A552C1" w:rsidRDefault="00A552C1" w:rsidP="00A552C1">
      <w:pPr>
        <w:pStyle w:val="ListBullet"/>
      </w:pPr>
      <w:r>
        <w:t>Integrated data from core enterprise applications (e.g., SAP ERP, CRM systems) into the Azure data platform, creating a consolidated view of operations that enabled more comprehensive business analysis.</w:t>
      </w:r>
    </w:p>
    <w:p w14:paraId="7AE0CA4B" w14:textId="77777777" w:rsidR="00A552C1" w:rsidRDefault="00A552C1" w:rsidP="00A552C1">
      <w:pPr>
        <w:pStyle w:val="ListBullet"/>
      </w:pPr>
      <w:r>
        <w:t>Developed a predictive maintenance data pipeline using IoT sensor inputs that helped reduce unplanned equipment downtime by approximately 15%, through early detection of anomalies in manufacturing equipment data.</w:t>
      </w:r>
    </w:p>
    <w:p w14:paraId="1CBD87C7" w14:textId="77777777" w:rsidR="00A552C1" w:rsidRDefault="00A552C1" w:rsidP="00A552C1">
      <w:pPr>
        <w:pStyle w:val="ListBullet"/>
      </w:pPr>
      <w:r>
        <w:lastRenderedPageBreak/>
        <w:t>Implemented Delta Lake in Azure Databricks to manage incremental data loads with ACID transactions, simplifying the process of updating and merging data (such as evolving inventory records) in the data lake.</w:t>
      </w:r>
    </w:p>
    <w:p w14:paraId="2E0E9052" w14:textId="77777777" w:rsidR="00A552C1" w:rsidRDefault="00A552C1" w:rsidP="00A552C1">
      <w:pPr>
        <w:pStyle w:val="ListBullet"/>
      </w:pPr>
      <w:r>
        <w:t>Leveraged Python (Pandas) and PySpark in Databricks for complex data cleansing and transformation tasks that went beyond the capabilities of out-of-the-box data flow components.</w:t>
      </w:r>
    </w:p>
    <w:p w14:paraId="7FC36803" w14:textId="77777777" w:rsidR="00A552C1" w:rsidRDefault="00A552C1" w:rsidP="00A552C1">
      <w:pPr>
        <w:pStyle w:val="ListBullet"/>
      </w:pPr>
      <w:r>
        <w:t>Managed Azure Databricks cluster configurations and auto-scaling settings to balance performance with cost, ensuring efficient use of resources for both batch processing and interactive workloads.</w:t>
      </w:r>
    </w:p>
    <w:p w14:paraId="41AC0156" w14:textId="067A2D36" w:rsidR="00C245A3" w:rsidRDefault="00A552C1" w:rsidP="00A552C1">
      <w:pPr>
        <w:pStyle w:val="ListBullet"/>
      </w:pPr>
      <w:r>
        <w:t>Maintained a centralized data dictionary and metadata repository for key datasets, improving data discoverability and enabling analysts and engineers to easily understand and trust the data.</w:t>
      </w:r>
    </w:p>
    <w:p w14:paraId="0B50A6E5" w14:textId="77777777" w:rsidR="00A552C1" w:rsidRDefault="00A552C1" w:rsidP="00A552C1">
      <w:pPr>
        <w:pStyle w:val="ListBullet"/>
        <w:numPr>
          <w:ilvl w:val="0"/>
          <w:numId w:val="0"/>
        </w:numPr>
        <w:rPr>
          <w:b/>
          <w:bCs/>
        </w:rPr>
      </w:pPr>
    </w:p>
    <w:p w14:paraId="12F6F623" w14:textId="1245656C" w:rsidR="00A552C1" w:rsidRDefault="00A552C1" w:rsidP="00A552C1">
      <w:pPr>
        <w:pStyle w:val="ListBullet"/>
        <w:numPr>
          <w:ilvl w:val="0"/>
          <w:numId w:val="0"/>
        </w:numPr>
      </w:pPr>
      <w:r w:rsidRPr="000B291C">
        <w:rPr>
          <w:b/>
          <w:bCs/>
        </w:rPr>
        <w:t xml:space="preserve">Environment: </w:t>
      </w:r>
      <w:r w:rsidRPr="000B291C">
        <w:t>Azure Data Factory, Azure Databricks, Azure Data Lake Storage Gen2, Azure Blob Storage, Azure Synapse Analytics, Azure Logic Apps, Azure Functions, Azure Cosmos DB, Apache Hadoop (HDFS, Hive, MapReduce, Pig), Sqoop, Flume, Spark (Scala, PySpark), Oozie, Zookeeper, Cassandra, Oracle, MS SQL Server, Python, Power BI, Azure DevOps, Control-M</w:t>
      </w:r>
    </w:p>
    <w:p w14:paraId="79DC495A" w14:textId="77777777" w:rsidR="00A552C1" w:rsidRDefault="00A552C1" w:rsidP="00A552C1">
      <w:pPr>
        <w:pStyle w:val="ListBullet"/>
        <w:numPr>
          <w:ilvl w:val="0"/>
          <w:numId w:val="0"/>
        </w:numPr>
        <w:ind w:left="360" w:hanging="360"/>
      </w:pPr>
    </w:p>
    <w:p w14:paraId="430929C8" w14:textId="3718F9C8" w:rsidR="00C245A3" w:rsidRDefault="00C245A3" w:rsidP="00A552C1">
      <w:pPr>
        <w:rPr>
          <w:b/>
        </w:rPr>
      </w:pPr>
      <w:r>
        <w:rPr>
          <w:b/>
        </w:rPr>
        <w:t xml:space="preserve">Data Engineer | </w:t>
      </w:r>
      <w:r w:rsidR="00A552C1" w:rsidRPr="00A552C1">
        <w:rPr>
          <w:b/>
        </w:rPr>
        <w:t>Goldman Sachs</w:t>
      </w:r>
      <w:r>
        <w:rPr>
          <w:b/>
        </w:rPr>
        <w:t>-</w:t>
      </w:r>
      <w:r w:rsidRPr="00C245A3">
        <w:rPr>
          <w:b/>
        </w:rPr>
        <w:t xml:space="preserve"> </w:t>
      </w:r>
      <w:r w:rsidR="00A552C1" w:rsidRPr="00A552C1">
        <w:rPr>
          <w:b/>
        </w:rPr>
        <w:t>Dallas, TX</w:t>
      </w:r>
      <w:r w:rsidR="00A552C1">
        <w:rPr>
          <w:b/>
        </w:rPr>
        <w:t xml:space="preserve"> </w:t>
      </w:r>
      <w:r>
        <w:rPr>
          <w:b/>
        </w:rPr>
        <w:t xml:space="preserve">| </w:t>
      </w:r>
      <w:r w:rsidR="00A552C1" w:rsidRPr="00A552C1">
        <w:rPr>
          <w:b/>
        </w:rPr>
        <w:t>May 2019 to Dec 2020</w:t>
      </w:r>
    </w:p>
    <w:p w14:paraId="6519092D" w14:textId="77777777" w:rsidR="00A552C1" w:rsidRDefault="00A552C1" w:rsidP="00A552C1">
      <w:pPr>
        <w:pStyle w:val="ListBullet"/>
      </w:pPr>
      <w:r>
        <w:t>Designed and implemented a Hadoop-based data lake to consolidate large-scale financial datasets (e.g., trading data, customer transactions), providing a central repository for analytics and reporting in the organization.</w:t>
      </w:r>
    </w:p>
    <w:p w14:paraId="0C820248" w14:textId="77777777" w:rsidR="00A552C1" w:rsidRDefault="00A552C1" w:rsidP="00A552C1">
      <w:pPr>
        <w:pStyle w:val="ListBullet"/>
      </w:pPr>
      <w:r>
        <w:t>Developed ETL processes using Apache Sqoop to efficiently extract and load data from relational databases (Oracle and SQL Server) into the Hadoop Distributed File System (HDFS), facilitating the integration of previously siloed data sources.</w:t>
      </w:r>
    </w:p>
    <w:p w14:paraId="6790B763" w14:textId="23D83087" w:rsidR="007A4453" w:rsidRDefault="007A4453" w:rsidP="00A552C1">
      <w:pPr>
        <w:pStyle w:val="ListBullet"/>
      </w:pPr>
      <w:r w:rsidRPr="007A4453">
        <w:t xml:space="preserve">Conducted data lineage and impact analysis using </w:t>
      </w:r>
      <w:proofErr w:type="spellStart"/>
      <w:r w:rsidRPr="007A4453">
        <w:t>ERwin</w:t>
      </w:r>
      <w:proofErr w:type="spellEnd"/>
      <w:r w:rsidRPr="007A4453">
        <w:t xml:space="preserve"> and </w:t>
      </w:r>
      <w:proofErr w:type="spellStart"/>
      <w:r w:rsidRPr="007A4453">
        <w:t>InfoSphere</w:t>
      </w:r>
      <w:proofErr w:type="spellEnd"/>
      <w:r w:rsidRPr="007A4453">
        <w:t xml:space="preserve"> to ensure compliance with governance policies and regulatory standards (GDPR, HIPAA).</w:t>
      </w:r>
    </w:p>
    <w:p w14:paraId="729E2C17" w14:textId="77777777" w:rsidR="00A552C1" w:rsidRDefault="00A552C1" w:rsidP="00A552C1">
      <w:pPr>
        <w:pStyle w:val="ListBullet"/>
      </w:pPr>
      <w:r>
        <w:t>Created external Hive tables on ingested data in HDFS and wrote HiveQL queries to transform and aggregate data, enabling analysts to utilize SQL skills for querying big data sets of financial information.</w:t>
      </w:r>
    </w:p>
    <w:p w14:paraId="390E6771" w14:textId="77777777" w:rsidR="00A552C1" w:rsidRDefault="00A552C1" w:rsidP="00A552C1">
      <w:pPr>
        <w:pStyle w:val="ListBullet"/>
      </w:pPr>
      <w:r>
        <w:t>Built Spark applications in Scala to process and cleanse billions of financial records (trades, account data), achieving performance improvements that significantly outpaced legacy SQL procedures for similar tasks.</w:t>
      </w:r>
    </w:p>
    <w:p w14:paraId="78A321E7" w14:textId="77777777" w:rsidR="00A552C1" w:rsidRDefault="00A552C1" w:rsidP="00A552C1">
      <w:pPr>
        <w:pStyle w:val="ListBullet"/>
      </w:pPr>
      <w:r>
        <w:t>Utilized Apache Kafka and Spark Streaming to develop a real-time pipeline for processing incoming transaction and market feed data, which allowed the Risk team to detect anomalies and potential fraud within seconds.</w:t>
      </w:r>
    </w:p>
    <w:p w14:paraId="2558A28A" w14:textId="77777777" w:rsidR="00A552C1" w:rsidRDefault="00A552C1" w:rsidP="00A552C1">
      <w:pPr>
        <w:pStyle w:val="ListBullet"/>
      </w:pPr>
      <w:r>
        <w:t>Implemented batch processing workflows with Apache Pig and MapReduce for complex computations on historical trading data, distributing heavy processing tasks across the cluster to handle data volumes that exceeded traditional system capacity.</w:t>
      </w:r>
    </w:p>
    <w:p w14:paraId="1B5908C7" w14:textId="77777777" w:rsidR="00BB4E2A" w:rsidRDefault="00BB4E2A" w:rsidP="00A552C1">
      <w:pPr>
        <w:pStyle w:val="ListBullet"/>
      </w:pPr>
      <w:r w:rsidRPr="00BB4E2A">
        <w:t>Designed APIs and data services for real-time access to Dynamics 365 data, supporting scalable microservices and data-driven business applications.</w:t>
      </w:r>
    </w:p>
    <w:p w14:paraId="0F4DEE22" w14:textId="1FD07659" w:rsidR="00A552C1" w:rsidRDefault="00A552C1" w:rsidP="00A552C1">
      <w:pPr>
        <w:pStyle w:val="ListBullet"/>
      </w:pPr>
      <w:r>
        <w:t>Optimized Hadoop job performance by fine-tuning YARN resource allocation and employing techniques like combiners and custom partitioners in MapReduce jobs, reducing overall job runtime by ~20%.</w:t>
      </w:r>
    </w:p>
    <w:p w14:paraId="3BB55310" w14:textId="77777777" w:rsidR="00A552C1" w:rsidRDefault="00A552C1" w:rsidP="00A552C1">
      <w:pPr>
        <w:pStyle w:val="ListBullet"/>
      </w:pPr>
      <w:r>
        <w:t>Collaborated with database administrators and business analysts to convert existing stored procedures and SQL logic into PySpark jobs, improving efficiency and scalability for processing large datasets.</w:t>
      </w:r>
    </w:p>
    <w:p w14:paraId="364055F2" w14:textId="77777777" w:rsidR="00A552C1" w:rsidRDefault="00A552C1" w:rsidP="00A552C1">
      <w:pPr>
        <w:pStyle w:val="ListBullet"/>
      </w:pPr>
      <w:r>
        <w:t>Generated ad-hoc analytical reports by extracting and merging data from Hive and HDFS into easily accessible formats (CSV, Excel), providing business users and management with timely insights on key financial metrics.</w:t>
      </w:r>
    </w:p>
    <w:p w14:paraId="5D2DE32E" w14:textId="77777777" w:rsidR="00A552C1" w:rsidRDefault="00A552C1" w:rsidP="00A552C1">
      <w:pPr>
        <w:pStyle w:val="ListBullet"/>
      </w:pPr>
      <w:r>
        <w:t>Integrated Apache HBase as a NoSQL store for scenarios requiring low-latency data retrieval, such as querying the latest reference data, complementing batch analytics with near real-time data lookups.</w:t>
      </w:r>
    </w:p>
    <w:p w14:paraId="2BDC42A5" w14:textId="77777777" w:rsidR="001E30B0" w:rsidRDefault="001E30B0" w:rsidP="00A552C1">
      <w:pPr>
        <w:pStyle w:val="ListBullet"/>
      </w:pPr>
      <w:r w:rsidRPr="001E30B0">
        <w:lastRenderedPageBreak/>
        <w:t>Integrated Azure OpenAI Service GPT models for natural language processing, text summarization, and chatbot solutions.</w:t>
      </w:r>
    </w:p>
    <w:p w14:paraId="6E3EF072" w14:textId="2FDD05C3" w:rsidR="007A4453" w:rsidRDefault="007A4453" w:rsidP="00A552C1">
      <w:pPr>
        <w:pStyle w:val="ListBullet"/>
      </w:pPr>
      <w:r w:rsidRPr="007A4453">
        <w:t>Trained and mentored junior data engineers in best practices for data modeling, normalization/denormalization, and dimensional modeling to support BI and AI workloads.</w:t>
      </w:r>
    </w:p>
    <w:p w14:paraId="45CCD7A5" w14:textId="78F360FA" w:rsidR="00A552C1" w:rsidRDefault="00A552C1" w:rsidP="00A552C1">
      <w:pPr>
        <w:pStyle w:val="ListBullet"/>
      </w:pPr>
      <w:r>
        <w:t>Ensured data quality and reliability by adding data validation checks and end-to-end reconciliations in ETL workflows, catching discrepancies between source and target systems early in the process.</w:t>
      </w:r>
    </w:p>
    <w:p w14:paraId="5E79B2C0" w14:textId="35BBEF76" w:rsidR="00A552C1" w:rsidRDefault="006A2882" w:rsidP="00A552C1">
      <w:pPr>
        <w:pStyle w:val="ListBullet"/>
      </w:pPr>
      <w:r w:rsidRPr="006A2882">
        <w:t>Optimized Snowflake query performance by leveraging clustering keys, micro-partition pruning, and caching strategies.</w:t>
      </w:r>
    </w:p>
    <w:p w14:paraId="7A9778D0" w14:textId="77777777" w:rsidR="00BB4E2A" w:rsidRDefault="00BB4E2A" w:rsidP="00A552C1">
      <w:pPr>
        <w:pStyle w:val="ListBullet"/>
      </w:pPr>
      <w:r w:rsidRPr="00BB4E2A">
        <w:t>Performed data lineage tracking, governance, and auditing for Dynamics 365 datasets, ensuring compliance with security and data privacy regulations.</w:t>
      </w:r>
    </w:p>
    <w:p w14:paraId="7D345C1B" w14:textId="78F56E5A" w:rsidR="00A552C1" w:rsidRDefault="00A552C1" w:rsidP="00A552C1">
      <w:pPr>
        <w:pStyle w:val="ListBullet"/>
      </w:pPr>
      <w:r>
        <w:t>Worked closely with the Information Security team to implement robust security measures on the data platform, including HDFS encryption, Kerberos authentication for Hadoop services, and fine-grained Hive table access controls to protect sensitive financial data.</w:t>
      </w:r>
    </w:p>
    <w:p w14:paraId="5CBE8067" w14:textId="77777777" w:rsidR="00A552C1" w:rsidRDefault="00A552C1" w:rsidP="00A552C1">
      <w:pPr>
        <w:pStyle w:val="ListBullet"/>
      </w:pPr>
      <w:r>
        <w:t>Collaborated with data scientists and quant analysts to provide cleansed and aggregated datasets for modeling, and assisted in feature engineering by supplying big-data processing expertise for complex analytic projects.</w:t>
      </w:r>
    </w:p>
    <w:p w14:paraId="25EBFEA4" w14:textId="19FB3E0C" w:rsidR="00BB4E2A" w:rsidRDefault="00BB4E2A" w:rsidP="00A552C1">
      <w:pPr>
        <w:pStyle w:val="ListBullet"/>
      </w:pPr>
      <w:r w:rsidRPr="00BB4E2A">
        <w:t>Led performance optimization initiatives for Dynamics 365 data exports, improving query efficiency and reducing reporting latency</w:t>
      </w:r>
    </w:p>
    <w:p w14:paraId="1350CE5B" w14:textId="77777777" w:rsidR="00A552C1" w:rsidRDefault="00A552C1" w:rsidP="00A552C1">
      <w:pPr>
        <w:pStyle w:val="ListBullet"/>
      </w:pPr>
      <w:r>
        <w:t>Participated in performance tuning and code review sessions, identifying bottlenecks in Spark/Hive jobs and improving code efficiency, which led to consistent improvements in pipeline throughput.</w:t>
      </w:r>
    </w:p>
    <w:p w14:paraId="01EFCDC1" w14:textId="77777777" w:rsidR="001E30B0" w:rsidRDefault="001E30B0" w:rsidP="00A552C1">
      <w:pPr>
        <w:pStyle w:val="ListBullet"/>
      </w:pPr>
      <w:r w:rsidRPr="001E30B0">
        <w:t>Automated AI model retraining workflows using Azure ML pipelines integrated with AI Foundry.</w:t>
      </w:r>
    </w:p>
    <w:p w14:paraId="1374B7AE" w14:textId="2751A33B" w:rsidR="00A552C1" w:rsidRDefault="00A552C1" w:rsidP="00A552C1">
      <w:pPr>
        <w:pStyle w:val="ListBullet"/>
      </w:pPr>
      <w:r>
        <w:t>Leveraged the Hadoop ecosystem (Hive, Pig, Sqoop, Flume, Kafka, HBase, Spark) to modernize legacy ETL processes, resulting in a more scalable and flexible data infrastructure that could accommodate the growing data needs of the firm.</w:t>
      </w:r>
    </w:p>
    <w:p w14:paraId="4CACB76E" w14:textId="0AC13523" w:rsidR="00A552C1" w:rsidRDefault="00A552C1" w:rsidP="00A552C1">
      <w:pPr>
        <w:pStyle w:val="ListBullet"/>
        <w:numPr>
          <w:ilvl w:val="0"/>
          <w:numId w:val="0"/>
        </w:numPr>
      </w:pPr>
      <w:r w:rsidRPr="000B291C">
        <w:rPr>
          <w:b/>
          <w:bCs/>
        </w:rPr>
        <w:t xml:space="preserve">Environment: </w:t>
      </w:r>
      <w:r w:rsidRPr="000B291C">
        <w:t>Apache Hadoop (HDFS, MapReduce, YARN), Hive, Pig, Spark (PySpark, Spark SQL, Spark Streaming), Sqoop, Kafka, Flume, HBase, Zookeeper, Cassandra, Oracle, MySQL, Linux/Unix, Shell Scripting, Power BI, Git, Jenkins (YAML pipelines)</w:t>
      </w:r>
    </w:p>
    <w:p w14:paraId="60CC8A0D" w14:textId="6F97E0F5" w:rsidR="00ED3795" w:rsidRDefault="00A552C1">
      <w:r w:rsidRPr="00A552C1">
        <w:rPr>
          <w:b/>
        </w:rPr>
        <w:t>Data Warehouse Developer</w:t>
      </w:r>
      <w:r>
        <w:rPr>
          <w:b/>
        </w:rPr>
        <w:t xml:space="preserve"> | </w:t>
      </w:r>
      <w:r w:rsidRPr="00A552C1">
        <w:rPr>
          <w:b/>
        </w:rPr>
        <w:t xml:space="preserve">Incresol </w:t>
      </w:r>
      <w:r>
        <w:rPr>
          <w:b/>
        </w:rPr>
        <w:t xml:space="preserve">– Hyderabad, India| </w:t>
      </w:r>
      <w:r w:rsidRPr="00A552C1">
        <w:rPr>
          <w:b/>
        </w:rPr>
        <w:t>Sept 2013 to Feb 2018</w:t>
      </w:r>
    </w:p>
    <w:p w14:paraId="1C544B64" w14:textId="77777777" w:rsidR="00A552C1" w:rsidRDefault="00A552C1" w:rsidP="00A552C1">
      <w:pPr>
        <w:pStyle w:val="ListBullet"/>
      </w:pPr>
      <w:r>
        <w:t>Developed and maintained enterprise data warehouse solutions for multiple clients, gathering business requirements and designing data models (star and snowflake schemas) to support their reporting and analytics needs.</w:t>
      </w:r>
    </w:p>
    <w:p w14:paraId="68DCEB5B" w14:textId="77777777" w:rsidR="00A552C1" w:rsidRDefault="00A552C1" w:rsidP="00A552C1">
      <w:pPr>
        <w:pStyle w:val="ListBullet"/>
      </w:pPr>
      <w:r>
        <w:t>Built complex ETL workflows using Microsoft SQL Server Integration Services (SSIS) to extract, transform, and load data from diverse sources (Oracle databases, MS Access, Excel spreadsheets, flat files) into centralized SQL Server data warehouses.</w:t>
      </w:r>
    </w:p>
    <w:p w14:paraId="7E3DEC74" w14:textId="77777777" w:rsidR="00A552C1" w:rsidRDefault="00A552C1" w:rsidP="00A552C1">
      <w:pPr>
        <w:pStyle w:val="ListBullet"/>
      </w:pPr>
      <w:r>
        <w:t>Improved database query performance by analyzing execution plans and optimizing SQL queries (adding indexes, rewriting logic), which resulted in up to 50% faster response times for key business reports.</w:t>
      </w:r>
    </w:p>
    <w:p w14:paraId="28A51BA6" w14:textId="77777777" w:rsidR="00A552C1" w:rsidRDefault="00A552C1" w:rsidP="00A552C1">
      <w:pPr>
        <w:pStyle w:val="ListBullet"/>
      </w:pPr>
      <w:r>
        <w:t>Implemented Slowly Changing Dimension (SCD) techniques in ETL processes to accurately maintain historical data in dimension tables (e.g., tracking changes in customer and product information) for correct longitudinal analysis.</w:t>
      </w:r>
    </w:p>
    <w:p w14:paraId="61226C5F" w14:textId="77777777" w:rsidR="00A552C1" w:rsidRDefault="00A552C1" w:rsidP="00A552C1">
      <w:pPr>
        <w:pStyle w:val="ListBullet"/>
      </w:pPr>
      <w:r>
        <w:t>Designed and created multi-dimensional OLAP cubes and defined calculations using SQL Server Analysis Services (SSAS), enabling interactive slicing and dicing of data to uncover business insights.</w:t>
      </w:r>
    </w:p>
    <w:p w14:paraId="00A453C7" w14:textId="77777777" w:rsidR="00A552C1" w:rsidRDefault="00A552C1" w:rsidP="00A552C1">
      <w:pPr>
        <w:pStyle w:val="ListBullet"/>
      </w:pPr>
      <w:r>
        <w:t>Developed interactive and parameterized reports using SQL Server Reporting Services (SSRS) and Power BI, empowering stakeholders with self-service access to trends and metrics via dashboards and reports.</w:t>
      </w:r>
    </w:p>
    <w:p w14:paraId="3B2EB5E9" w14:textId="77777777" w:rsidR="00A552C1" w:rsidRDefault="00A552C1" w:rsidP="00A552C1">
      <w:pPr>
        <w:pStyle w:val="ListBullet"/>
      </w:pPr>
      <w:r>
        <w:lastRenderedPageBreak/>
        <w:t>Ensured high levels of data quality by implementing data cleansing routines and validation checks within ETL pipelines, and logging exceptions for any records that fell outside expected parameters for further review.</w:t>
      </w:r>
    </w:p>
    <w:p w14:paraId="0A058377" w14:textId="77777777" w:rsidR="00A552C1" w:rsidRDefault="00A552C1" w:rsidP="00A552C1">
      <w:pPr>
        <w:pStyle w:val="ListBullet"/>
      </w:pPr>
      <w:r>
        <w:t>Deployed and scheduled SSIS packages using SQL Server Agent and implemented comprehensive logging and email notifications, to monitor nightly ETL jobs and promptly alert the team of any failures.</w:t>
      </w:r>
    </w:p>
    <w:p w14:paraId="109126AE" w14:textId="77777777" w:rsidR="00A552C1" w:rsidRDefault="00A552C1" w:rsidP="00A552C1">
      <w:pPr>
        <w:pStyle w:val="ListBullet"/>
      </w:pPr>
      <w:r>
        <w:t>Consolidated and migrated legacy data sources (including antiquated Access databases and Excel files) into modern SQL Server data warehouses, eliminating data silos and creating a single source of truth for clients.</w:t>
      </w:r>
    </w:p>
    <w:p w14:paraId="2B858866" w14:textId="77777777" w:rsidR="00A552C1" w:rsidRDefault="00A552C1" w:rsidP="00A552C1">
      <w:pPr>
        <w:pStyle w:val="ListBullet"/>
      </w:pPr>
      <w:r>
        <w:t>Collaborated with cross-functional teams, including business analysts and software developers, to integrate data warehouse outputs with client applications and ensure that data solutions aligned with business workflows.</w:t>
      </w:r>
    </w:p>
    <w:p w14:paraId="3CCE8AD2" w14:textId="77777777" w:rsidR="00A552C1" w:rsidRDefault="00A552C1" w:rsidP="00A552C1">
      <w:pPr>
        <w:pStyle w:val="ListBullet"/>
      </w:pPr>
      <w:r>
        <w:t>Provided production support and maintenance for data warehouse systems, troubleshooting ETL failures or data discrepancies under tight SLAs, thereby minimizing downtime and ensuring business continuity.</w:t>
      </w:r>
    </w:p>
    <w:p w14:paraId="5AB064FE" w14:textId="77777777" w:rsidR="00A552C1" w:rsidRDefault="00A552C1" w:rsidP="00A552C1">
      <w:pPr>
        <w:pStyle w:val="ListBullet"/>
      </w:pPr>
      <w:r>
        <w:t>Authored extensive documentation such as ETL mapping specifications, data dictionaries, and maintenance manuals for each project, significantly easing future enhancements and team handovers.</w:t>
      </w:r>
    </w:p>
    <w:p w14:paraId="3C1F41C9" w14:textId="77777777" w:rsidR="00A552C1" w:rsidRDefault="00A552C1" w:rsidP="00A552C1">
      <w:pPr>
        <w:pStyle w:val="ListBullet"/>
      </w:pPr>
      <w:r>
        <w:t>Implemented data security and privacy measures in data warehouses by configuring user-level access permissions and encrypting sensitive data fields, helping clients comply with data governance policies.</w:t>
      </w:r>
    </w:p>
    <w:p w14:paraId="162B89DF" w14:textId="77777777" w:rsidR="00A552C1" w:rsidRDefault="00A552C1" w:rsidP="00A552C1">
      <w:pPr>
        <w:pStyle w:val="ListBullet"/>
      </w:pPr>
      <w:r>
        <w:t>Successfully delivered multiple data warehouse projects across different industries (healthcare, retail, finance) by quickly adapting to each domain's data requirements and standards, establishing a reputation for versatility and domain knowledge.</w:t>
      </w:r>
    </w:p>
    <w:p w14:paraId="361FEF76" w14:textId="1F54FF4A" w:rsidR="00A552C1" w:rsidRDefault="00A552C1" w:rsidP="00A552C1">
      <w:pPr>
        <w:pStyle w:val="ListBullet"/>
      </w:pPr>
      <w:r>
        <w:t>Explored emerging big data technologies (Apache Hadoop distributions like Cloudera/Hortonworks) for a client dealing with rapidly growing data volumes, providing proof-of-concept insights that helped guide the organization's future technology investments.</w:t>
      </w:r>
    </w:p>
    <w:p w14:paraId="1B0DD9C8" w14:textId="77777777" w:rsidR="00A552C1" w:rsidRDefault="00A552C1" w:rsidP="00A552C1">
      <w:pPr>
        <w:pStyle w:val="ListBullet"/>
        <w:numPr>
          <w:ilvl w:val="0"/>
          <w:numId w:val="0"/>
        </w:numPr>
        <w:rPr>
          <w:b/>
          <w:bCs/>
        </w:rPr>
      </w:pPr>
    </w:p>
    <w:p w14:paraId="5D6586AF" w14:textId="30A73E4D" w:rsidR="00A552C1" w:rsidRPr="00111AA2" w:rsidRDefault="00A552C1" w:rsidP="00A552C1">
      <w:pPr>
        <w:pStyle w:val="ListBullet"/>
        <w:numPr>
          <w:ilvl w:val="0"/>
          <w:numId w:val="0"/>
        </w:numPr>
      </w:pPr>
      <w:r w:rsidRPr="00111AA2">
        <w:rPr>
          <w:b/>
          <w:bCs/>
        </w:rPr>
        <w:t xml:space="preserve">Environment: </w:t>
      </w:r>
      <w:r w:rsidRPr="00111AA2">
        <w:t>Windows Server, Microsoft SQL Server 2012/2016, SSIS, SSAS, SSRS, Visual Studio, Oracle, MS Access, Excel, SharePoint, Team Foundation Server (TFS), Git, SQL Profiler, Power BI</w:t>
      </w:r>
    </w:p>
    <w:p w14:paraId="0DD2EAC1" w14:textId="07063D63" w:rsidR="00ED3795" w:rsidRDefault="00ED3795" w:rsidP="00A552C1">
      <w:pPr>
        <w:pStyle w:val="ListBullet"/>
        <w:numPr>
          <w:ilvl w:val="0"/>
          <w:numId w:val="0"/>
        </w:numPr>
      </w:pPr>
    </w:p>
    <w:sectPr w:rsidR="00ED3795" w:rsidSect="00C245A3">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04C55B8"/>
    <w:lvl w:ilvl="0">
      <w:start w:val="1"/>
      <w:numFmt w:val="bullet"/>
      <w:pStyle w:val="ListBullet"/>
      <w:lvlText w:val=""/>
      <w:lvlJc w:val="left"/>
      <w:pPr>
        <w:tabs>
          <w:tab w:val="num" w:pos="360"/>
        </w:tabs>
        <w:ind w:left="360" w:hanging="360"/>
      </w:pPr>
      <w:rPr>
        <w:rFonts w:ascii="Symbol" w:hAnsi="Symbol" w:hint="default"/>
      </w:rPr>
    </w:lvl>
  </w:abstractNum>
  <w:num w:numId="1" w16cid:durableId="1244872278">
    <w:abstractNumId w:val="8"/>
  </w:num>
  <w:num w:numId="2" w16cid:durableId="1373270260">
    <w:abstractNumId w:val="6"/>
  </w:num>
  <w:num w:numId="3" w16cid:durableId="937249446">
    <w:abstractNumId w:val="5"/>
  </w:num>
  <w:num w:numId="4" w16cid:durableId="2030527955">
    <w:abstractNumId w:val="4"/>
  </w:num>
  <w:num w:numId="5" w16cid:durableId="918518272">
    <w:abstractNumId w:val="7"/>
  </w:num>
  <w:num w:numId="6" w16cid:durableId="1419205221">
    <w:abstractNumId w:val="3"/>
  </w:num>
  <w:num w:numId="7" w16cid:durableId="2065175601">
    <w:abstractNumId w:val="2"/>
  </w:num>
  <w:num w:numId="8" w16cid:durableId="1124349955">
    <w:abstractNumId w:val="1"/>
  </w:num>
  <w:num w:numId="9" w16cid:durableId="987057782">
    <w:abstractNumId w:val="0"/>
  </w:num>
  <w:num w:numId="10" w16cid:durableId="1104182046">
    <w:abstractNumId w:val="8"/>
  </w:num>
  <w:num w:numId="11" w16cid:durableId="19170107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6B3"/>
    <w:rsid w:val="00034616"/>
    <w:rsid w:val="0006063C"/>
    <w:rsid w:val="0015074B"/>
    <w:rsid w:val="001A0FC9"/>
    <w:rsid w:val="001E30B0"/>
    <w:rsid w:val="0029639D"/>
    <w:rsid w:val="00326F90"/>
    <w:rsid w:val="00407753"/>
    <w:rsid w:val="00447A0F"/>
    <w:rsid w:val="004A043E"/>
    <w:rsid w:val="005D17CC"/>
    <w:rsid w:val="006050EC"/>
    <w:rsid w:val="006A2882"/>
    <w:rsid w:val="00791859"/>
    <w:rsid w:val="007A4453"/>
    <w:rsid w:val="007F60A4"/>
    <w:rsid w:val="008732C2"/>
    <w:rsid w:val="00A552C1"/>
    <w:rsid w:val="00AA1D8D"/>
    <w:rsid w:val="00B47730"/>
    <w:rsid w:val="00BB4E2A"/>
    <w:rsid w:val="00BC3F12"/>
    <w:rsid w:val="00C245A3"/>
    <w:rsid w:val="00C4662E"/>
    <w:rsid w:val="00CB0664"/>
    <w:rsid w:val="00E03382"/>
    <w:rsid w:val="00E055C6"/>
    <w:rsid w:val="00ED37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3FFF8"/>
  <w14:defaultImageDpi w14:val="300"/>
  <w15:docId w15:val="{5BA44AEC-D436-4BBC-ABD6-F91F27F1B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5A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245A3"/>
    <w:rPr>
      <w:color w:val="0000FF" w:themeColor="hyperlink"/>
      <w:u w:val="single"/>
    </w:rPr>
  </w:style>
  <w:style w:type="character" w:styleId="UnresolvedMention">
    <w:name w:val="Unresolved Mention"/>
    <w:basedOn w:val="DefaultParagraphFont"/>
    <w:uiPriority w:val="99"/>
    <w:semiHidden/>
    <w:unhideWhenUsed/>
    <w:rsid w:val="00C245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131407">
      <w:bodyDiv w:val="1"/>
      <w:marLeft w:val="0"/>
      <w:marRight w:val="0"/>
      <w:marTop w:val="0"/>
      <w:marBottom w:val="0"/>
      <w:divBdr>
        <w:top w:val="none" w:sz="0" w:space="0" w:color="auto"/>
        <w:left w:val="none" w:sz="0" w:space="0" w:color="auto"/>
        <w:bottom w:val="none" w:sz="0" w:space="0" w:color="auto"/>
        <w:right w:val="none" w:sz="0" w:space="0" w:color="auto"/>
      </w:divBdr>
    </w:div>
    <w:div w:id="274554839">
      <w:bodyDiv w:val="1"/>
      <w:marLeft w:val="0"/>
      <w:marRight w:val="0"/>
      <w:marTop w:val="0"/>
      <w:marBottom w:val="0"/>
      <w:divBdr>
        <w:top w:val="none" w:sz="0" w:space="0" w:color="auto"/>
        <w:left w:val="none" w:sz="0" w:space="0" w:color="auto"/>
        <w:bottom w:val="none" w:sz="0" w:space="0" w:color="auto"/>
        <w:right w:val="none" w:sz="0" w:space="0" w:color="auto"/>
      </w:divBdr>
    </w:div>
    <w:div w:id="491070062">
      <w:bodyDiv w:val="1"/>
      <w:marLeft w:val="0"/>
      <w:marRight w:val="0"/>
      <w:marTop w:val="0"/>
      <w:marBottom w:val="0"/>
      <w:divBdr>
        <w:top w:val="none" w:sz="0" w:space="0" w:color="auto"/>
        <w:left w:val="none" w:sz="0" w:space="0" w:color="auto"/>
        <w:bottom w:val="none" w:sz="0" w:space="0" w:color="auto"/>
        <w:right w:val="none" w:sz="0" w:space="0" w:color="auto"/>
      </w:divBdr>
    </w:div>
    <w:div w:id="716899007">
      <w:bodyDiv w:val="1"/>
      <w:marLeft w:val="0"/>
      <w:marRight w:val="0"/>
      <w:marTop w:val="0"/>
      <w:marBottom w:val="0"/>
      <w:divBdr>
        <w:top w:val="none" w:sz="0" w:space="0" w:color="auto"/>
        <w:left w:val="none" w:sz="0" w:space="0" w:color="auto"/>
        <w:bottom w:val="none" w:sz="0" w:space="0" w:color="auto"/>
        <w:right w:val="none" w:sz="0" w:space="0" w:color="auto"/>
      </w:divBdr>
    </w:div>
    <w:div w:id="1524634617">
      <w:bodyDiv w:val="1"/>
      <w:marLeft w:val="0"/>
      <w:marRight w:val="0"/>
      <w:marTop w:val="0"/>
      <w:marBottom w:val="0"/>
      <w:divBdr>
        <w:top w:val="none" w:sz="0" w:space="0" w:color="auto"/>
        <w:left w:val="none" w:sz="0" w:space="0" w:color="auto"/>
        <w:bottom w:val="none" w:sz="0" w:space="0" w:color="auto"/>
        <w:right w:val="none" w:sz="0" w:space="0" w:color="auto"/>
      </w:divBdr>
    </w:div>
    <w:div w:id="16572950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9</Pages>
  <Words>4300</Words>
  <Characters>24511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python-docx;Pranavi</dc:creator>
  <cp:keywords/>
  <dc:description>generated by python-docx</dc:description>
  <cp:lastModifiedBy>User</cp:lastModifiedBy>
  <cp:revision>17</cp:revision>
  <dcterms:created xsi:type="dcterms:W3CDTF">2025-07-23T05:52:00Z</dcterms:created>
  <dcterms:modified xsi:type="dcterms:W3CDTF">2025-09-25T16:01:00Z</dcterms:modified>
  <cp:category/>
</cp:coreProperties>
</file>