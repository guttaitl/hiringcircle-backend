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3ABE" w:rsidRPr="00913116" w:rsidRDefault="00096C7F" w:rsidP="0058480F">
      <w:pPr>
        <w:pBdr>
          <w:bottom w:val="single" w:sz="4" w:space="1" w:color="auto"/>
        </w:pBdr>
        <w:spacing w:after="0" w:line="240" w:lineRule="auto"/>
        <w:rPr>
          <w:rFonts w:cs="Calibri"/>
        </w:rPr>
      </w:pPr>
      <w:bookmarkStart w:id="0" w:name="_Hlk197345365"/>
      <w:r w:rsidRPr="00913116">
        <w:rPr>
          <w:rFonts w:cs="Calibri"/>
          <w:b/>
          <w:bCs/>
          <w:noProof/>
          <w:sz w:val="28"/>
          <w:szCs w:val="28"/>
        </w:rPr>
        <w:drawing>
          <wp:anchor distT="0" distB="0" distL="114300" distR="114300" simplePos="0" relativeHeight="251660288" behindDoc="1" locked="0" layoutInCell="1" allowOverlap="1">
            <wp:simplePos x="0" y="0"/>
            <wp:positionH relativeFrom="margin">
              <wp:align>right</wp:align>
            </wp:positionH>
            <wp:positionV relativeFrom="paragraph">
              <wp:posOffset>-235906</wp:posOffset>
            </wp:positionV>
            <wp:extent cx="906780" cy="906780"/>
            <wp:effectExtent l="0" t="0" r="7620" b="7620"/>
            <wp:wrapNone/>
            <wp:docPr id="216576144" name="Picture 4" descr="A blue and white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76144" name="Picture 4" descr="A blue and white logo with white tex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06780" cy="906780"/>
                    </a:xfrm>
                    <a:prstGeom prst="rect">
                      <a:avLst/>
                    </a:prstGeom>
                    <a:noFill/>
                    <a:ln>
                      <a:noFill/>
                    </a:ln>
                  </pic:spPr>
                </pic:pic>
              </a:graphicData>
            </a:graphic>
          </wp:anchor>
        </w:drawing>
      </w:r>
      <w:r w:rsidRPr="00913116">
        <w:rPr>
          <w:rFonts w:cs="Calibri"/>
          <w:b/>
          <w:sz w:val="28"/>
          <w:szCs w:val="28"/>
        </w:rPr>
        <w:t xml:space="preserve">KIRAN </w:t>
      </w:r>
      <w:r w:rsidR="009F2927" w:rsidRPr="00913116">
        <w:rPr>
          <w:rFonts w:cs="Calibri"/>
          <w:b/>
          <w:sz w:val="28"/>
          <w:szCs w:val="28"/>
        </w:rPr>
        <w:t>PUPPALA</w:t>
      </w:r>
      <w:r w:rsidRPr="00913116">
        <w:rPr>
          <w:rFonts w:cs="Calibri"/>
          <w:b/>
          <w:bCs/>
          <w:sz w:val="28"/>
          <w:szCs w:val="28"/>
        </w:rPr>
        <w:br/>
      </w:r>
      <w:r w:rsidRPr="00913116">
        <w:rPr>
          <w:rFonts w:cs="Calibri"/>
          <w:b/>
          <w:bCs/>
          <w:i/>
          <w:sz w:val="28"/>
          <w:szCs w:val="28"/>
        </w:rPr>
        <w:t>Senior.NET</w:t>
      </w:r>
      <w:r w:rsidR="009F7A45" w:rsidRPr="00913116">
        <w:rPr>
          <w:rFonts w:cs="Calibri"/>
          <w:b/>
          <w:bCs/>
          <w:i/>
          <w:sz w:val="28"/>
          <w:szCs w:val="28"/>
        </w:rPr>
        <w:t xml:space="preserve"> Full Stack</w:t>
      </w:r>
      <w:r w:rsidRPr="00913116">
        <w:rPr>
          <w:rFonts w:cs="Calibri"/>
          <w:b/>
          <w:bCs/>
          <w:i/>
          <w:sz w:val="28"/>
          <w:szCs w:val="28"/>
        </w:rPr>
        <w:t xml:space="preserve"> Developer</w:t>
      </w:r>
    </w:p>
    <w:p w:rsidR="00E63ABE" w:rsidRPr="00913116" w:rsidRDefault="00DC4564" w:rsidP="00913116">
      <w:pPr>
        <w:pStyle w:val="Heading1"/>
        <w:spacing w:before="0" w:line="240" w:lineRule="auto"/>
        <w:rPr>
          <w:rFonts w:ascii="Calibri" w:hAnsi="Calibri" w:cs="Calibri"/>
          <w:color w:val="auto"/>
          <w:sz w:val="24"/>
          <w:szCs w:val="24"/>
        </w:rPr>
      </w:pPr>
      <w:bookmarkStart w:id="1" w:name="_Hlk197345411"/>
      <w:bookmarkEnd w:id="0"/>
      <w:r w:rsidRPr="00913116">
        <w:rPr>
          <w:rFonts w:ascii="Calibri" w:hAnsi="Calibri" w:cs="Calibri"/>
          <w:color w:val="auto"/>
          <w:sz w:val="24"/>
          <w:szCs w:val="24"/>
        </w:rPr>
        <w:t>Professional Summary</w:t>
      </w:r>
    </w:p>
    <w:bookmarkEnd w:id="1"/>
    <w:p w:rsidR="000045A5" w:rsidRPr="00CB04E5" w:rsidRDefault="00C708AC" w:rsidP="00CB04E5">
      <w:pPr>
        <w:pStyle w:val="ListParagraph"/>
        <w:numPr>
          <w:ilvl w:val="0"/>
          <w:numId w:val="20"/>
        </w:numPr>
        <w:spacing w:after="0" w:line="240" w:lineRule="auto"/>
        <w:ind w:left="576"/>
        <w:rPr>
          <w:rFonts w:cs="Calibri"/>
          <w:sz w:val="20"/>
          <w:szCs w:val="20"/>
        </w:rPr>
      </w:pPr>
      <w:r w:rsidRPr="00AA7BF8">
        <w:rPr>
          <w:rFonts w:cs="Calibri"/>
          <w:b/>
          <w:bCs/>
          <w:sz w:val="20"/>
          <w:szCs w:val="20"/>
        </w:rPr>
        <w:t>Senior .NET Full Stack Developer</w:t>
      </w:r>
      <w:r w:rsidRPr="00C708AC">
        <w:rPr>
          <w:rFonts w:cs="Calibri"/>
          <w:sz w:val="20"/>
          <w:szCs w:val="20"/>
        </w:rPr>
        <w:t xml:space="preserve"> with </w:t>
      </w:r>
      <w:r w:rsidRPr="00AA7BF8">
        <w:rPr>
          <w:rFonts w:cs="Calibri"/>
          <w:b/>
          <w:bCs/>
          <w:sz w:val="20"/>
          <w:szCs w:val="20"/>
        </w:rPr>
        <w:t>10+ years</w:t>
      </w:r>
      <w:r w:rsidRPr="00C708AC">
        <w:rPr>
          <w:rFonts w:cs="Calibri"/>
          <w:sz w:val="20"/>
          <w:szCs w:val="20"/>
        </w:rPr>
        <w:t xml:space="preserve"> of experience building scalable, high-performance </w:t>
      </w:r>
      <w:r w:rsidRPr="00AA7BF8">
        <w:rPr>
          <w:rFonts w:cs="Calibri"/>
          <w:b/>
          <w:bCs/>
          <w:sz w:val="20"/>
          <w:szCs w:val="20"/>
        </w:rPr>
        <w:t>web applications</w:t>
      </w:r>
      <w:r w:rsidRPr="00C708AC">
        <w:rPr>
          <w:rFonts w:cs="Calibri"/>
          <w:sz w:val="20"/>
          <w:szCs w:val="20"/>
        </w:rPr>
        <w:t xml:space="preserve"> using </w:t>
      </w:r>
      <w:r w:rsidRPr="00AA7BF8">
        <w:rPr>
          <w:rFonts w:cs="Calibri"/>
          <w:b/>
          <w:bCs/>
          <w:sz w:val="20"/>
          <w:szCs w:val="20"/>
        </w:rPr>
        <w:t>.NET Core, C#, Web APIs, Entity Framework Core, React, and Angular</w:t>
      </w:r>
      <w:r w:rsidRPr="00C708AC">
        <w:rPr>
          <w:rFonts w:cs="Calibri"/>
          <w:sz w:val="20"/>
          <w:szCs w:val="20"/>
        </w:rPr>
        <w:t xml:space="preserve">. Strong expertise in creating responsive UI components with </w:t>
      </w:r>
      <w:r w:rsidRPr="00AA7BF8">
        <w:rPr>
          <w:rFonts w:cs="Calibri"/>
          <w:b/>
          <w:bCs/>
          <w:sz w:val="20"/>
          <w:szCs w:val="20"/>
        </w:rPr>
        <w:t>React Hooks and Redux</w:t>
      </w:r>
      <w:r w:rsidRPr="00C708AC">
        <w:rPr>
          <w:rFonts w:cs="Calibri"/>
          <w:sz w:val="20"/>
          <w:szCs w:val="20"/>
        </w:rPr>
        <w:t>, integrating front-end applications with backend microservices, and designing clean, modular API architectures. Skilled in relational databases including SQL Server and PostgreSQL, cloud platforms (Azure/AWS), and CI/CD pipelines using Azure DevOps and GitHub Actions. Proven ability to optimize performance, debug complex issues, and deliver secure, maintainable, production-ready solutions.</w:t>
      </w:r>
    </w:p>
    <w:p w:rsidR="003D379F" w:rsidRPr="00913116" w:rsidRDefault="003D379F"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Extensive experience in working with </w:t>
      </w:r>
      <w:r w:rsidRPr="00913116">
        <w:rPr>
          <w:rFonts w:cs="Calibri"/>
          <w:b/>
          <w:bCs/>
          <w:sz w:val="20"/>
          <w:szCs w:val="20"/>
        </w:rPr>
        <w:t>C#, .Net Core, .Net Framework, Micro Services, Entity Framework, REST Web API</w:t>
      </w:r>
      <w:r w:rsidR="002C576B" w:rsidRPr="00913116">
        <w:rPr>
          <w:rFonts w:cs="Calibri"/>
          <w:b/>
          <w:bCs/>
          <w:sz w:val="20"/>
          <w:szCs w:val="20"/>
        </w:rPr>
        <w:t xml:space="preserve">, </w:t>
      </w:r>
      <w:r w:rsidRPr="00913116">
        <w:rPr>
          <w:rFonts w:cs="Calibri"/>
          <w:b/>
          <w:bCs/>
          <w:sz w:val="20"/>
          <w:szCs w:val="20"/>
        </w:rPr>
        <w:t>jQuery, HTML, CSS, ORACLE 11g, Microsoft SQL Server, SSIS, SSRS and Visual Studio</w:t>
      </w:r>
      <w:r w:rsidRPr="00913116">
        <w:rPr>
          <w:rFonts w:cs="Calibri"/>
          <w:sz w:val="20"/>
          <w:szCs w:val="20"/>
        </w:rPr>
        <w:t>.</w:t>
      </w:r>
    </w:p>
    <w:p w:rsidR="000045A5" w:rsidRDefault="000045A5"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Experience in leveraging </w:t>
      </w:r>
      <w:r w:rsidRPr="00913116">
        <w:rPr>
          <w:rFonts w:cs="Calibri"/>
          <w:b/>
          <w:bCs/>
          <w:sz w:val="20"/>
          <w:szCs w:val="20"/>
        </w:rPr>
        <w:t>GitHub Copilot</w:t>
      </w:r>
      <w:r w:rsidRPr="00913116">
        <w:rPr>
          <w:rFonts w:cs="Calibri"/>
          <w:sz w:val="20"/>
          <w:szCs w:val="20"/>
        </w:rPr>
        <w:t xml:space="preserve"> for rapid prototyping, efficient code completion, and reducing development time across multiple languages and frameworks.</w:t>
      </w:r>
    </w:p>
    <w:p w:rsidR="00F9361F" w:rsidRPr="00913116" w:rsidRDefault="00F9361F" w:rsidP="00913116">
      <w:pPr>
        <w:pStyle w:val="ListParagraph"/>
        <w:numPr>
          <w:ilvl w:val="0"/>
          <w:numId w:val="20"/>
        </w:numPr>
        <w:spacing w:after="0" w:line="240" w:lineRule="auto"/>
        <w:ind w:left="576"/>
        <w:rPr>
          <w:rFonts w:cs="Calibri"/>
          <w:sz w:val="20"/>
          <w:szCs w:val="20"/>
        </w:rPr>
      </w:pPr>
      <w:r w:rsidRPr="00F9361F">
        <w:rPr>
          <w:rFonts w:cs="Calibri"/>
          <w:sz w:val="20"/>
          <w:szCs w:val="20"/>
        </w:rPr>
        <w:t>Programming Languages - C , C/C , JavaScript, JQuery, HTML5, bash</w:t>
      </w:r>
      <w:r w:rsidR="00CB04E5">
        <w:rPr>
          <w:rFonts w:cs="Calibri"/>
          <w:sz w:val="20"/>
          <w:szCs w:val="20"/>
        </w:rPr>
        <w:t>.</w:t>
      </w:r>
    </w:p>
    <w:p w:rsidR="00252A2F" w:rsidRPr="00913116" w:rsidRDefault="000045A5"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 Adopted </w:t>
      </w:r>
      <w:r w:rsidRPr="00913116">
        <w:rPr>
          <w:rFonts w:cs="Calibri"/>
          <w:b/>
          <w:bCs/>
          <w:sz w:val="20"/>
          <w:szCs w:val="20"/>
        </w:rPr>
        <w:t>GitHub Copilot</w:t>
      </w:r>
      <w:r w:rsidRPr="00913116">
        <w:rPr>
          <w:rFonts w:cs="Calibri"/>
          <w:sz w:val="20"/>
          <w:szCs w:val="20"/>
        </w:rPr>
        <w:t xml:space="preserve"> to explore alternative coding approaches, improve documentation, and generate context-aware code suggestions.</w:t>
      </w:r>
    </w:p>
    <w:p w:rsidR="008D3A4D" w:rsidRPr="00913116" w:rsidRDefault="008D3A4D" w:rsidP="00913116">
      <w:pPr>
        <w:pStyle w:val="ListParagraph"/>
        <w:numPr>
          <w:ilvl w:val="0"/>
          <w:numId w:val="20"/>
        </w:numPr>
        <w:spacing w:after="0" w:line="240" w:lineRule="auto"/>
        <w:ind w:left="576"/>
        <w:rPr>
          <w:rFonts w:cs="Calibri"/>
          <w:b/>
          <w:bCs/>
          <w:sz w:val="20"/>
          <w:szCs w:val="20"/>
        </w:rPr>
      </w:pPr>
      <w:r w:rsidRPr="00913116">
        <w:rPr>
          <w:rFonts w:cs="Calibri"/>
          <w:sz w:val="20"/>
          <w:szCs w:val="20"/>
        </w:rPr>
        <w:t xml:space="preserve">Experienced in developing </w:t>
      </w:r>
      <w:r w:rsidRPr="00913116">
        <w:rPr>
          <w:rFonts w:cs="Calibri"/>
          <w:b/>
          <w:bCs/>
          <w:sz w:val="20"/>
          <w:szCs w:val="20"/>
        </w:rPr>
        <w:t>Single Page Application</w:t>
      </w:r>
      <w:r w:rsidRPr="00913116">
        <w:rPr>
          <w:rFonts w:cs="Calibri"/>
          <w:sz w:val="20"/>
          <w:szCs w:val="20"/>
        </w:rPr>
        <w:t xml:space="preserve"> (SPA) by using Angular versions (</w:t>
      </w:r>
      <w:r w:rsidRPr="00913116">
        <w:rPr>
          <w:rFonts w:cs="Calibri"/>
          <w:b/>
          <w:bCs/>
          <w:sz w:val="20"/>
          <w:szCs w:val="20"/>
        </w:rPr>
        <w:t>4–1</w:t>
      </w:r>
      <w:r w:rsidR="006F65B5" w:rsidRPr="00913116">
        <w:rPr>
          <w:rFonts w:cs="Calibri"/>
          <w:b/>
          <w:bCs/>
          <w:sz w:val="20"/>
          <w:szCs w:val="20"/>
        </w:rPr>
        <w:t>8</w:t>
      </w:r>
      <w:r w:rsidRPr="00913116">
        <w:rPr>
          <w:rFonts w:cs="Calibri"/>
          <w:sz w:val="20"/>
          <w:szCs w:val="20"/>
        </w:rPr>
        <w:t xml:space="preserve">), </w:t>
      </w:r>
      <w:r w:rsidRPr="00913116">
        <w:rPr>
          <w:rFonts w:cs="Calibri"/>
          <w:b/>
          <w:bCs/>
          <w:sz w:val="20"/>
          <w:szCs w:val="20"/>
        </w:rPr>
        <w:t>directives, factories, services, routing, DOM manipulation using JavaScript, TypeScript, jQuery, Blazor Web Assembly, Bootstrap, CSS.</w:t>
      </w:r>
    </w:p>
    <w:p w:rsidR="008D3A4D" w:rsidRPr="00913116" w:rsidRDefault="008D3A4D" w:rsidP="00913116">
      <w:pPr>
        <w:pStyle w:val="ListParagraph"/>
        <w:numPr>
          <w:ilvl w:val="0"/>
          <w:numId w:val="20"/>
        </w:numPr>
        <w:spacing w:after="0" w:line="240" w:lineRule="auto"/>
        <w:ind w:left="576"/>
        <w:rPr>
          <w:rFonts w:cs="Calibri"/>
          <w:sz w:val="20"/>
          <w:szCs w:val="20"/>
        </w:rPr>
      </w:pPr>
      <w:r w:rsidRPr="00913116">
        <w:rPr>
          <w:rFonts w:cs="Calibri"/>
          <w:sz w:val="20"/>
          <w:szCs w:val="20"/>
        </w:rPr>
        <w:t>Proficient in</w:t>
      </w:r>
      <w:r w:rsidRPr="00913116">
        <w:rPr>
          <w:rFonts w:cs="Calibri"/>
          <w:b/>
          <w:bCs/>
          <w:sz w:val="20"/>
          <w:szCs w:val="20"/>
        </w:rPr>
        <w:t xml:space="preserve"> RxJS, NgRx, Signals</w:t>
      </w:r>
      <w:r w:rsidRPr="00913116">
        <w:rPr>
          <w:rFonts w:cs="Calibri"/>
          <w:sz w:val="20"/>
          <w:szCs w:val="20"/>
        </w:rPr>
        <w:t xml:space="preserve">, and </w:t>
      </w:r>
      <w:r w:rsidRPr="00913116">
        <w:rPr>
          <w:rFonts w:cs="Calibri"/>
          <w:b/>
          <w:bCs/>
          <w:sz w:val="20"/>
          <w:szCs w:val="20"/>
        </w:rPr>
        <w:t>RESTful API integration</w:t>
      </w:r>
      <w:r w:rsidRPr="00913116">
        <w:rPr>
          <w:rFonts w:cs="Calibri"/>
          <w:sz w:val="20"/>
          <w:szCs w:val="20"/>
        </w:rPr>
        <w:t>.</w:t>
      </w:r>
    </w:p>
    <w:p w:rsidR="008D3A4D" w:rsidRPr="00913116" w:rsidRDefault="008D3A4D"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Experienced in </w:t>
      </w:r>
      <w:r w:rsidRPr="00913116">
        <w:rPr>
          <w:rFonts w:cs="Calibri"/>
          <w:b/>
          <w:bCs/>
          <w:sz w:val="20"/>
          <w:szCs w:val="20"/>
        </w:rPr>
        <w:t>state management, lazy loading, and component-based architecture</w:t>
      </w:r>
      <w:r w:rsidRPr="00913116">
        <w:rPr>
          <w:rFonts w:cs="Calibri"/>
          <w:sz w:val="20"/>
          <w:szCs w:val="20"/>
        </w:rPr>
        <w:t xml:space="preserve"> to enhance application efficiency.</w:t>
      </w:r>
    </w:p>
    <w:p w:rsidR="00E35347" w:rsidRPr="00913116" w:rsidRDefault="008D3A4D"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Experienced </w:t>
      </w:r>
      <w:r w:rsidR="007266E5" w:rsidRPr="00913116">
        <w:rPr>
          <w:rFonts w:cs="Calibri"/>
          <w:sz w:val="20"/>
          <w:szCs w:val="20"/>
        </w:rPr>
        <w:t xml:space="preserve">in </w:t>
      </w:r>
      <w:r w:rsidRPr="00913116">
        <w:rPr>
          <w:rFonts w:cs="Calibri"/>
          <w:b/>
          <w:bCs/>
          <w:sz w:val="20"/>
          <w:szCs w:val="20"/>
        </w:rPr>
        <w:t>UI</w:t>
      </w:r>
      <w:r w:rsidRPr="00913116">
        <w:rPr>
          <w:rFonts w:cs="Calibri"/>
          <w:sz w:val="20"/>
          <w:szCs w:val="20"/>
        </w:rPr>
        <w:t>, using JavaScript framework,</w:t>
      </w:r>
      <w:r w:rsidR="00DF6F64" w:rsidRPr="00913116">
        <w:rPr>
          <w:rFonts w:cs="Calibri"/>
          <w:b/>
          <w:bCs/>
          <w:sz w:val="20"/>
          <w:szCs w:val="20"/>
        </w:rPr>
        <w:t xml:space="preserve">JavaScript (ES6+), </w:t>
      </w:r>
      <w:r w:rsidRPr="00913116">
        <w:rPr>
          <w:rFonts w:cs="Calibri"/>
          <w:sz w:val="20"/>
          <w:szCs w:val="20"/>
        </w:rPr>
        <w:t>client-side template designing, databinding and script-based UI controls.</w:t>
      </w:r>
    </w:p>
    <w:p w:rsidR="00745191" w:rsidRPr="00913116" w:rsidRDefault="00745191" w:rsidP="00913116">
      <w:pPr>
        <w:pStyle w:val="ListParagraph"/>
        <w:numPr>
          <w:ilvl w:val="0"/>
          <w:numId w:val="20"/>
        </w:numPr>
        <w:spacing w:after="0" w:line="240" w:lineRule="auto"/>
        <w:ind w:left="576"/>
        <w:rPr>
          <w:rFonts w:cs="Calibri"/>
          <w:sz w:val="20"/>
          <w:szCs w:val="20"/>
        </w:rPr>
      </w:pPr>
      <w:r w:rsidRPr="00913116">
        <w:rPr>
          <w:rFonts w:cs="Calibri"/>
          <w:sz w:val="20"/>
          <w:szCs w:val="20"/>
        </w:rPr>
        <w:t>Experience working with front and back-end languages &amp; technologies (e.g., .NET Core, Python, Amazon Web Services, Docker, Kafka, Spark, NoSQL databases, SQL, JavaScript)</w:t>
      </w:r>
    </w:p>
    <w:p w:rsidR="00046510" w:rsidRPr="000D7A81" w:rsidRDefault="00E35347"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Strong command of </w:t>
      </w:r>
      <w:r w:rsidRPr="00913116">
        <w:rPr>
          <w:rFonts w:cs="Calibri"/>
          <w:b/>
          <w:bCs/>
          <w:sz w:val="20"/>
          <w:szCs w:val="20"/>
        </w:rPr>
        <w:t>React Hooks, Context API, and functional component architecture</w:t>
      </w:r>
      <w:r w:rsidRPr="00913116">
        <w:rPr>
          <w:rFonts w:cs="Calibri"/>
          <w:sz w:val="20"/>
          <w:szCs w:val="20"/>
        </w:rPr>
        <w:t>, promoting reusable and efficient code</w:t>
      </w:r>
      <w:r w:rsidR="00046510" w:rsidRPr="00913116">
        <w:rPr>
          <w:rFonts w:cs="Calibri"/>
          <w:sz w:val="20"/>
          <w:szCs w:val="20"/>
        </w:rPr>
        <w:t>.</w:t>
      </w:r>
    </w:p>
    <w:p w:rsidR="000D7A81" w:rsidRPr="00F4766D" w:rsidRDefault="000D7A81" w:rsidP="00913116">
      <w:pPr>
        <w:pStyle w:val="ListParagraph"/>
        <w:numPr>
          <w:ilvl w:val="0"/>
          <w:numId w:val="20"/>
        </w:numPr>
        <w:spacing w:after="0" w:line="240" w:lineRule="auto"/>
        <w:ind w:left="576"/>
        <w:rPr>
          <w:rFonts w:cs="Calibri"/>
          <w:sz w:val="20"/>
          <w:szCs w:val="20"/>
        </w:rPr>
      </w:pPr>
      <w:r w:rsidRPr="000D7A81">
        <w:rPr>
          <w:rFonts w:cs="Calibri"/>
          <w:sz w:val="20"/>
          <w:szCs w:val="20"/>
        </w:rPr>
        <w:t>Experience on MicroServices- Developed micro services using python to collect usage data from different data centers to bill clients of their cloud usage.</w:t>
      </w:r>
    </w:p>
    <w:p w:rsidR="00F4766D" w:rsidRPr="00913116" w:rsidRDefault="00F4766D" w:rsidP="00913116">
      <w:pPr>
        <w:pStyle w:val="ListParagraph"/>
        <w:numPr>
          <w:ilvl w:val="0"/>
          <w:numId w:val="20"/>
        </w:numPr>
        <w:spacing w:after="0" w:line="240" w:lineRule="auto"/>
        <w:ind w:left="576"/>
        <w:rPr>
          <w:rFonts w:cs="Calibri"/>
          <w:sz w:val="20"/>
          <w:szCs w:val="20"/>
        </w:rPr>
      </w:pPr>
      <w:r w:rsidRPr="00F4766D">
        <w:rPr>
          <w:rFonts w:cs="Calibri"/>
          <w:sz w:val="20"/>
          <w:szCs w:val="20"/>
        </w:rPr>
        <w:t>Good experience on AWS IAM Service: IAM Policies, Roles, Users, Groups and AWS Access Keys</w:t>
      </w:r>
    </w:p>
    <w:p w:rsidR="00C357D1" w:rsidRPr="00913116" w:rsidRDefault="00C357D1"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Expert in Microsoft .NET/C#, microservices-based, event-driven architectures, and </w:t>
      </w:r>
      <w:r w:rsidR="00667204" w:rsidRPr="00913116">
        <w:rPr>
          <w:rFonts w:cs="Calibri"/>
          <w:sz w:val="20"/>
          <w:szCs w:val="20"/>
        </w:rPr>
        <w:t>multi</w:t>
      </w:r>
      <w:r w:rsidR="00667204" w:rsidRPr="00913116">
        <w:rPr>
          <w:rFonts w:ascii="Cambria Math" w:hAnsi="Cambria Math" w:cs="Cambria Math"/>
          <w:sz w:val="20"/>
          <w:szCs w:val="20"/>
        </w:rPr>
        <w:t>‑</w:t>
      </w:r>
      <w:r w:rsidR="00667204" w:rsidRPr="00913116">
        <w:rPr>
          <w:rFonts w:cs="Calibri"/>
          <w:sz w:val="20"/>
          <w:szCs w:val="20"/>
        </w:rPr>
        <w:t xml:space="preserve">cloud deployments including AWS, Azure and Google Cloud Platform (GCP) </w:t>
      </w:r>
      <w:r w:rsidRPr="00913116">
        <w:rPr>
          <w:rFonts w:cs="Calibri"/>
          <w:sz w:val="20"/>
          <w:szCs w:val="20"/>
        </w:rPr>
        <w:t>cloud-native services.</w:t>
      </w:r>
    </w:p>
    <w:p w:rsidR="00C357D1" w:rsidRPr="00913116" w:rsidRDefault="00C357D1" w:rsidP="00913116">
      <w:pPr>
        <w:pStyle w:val="ListParagraph"/>
        <w:numPr>
          <w:ilvl w:val="0"/>
          <w:numId w:val="20"/>
        </w:numPr>
        <w:spacing w:after="0" w:line="240" w:lineRule="auto"/>
        <w:ind w:left="576"/>
        <w:rPr>
          <w:rFonts w:cs="Calibri"/>
          <w:sz w:val="20"/>
          <w:szCs w:val="20"/>
        </w:rPr>
      </w:pPr>
      <w:r w:rsidRPr="00913116">
        <w:rPr>
          <w:rFonts w:cs="Calibri"/>
          <w:sz w:val="20"/>
          <w:szCs w:val="20"/>
        </w:rPr>
        <w:t>Skilled in Inventory Management, supply feed processing, ATP publish, order orchestration, control mechanisms, sourcing algorithms, backorder/reservation management, schedule mechanisms, and flash sales handling. Proven track record integrating OMS with tax APIs, Address Verification (AVS), payment engines, fraud detection, and third</w:t>
      </w:r>
      <w:r w:rsidRPr="00913116">
        <w:rPr>
          <w:rFonts w:ascii="Cambria Math" w:hAnsi="Cambria Math" w:cs="Cambria Math"/>
          <w:sz w:val="20"/>
          <w:szCs w:val="20"/>
        </w:rPr>
        <w:t>‑</w:t>
      </w:r>
      <w:r w:rsidRPr="00913116">
        <w:rPr>
          <w:rFonts w:cs="Calibri"/>
          <w:sz w:val="20"/>
          <w:szCs w:val="20"/>
        </w:rPr>
        <w:t>party services. Adept at delivering omni</w:t>
      </w:r>
      <w:r w:rsidRPr="00913116">
        <w:rPr>
          <w:rFonts w:ascii="Cambria Math" w:hAnsi="Cambria Math" w:cs="Cambria Math"/>
          <w:sz w:val="20"/>
          <w:szCs w:val="20"/>
        </w:rPr>
        <w:t>‑</w:t>
      </w:r>
      <w:r w:rsidRPr="00913116">
        <w:rPr>
          <w:rFonts w:cs="Calibri"/>
          <w:sz w:val="20"/>
          <w:szCs w:val="20"/>
        </w:rPr>
        <w:t>channel workflows such as Ship to Home, Ship from Store, BOPIS, SDD, and In</w:t>
      </w:r>
      <w:r w:rsidRPr="00913116">
        <w:rPr>
          <w:rFonts w:ascii="Cambria Math" w:hAnsi="Cambria Math" w:cs="Cambria Math"/>
          <w:sz w:val="20"/>
          <w:szCs w:val="20"/>
        </w:rPr>
        <w:t>‑</w:t>
      </w:r>
      <w:r w:rsidRPr="00913116">
        <w:rPr>
          <w:rFonts w:cs="Calibri"/>
          <w:sz w:val="20"/>
          <w:szCs w:val="20"/>
        </w:rPr>
        <w:t>Store Returns.</w:t>
      </w:r>
    </w:p>
    <w:p w:rsidR="00DF6F64" w:rsidRPr="00F9361F" w:rsidRDefault="008D3A4D"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Developed Graphical User Interfaces using </w:t>
      </w:r>
      <w:r w:rsidRPr="00913116">
        <w:rPr>
          <w:rFonts w:cs="Calibri"/>
          <w:b/>
          <w:bCs/>
          <w:sz w:val="20"/>
          <w:szCs w:val="20"/>
        </w:rPr>
        <w:t>HTML/HTML4/HTML5</w:t>
      </w:r>
      <w:r w:rsidRPr="00913116">
        <w:rPr>
          <w:rFonts w:cs="Calibri"/>
          <w:sz w:val="20"/>
          <w:szCs w:val="20"/>
        </w:rPr>
        <w:t xml:space="preserve">, Cascading Style Sheets (CSS, CSS2, and CSS3), XML, </w:t>
      </w:r>
      <w:r w:rsidRPr="00913116">
        <w:rPr>
          <w:rFonts w:cs="Calibri"/>
          <w:b/>
          <w:bCs/>
          <w:sz w:val="20"/>
          <w:szCs w:val="20"/>
        </w:rPr>
        <w:t>TS</w:t>
      </w:r>
      <w:r w:rsidRPr="00913116">
        <w:rPr>
          <w:rFonts w:cs="Calibri"/>
          <w:sz w:val="20"/>
          <w:szCs w:val="20"/>
        </w:rPr>
        <w:t xml:space="preserve"> and </w:t>
      </w:r>
      <w:r w:rsidRPr="00913116">
        <w:rPr>
          <w:rFonts w:cs="Calibri"/>
          <w:b/>
          <w:bCs/>
          <w:sz w:val="20"/>
          <w:szCs w:val="20"/>
        </w:rPr>
        <w:t xml:space="preserve">AJAX. </w:t>
      </w:r>
    </w:p>
    <w:p w:rsidR="00F9361F" w:rsidRPr="000D7A81" w:rsidRDefault="00F9361F" w:rsidP="00913116">
      <w:pPr>
        <w:pStyle w:val="ListParagraph"/>
        <w:numPr>
          <w:ilvl w:val="0"/>
          <w:numId w:val="20"/>
        </w:numPr>
        <w:spacing w:after="0" w:line="240" w:lineRule="auto"/>
        <w:ind w:left="576"/>
        <w:rPr>
          <w:rFonts w:cs="Calibri"/>
          <w:sz w:val="20"/>
          <w:szCs w:val="20"/>
        </w:rPr>
      </w:pPr>
      <w:r w:rsidRPr="00F9361F">
        <w:rPr>
          <w:rFonts w:cs="Calibri"/>
          <w:sz w:val="20"/>
          <w:szCs w:val="20"/>
        </w:rPr>
        <w:t>Experience in Bash Scripts</w:t>
      </w:r>
    </w:p>
    <w:p w:rsidR="000D7A81" w:rsidRPr="00913116" w:rsidRDefault="000D7A81" w:rsidP="00913116">
      <w:pPr>
        <w:pStyle w:val="ListParagraph"/>
        <w:numPr>
          <w:ilvl w:val="0"/>
          <w:numId w:val="20"/>
        </w:numPr>
        <w:spacing w:after="0" w:line="240" w:lineRule="auto"/>
        <w:ind w:left="576"/>
        <w:rPr>
          <w:rFonts w:cs="Calibri"/>
          <w:sz w:val="20"/>
          <w:szCs w:val="20"/>
        </w:rPr>
      </w:pPr>
      <w:r w:rsidRPr="000D7A81">
        <w:rPr>
          <w:rFonts w:cs="Calibri"/>
          <w:sz w:val="20"/>
          <w:szCs w:val="20"/>
        </w:rPr>
        <w:t>Good Experience in Linux Bash scripting and following PEP Guidelines in Python</w:t>
      </w:r>
    </w:p>
    <w:p w:rsidR="00C357D1" w:rsidRPr="00913116" w:rsidRDefault="00C357D1"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Strong experience with AWS Lambda, API Gateway, SQS/SNS, EventBridge, Kinesis, Secrets Manager, CloudWatch, and observability tools including Grafana, Splunk, New Relic, and </w:t>
      </w:r>
      <w:r w:rsidR="00D630C8" w:rsidRPr="00913116">
        <w:rPr>
          <w:rFonts w:cs="Calibri"/>
          <w:sz w:val="20"/>
          <w:szCs w:val="20"/>
        </w:rPr>
        <w:t>Datadog</w:t>
      </w:r>
      <w:r w:rsidRPr="00913116">
        <w:rPr>
          <w:rFonts w:cs="Calibri"/>
          <w:sz w:val="20"/>
          <w:szCs w:val="20"/>
        </w:rPr>
        <w:t>.</w:t>
      </w:r>
    </w:p>
    <w:p w:rsidR="00240EA5" w:rsidRPr="00913116" w:rsidRDefault="00DF6F64"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Proficient in using </w:t>
      </w:r>
      <w:r w:rsidRPr="00913116">
        <w:rPr>
          <w:rFonts w:cs="Calibri"/>
          <w:b/>
          <w:bCs/>
          <w:sz w:val="20"/>
          <w:szCs w:val="20"/>
        </w:rPr>
        <w:t>Bootstrap</w:t>
      </w:r>
      <w:r w:rsidRPr="00913116">
        <w:rPr>
          <w:rFonts w:cs="Calibri"/>
          <w:sz w:val="20"/>
          <w:szCs w:val="20"/>
        </w:rPr>
        <w:t xml:space="preserve">, </w:t>
      </w:r>
      <w:r w:rsidRPr="00913116">
        <w:rPr>
          <w:rFonts w:cs="Calibri"/>
          <w:b/>
          <w:bCs/>
          <w:sz w:val="20"/>
          <w:szCs w:val="20"/>
        </w:rPr>
        <w:t>Tailwind CSS</w:t>
      </w:r>
      <w:r w:rsidRPr="00913116">
        <w:rPr>
          <w:rFonts w:cs="Calibri"/>
          <w:sz w:val="20"/>
          <w:szCs w:val="20"/>
        </w:rPr>
        <w:t xml:space="preserve">, and </w:t>
      </w:r>
      <w:r w:rsidRPr="00913116">
        <w:rPr>
          <w:rFonts w:cs="Calibri"/>
          <w:b/>
          <w:bCs/>
          <w:sz w:val="20"/>
          <w:szCs w:val="20"/>
        </w:rPr>
        <w:t>Materialize</w:t>
      </w:r>
      <w:r w:rsidRPr="00913116">
        <w:rPr>
          <w:rFonts w:cs="Calibri"/>
          <w:sz w:val="20"/>
          <w:szCs w:val="20"/>
        </w:rPr>
        <w:t xml:space="preserve"> to rapidly build responsive, component-based layouts</w:t>
      </w:r>
    </w:p>
    <w:p w:rsidR="00240EA5" w:rsidRPr="00913116" w:rsidRDefault="00240EA5"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Proficient in </w:t>
      </w:r>
      <w:r w:rsidRPr="00913116">
        <w:rPr>
          <w:rFonts w:cs="Calibri"/>
          <w:b/>
          <w:bCs/>
          <w:sz w:val="20"/>
          <w:szCs w:val="20"/>
        </w:rPr>
        <w:t>React.js, including hooks, functional components, and lifecycle methods</w:t>
      </w:r>
      <w:r w:rsidRPr="00913116">
        <w:rPr>
          <w:rFonts w:cs="Calibri"/>
          <w:sz w:val="20"/>
          <w:szCs w:val="20"/>
        </w:rPr>
        <w:t xml:space="preserve">. </w:t>
      </w:r>
    </w:p>
    <w:p w:rsidR="009F6A3B" w:rsidRPr="00913116" w:rsidRDefault="00240EA5"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Experience with state management tools like </w:t>
      </w:r>
      <w:r w:rsidRPr="00913116">
        <w:rPr>
          <w:rFonts w:cs="Calibri"/>
          <w:b/>
          <w:bCs/>
          <w:sz w:val="20"/>
          <w:szCs w:val="20"/>
        </w:rPr>
        <w:t>Redux and Context API.</w:t>
      </w:r>
    </w:p>
    <w:p w:rsidR="00240EA5" w:rsidRDefault="009F6A3B"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Experience in developing client-server and web-based projects using technologies like </w:t>
      </w:r>
      <w:r w:rsidRPr="00913116">
        <w:rPr>
          <w:rFonts w:cs="Calibri"/>
          <w:b/>
          <w:bCs/>
          <w:sz w:val="20"/>
          <w:szCs w:val="20"/>
        </w:rPr>
        <w:t>ASP.NET</w:t>
      </w:r>
      <w:r w:rsidRPr="00913116">
        <w:rPr>
          <w:rFonts w:cs="Calibri"/>
          <w:sz w:val="20"/>
          <w:szCs w:val="20"/>
        </w:rPr>
        <w:t xml:space="preserve">, </w:t>
      </w:r>
      <w:r w:rsidRPr="00913116">
        <w:rPr>
          <w:rFonts w:cs="Calibri"/>
          <w:b/>
          <w:bCs/>
          <w:sz w:val="20"/>
          <w:szCs w:val="20"/>
        </w:rPr>
        <w:t xml:space="preserve">C#, </w:t>
      </w:r>
      <w:r w:rsidRPr="00913116">
        <w:rPr>
          <w:rFonts w:cs="Calibri"/>
          <w:sz w:val="20"/>
          <w:szCs w:val="20"/>
        </w:rPr>
        <w:t>.</w:t>
      </w:r>
      <w:r w:rsidRPr="00913116">
        <w:rPr>
          <w:rFonts w:cs="Calibri"/>
          <w:b/>
          <w:bCs/>
          <w:sz w:val="20"/>
          <w:szCs w:val="20"/>
        </w:rPr>
        <w:t>NET</w:t>
      </w:r>
      <w:r w:rsidRPr="00913116">
        <w:rPr>
          <w:rFonts w:cs="Calibri"/>
          <w:sz w:val="20"/>
          <w:szCs w:val="20"/>
        </w:rPr>
        <w:t xml:space="preserve">, </w:t>
      </w:r>
      <w:r w:rsidRPr="00913116">
        <w:rPr>
          <w:rFonts w:cs="Calibri"/>
          <w:b/>
          <w:bCs/>
          <w:sz w:val="20"/>
          <w:szCs w:val="20"/>
        </w:rPr>
        <w:t>.Net Core</w:t>
      </w:r>
      <w:r w:rsidRPr="00913116">
        <w:rPr>
          <w:rFonts w:cs="Calibri"/>
          <w:sz w:val="20"/>
          <w:szCs w:val="20"/>
        </w:rPr>
        <w:t xml:space="preserve">, </w:t>
      </w:r>
      <w:r w:rsidRPr="00913116">
        <w:rPr>
          <w:rFonts w:cs="Calibri"/>
          <w:b/>
          <w:bCs/>
          <w:sz w:val="20"/>
          <w:szCs w:val="20"/>
        </w:rPr>
        <w:t>EF</w:t>
      </w:r>
      <w:r w:rsidRPr="00913116">
        <w:rPr>
          <w:rFonts w:cs="Calibri"/>
          <w:sz w:val="20"/>
          <w:szCs w:val="20"/>
        </w:rPr>
        <w:t xml:space="preserve">, </w:t>
      </w:r>
      <w:r w:rsidRPr="00913116">
        <w:rPr>
          <w:rFonts w:cs="Calibri"/>
          <w:b/>
          <w:bCs/>
          <w:sz w:val="20"/>
          <w:szCs w:val="20"/>
        </w:rPr>
        <w:t>EF Core</w:t>
      </w:r>
      <w:r w:rsidRPr="00913116">
        <w:rPr>
          <w:rFonts w:cs="Calibri"/>
          <w:sz w:val="20"/>
          <w:szCs w:val="20"/>
        </w:rPr>
        <w:t>, Reporting Tools.</w:t>
      </w:r>
    </w:p>
    <w:p w:rsidR="00D925B2" w:rsidRDefault="00D925B2" w:rsidP="00913116">
      <w:pPr>
        <w:pStyle w:val="ListParagraph"/>
        <w:numPr>
          <w:ilvl w:val="0"/>
          <w:numId w:val="20"/>
        </w:numPr>
        <w:spacing w:after="0" w:line="240" w:lineRule="auto"/>
        <w:ind w:left="576"/>
        <w:rPr>
          <w:rFonts w:cs="Calibri"/>
          <w:sz w:val="20"/>
          <w:szCs w:val="20"/>
        </w:rPr>
      </w:pPr>
      <w:r w:rsidRPr="00D925B2">
        <w:rPr>
          <w:rFonts w:cs="Calibri"/>
          <w:sz w:val="20"/>
          <w:szCs w:val="20"/>
        </w:rPr>
        <w:t>used Test driven approach for developing the application and Implemented the unit tests using Python Unit test framework.</w:t>
      </w:r>
    </w:p>
    <w:p w:rsidR="00F9361F" w:rsidRDefault="00F9361F" w:rsidP="00913116">
      <w:pPr>
        <w:pStyle w:val="ListParagraph"/>
        <w:numPr>
          <w:ilvl w:val="0"/>
          <w:numId w:val="20"/>
        </w:numPr>
        <w:spacing w:after="0" w:line="240" w:lineRule="auto"/>
        <w:ind w:left="576"/>
        <w:rPr>
          <w:rFonts w:cs="Calibri"/>
          <w:sz w:val="20"/>
          <w:szCs w:val="20"/>
        </w:rPr>
      </w:pPr>
      <w:r w:rsidRPr="67E65B3C">
        <w:rPr>
          <w:rFonts w:cs="Calibri"/>
          <w:sz w:val="20"/>
          <w:szCs w:val="20"/>
        </w:rPr>
        <w:t>Experienced working on Docker ORM for containerisation.</w:t>
      </w:r>
    </w:p>
    <w:p w:rsidR="00F9361F" w:rsidRDefault="3CB477F1" w:rsidP="00913116">
      <w:pPr>
        <w:pStyle w:val="ListParagraph"/>
        <w:numPr>
          <w:ilvl w:val="0"/>
          <w:numId w:val="20"/>
        </w:numPr>
        <w:spacing w:after="0" w:line="240" w:lineRule="auto"/>
        <w:ind w:left="576"/>
        <w:rPr>
          <w:rFonts w:cs="Calibri"/>
          <w:sz w:val="20"/>
          <w:szCs w:val="20"/>
        </w:rPr>
      </w:pPr>
      <w:r w:rsidRPr="67E65B3C">
        <w:rPr>
          <w:rFonts w:cs="Calibri"/>
          <w:sz w:val="20"/>
          <w:szCs w:val="20"/>
        </w:rPr>
        <w:t>Hands‑on experience using Selenium WebDriver for UI automation, regression testing, and validation of web applications.</w:t>
      </w:r>
    </w:p>
    <w:p w:rsidR="000D7A81" w:rsidRDefault="000D7A81" w:rsidP="00913116">
      <w:pPr>
        <w:pStyle w:val="ListParagraph"/>
        <w:numPr>
          <w:ilvl w:val="0"/>
          <w:numId w:val="20"/>
        </w:numPr>
        <w:spacing w:after="0" w:line="240" w:lineRule="auto"/>
        <w:ind w:left="576"/>
        <w:rPr>
          <w:rFonts w:cs="Calibri"/>
          <w:sz w:val="20"/>
          <w:szCs w:val="20"/>
        </w:rPr>
      </w:pPr>
      <w:r>
        <w:rPr>
          <w:rFonts w:cs="Calibri"/>
          <w:sz w:val="20"/>
          <w:szCs w:val="20"/>
        </w:rPr>
        <w:t>U</w:t>
      </w:r>
      <w:r w:rsidRPr="000D7A81">
        <w:rPr>
          <w:rFonts w:cs="Calibri"/>
          <w:sz w:val="20"/>
          <w:szCs w:val="20"/>
        </w:rPr>
        <w:t>sed Test driven approach for developing the application and Implemented the unit tests using Python Unit test framework.</w:t>
      </w:r>
    </w:p>
    <w:p w:rsidR="00A559C2" w:rsidRPr="00913116" w:rsidRDefault="00A559C2" w:rsidP="00913116">
      <w:pPr>
        <w:pStyle w:val="ListParagraph"/>
        <w:numPr>
          <w:ilvl w:val="0"/>
          <w:numId w:val="20"/>
        </w:numPr>
        <w:spacing w:after="0" w:line="240" w:lineRule="auto"/>
        <w:ind w:left="576"/>
        <w:rPr>
          <w:rFonts w:cs="Calibri"/>
          <w:sz w:val="20"/>
          <w:szCs w:val="20"/>
        </w:rPr>
      </w:pPr>
      <w:r w:rsidRPr="00A559C2">
        <w:rPr>
          <w:rFonts w:cs="Calibri"/>
          <w:sz w:val="20"/>
          <w:szCs w:val="20"/>
        </w:rPr>
        <w:t xml:space="preserve">Experience in open - source, distributed multi-model </w:t>
      </w:r>
      <w:r w:rsidRPr="00A559C2">
        <w:rPr>
          <w:rFonts w:cs="Calibri"/>
          <w:b/>
          <w:bCs/>
          <w:sz w:val="20"/>
          <w:szCs w:val="20"/>
        </w:rPr>
        <w:t>NoSQL</w:t>
      </w:r>
      <w:r w:rsidRPr="00A559C2">
        <w:rPr>
          <w:rFonts w:cs="Calibri"/>
          <w:sz w:val="20"/>
          <w:szCs w:val="20"/>
        </w:rPr>
        <w:t xml:space="preserve"> document-oriented database-Couch base.</w:t>
      </w:r>
    </w:p>
    <w:p w:rsidR="00240EA5" w:rsidRPr="00913116" w:rsidRDefault="00DF6F64"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Developed custom </w:t>
      </w:r>
      <w:r w:rsidRPr="00913116">
        <w:rPr>
          <w:rFonts w:cs="Calibri"/>
          <w:b/>
          <w:bCs/>
          <w:sz w:val="20"/>
          <w:szCs w:val="20"/>
        </w:rPr>
        <w:t>GraphQL</w:t>
      </w:r>
      <w:r w:rsidRPr="00913116">
        <w:rPr>
          <w:rFonts w:cs="Calibri"/>
          <w:sz w:val="20"/>
          <w:szCs w:val="20"/>
        </w:rPr>
        <w:t xml:space="preserve"> schemas, resolvers, and directives, enabling flexible and efficient client-server communication</w:t>
      </w:r>
    </w:p>
    <w:p w:rsidR="006F65B5" w:rsidRPr="00913116" w:rsidRDefault="005610A9"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Experience in .NET security features such as </w:t>
      </w:r>
      <w:r w:rsidRPr="00913116">
        <w:rPr>
          <w:rFonts w:cs="Calibri"/>
          <w:b/>
          <w:bCs/>
          <w:sz w:val="20"/>
          <w:szCs w:val="20"/>
        </w:rPr>
        <w:t>Authentication</w:t>
      </w:r>
      <w:r w:rsidRPr="00913116">
        <w:rPr>
          <w:rFonts w:cs="Calibri"/>
          <w:sz w:val="20"/>
          <w:szCs w:val="20"/>
        </w:rPr>
        <w:t xml:space="preserve"> (OAuth2</w:t>
      </w:r>
      <w:r w:rsidR="00742911">
        <w:rPr>
          <w:rFonts w:cs="Calibri"/>
          <w:sz w:val="20"/>
          <w:szCs w:val="20"/>
        </w:rPr>
        <w:t>.0</w:t>
      </w:r>
      <w:r w:rsidRPr="00913116">
        <w:rPr>
          <w:rFonts w:cs="Calibri"/>
          <w:sz w:val="20"/>
          <w:szCs w:val="20"/>
        </w:rPr>
        <w:t xml:space="preserve">, Identity, Windows-based Authentication, Forms-based Authentication) and </w:t>
      </w:r>
      <w:r w:rsidRPr="00913116">
        <w:rPr>
          <w:rFonts w:cs="Calibri"/>
          <w:b/>
          <w:bCs/>
          <w:sz w:val="20"/>
          <w:szCs w:val="20"/>
        </w:rPr>
        <w:t>Authorization</w:t>
      </w:r>
      <w:r w:rsidRPr="00913116">
        <w:rPr>
          <w:rFonts w:cs="Calibri"/>
          <w:sz w:val="20"/>
          <w:szCs w:val="20"/>
        </w:rPr>
        <w:t xml:space="preserve"> (Authorizing Users and Roles).</w:t>
      </w:r>
    </w:p>
    <w:p w:rsidR="006F65B5" w:rsidRPr="00913116" w:rsidRDefault="006F65B5"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Designed and implemented </w:t>
      </w:r>
      <w:r w:rsidRPr="00913116">
        <w:rPr>
          <w:rFonts w:cs="Calibri"/>
          <w:b/>
          <w:bCs/>
          <w:sz w:val="20"/>
          <w:szCs w:val="20"/>
        </w:rPr>
        <w:t>token-based service-to-service authentication</w:t>
      </w:r>
      <w:r w:rsidRPr="00913116">
        <w:rPr>
          <w:rFonts w:cs="Calibri"/>
          <w:sz w:val="20"/>
          <w:szCs w:val="20"/>
        </w:rPr>
        <w:t xml:space="preserve"> using Microsoft Entra ID (formerly Azure AD).</w:t>
      </w:r>
    </w:p>
    <w:p w:rsidR="0040717B" w:rsidRPr="00913116" w:rsidRDefault="0040717B"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Managed ID tokens and access tokens using </w:t>
      </w:r>
      <w:r w:rsidRPr="00913116">
        <w:rPr>
          <w:rFonts w:cs="Calibri"/>
          <w:b/>
          <w:bCs/>
          <w:sz w:val="20"/>
          <w:szCs w:val="20"/>
        </w:rPr>
        <w:t>OIDC</w:t>
      </w:r>
      <w:r w:rsidRPr="00913116">
        <w:rPr>
          <w:rFonts w:cs="Calibri"/>
          <w:sz w:val="20"/>
          <w:szCs w:val="20"/>
        </w:rPr>
        <w:t xml:space="preserve"> standards to ensure secure and stateless authentication</w:t>
      </w:r>
    </w:p>
    <w:p w:rsidR="003D644C" w:rsidRPr="00913116" w:rsidRDefault="008D3C3A" w:rsidP="00913116">
      <w:pPr>
        <w:pStyle w:val="ListParagraph"/>
        <w:numPr>
          <w:ilvl w:val="0"/>
          <w:numId w:val="20"/>
        </w:numPr>
        <w:spacing w:after="0" w:line="240" w:lineRule="auto"/>
        <w:ind w:left="576"/>
        <w:rPr>
          <w:rFonts w:cs="Calibri"/>
          <w:sz w:val="20"/>
          <w:szCs w:val="20"/>
        </w:rPr>
      </w:pPr>
      <w:r w:rsidRPr="00913116">
        <w:rPr>
          <w:rFonts w:cs="Calibri"/>
          <w:sz w:val="20"/>
          <w:szCs w:val="20"/>
        </w:rPr>
        <w:lastRenderedPageBreak/>
        <w:t xml:space="preserve">Experience in developing services using </w:t>
      </w:r>
      <w:r w:rsidRPr="00913116">
        <w:rPr>
          <w:rFonts w:cs="Calibri"/>
          <w:b/>
          <w:bCs/>
          <w:sz w:val="20"/>
          <w:szCs w:val="20"/>
        </w:rPr>
        <w:t>Micro Service architecture</w:t>
      </w:r>
      <w:r w:rsidRPr="00913116">
        <w:rPr>
          <w:rFonts w:cs="Calibri"/>
          <w:sz w:val="20"/>
          <w:szCs w:val="20"/>
        </w:rPr>
        <w:t>&amp;</w:t>
      </w:r>
      <w:r w:rsidRPr="00913116">
        <w:rPr>
          <w:rFonts w:cs="Calibri"/>
          <w:b/>
          <w:bCs/>
          <w:sz w:val="20"/>
          <w:szCs w:val="20"/>
        </w:rPr>
        <w:t xml:space="preserve">Middleware </w:t>
      </w:r>
      <w:r w:rsidRPr="00913116">
        <w:rPr>
          <w:rFonts w:cs="Calibri"/>
          <w:sz w:val="20"/>
          <w:szCs w:val="20"/>
        </w:rPr>
        <w:t>library packages.</w:t>
      </w:r>
    </w:p>
    <w:p w:rsidR="00D53BF1" w:rsidRDefault="008D3C3A"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Strong knowledge and experience of </w:t>
      </w:r>
      <w:r w:rsidRPr="00913116">
        <w:rPr>
          <w:rFonts w:cs="Calibri"/>
          <w:b/>
          <w:bCs/>
          <w:sz w:val="20"/>
          <w:szCs w:val="20"/>
        </w:rPr>
        <w:t>Object-Oriented Programming</w:t>
      </w:r>
      <w:r w:rsidRPr="00913116">
        <w:rPr>
          <w:rFonts w:cs="Calibri"/>
          <w:sz w:val="20"/>
          <w:szCs w:val="20"/>
        </w:rPr>
        <w:t xml:space="preserve"> (OOPS).</w:t>
      </w:r>
    </w:p>
    <w:p w:rsidR="008757CF" w:rsidRPr="00913116" w:rsidRDefault="008757CF" w:rsidP="00913116">
      <w:pPr>
        <w:pStyle w:val="ListParagraph"/>
        <w:numPr>
          <w:ilvl w:val="0"/>
          <w:numId w:val="20"/>
        </w:numPr>
        <w:spacing w:after="0" w:line="240" w:lineRule="auto"/>
        <w:ind w:left="576"/>
        <w:rPr>
          <w:rFonts w:cs="Calibri"/>
          <w:sz w:val="20"/>
          <w:szCs w:val="20"/>
        </w:rPr>
      </w:pPr>
      <w:r w:rsidRPr="008757CF">
        <w:rPr>
          <w:rFonts w:cs="Calibri"/>
          <w:sz w:val="20"/>
          <w:szCs w:val="20"/>
        </w:rPr>
        <w:t>Have good knowledge on different databases like PostgreSQL, MySQL, DB2, Oracle 13c/11g, Microsoft SQL Server, NoSQL DB (Raven DB, Mongo DB and Cassandra, Couch DB, Redis</w:t>
      </w:r>
      <w:r>
        <w:rPr>
          <w:rFonts w:cs="Calibri"/>
          <w:sz w:val="20"/>
          <w:szCs w:val="20"/>
        </w:rPr>
        <w:t>.</w:t>
      </w:r>
    </w:p>
    <w:p w:rsidR="008D3C3A" w:rsidRPr="00913116" w:rsidRDefault="00D53BF1" w:rsidP="00913116">
      <w:pPr>
        <w:pStyle w:val="ListParagraph"/>
        <w:numPr>
          <w:ilvl w:val="0"/>
          <w:numId w:val="20"/>
        </w:numPr>
        <w:spacing w:after="0" w:line="240" w:lineRule="auto"/>
        <w:ind w:left="576"/>
        <w:rPr>
          <w:rFonts w:cs="Calibri"/>
          <w:sz w:val="20"/>
          <w:szCs w:val="20"/>
        </w:rPr>
      </w:pPr>
      <w:r w:rsidRPr="00913116">
        <w:rPr>
          <w:rFonts w:cs="Calibri"/>
          <w:sz w:val="20"/>
          <w:szCs w:val="20"/>
        </w:rPr>
        <w:t>Integrated Bicep scripts into CI/CD pipelines for automated provisioning of containerized applications and related Azure services.</w:t>
      </w:r>
    </w:p>
    <w:p w:rsidR="005610A9" w:rsidRDefault="000C441F"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Experience in </w:t>
      </w:r>
      <w:r w:rsidRPr="00913116">
        <w:rPr>
          <w:rFonts w:cs="Calibri"/>
          <w:b/>
          <w:bCs/>
          <w:sz w:val="20"/>
          <w:szCs w:val="20"/>
        </w:rPr>
        <w:t>CI/CD</w:t>
      </w:r>
      <w:r w:rsidRPr="00913116">
        <w:rPr>
          <w:rFonts w:cs="Calibri"/>
          <w:sz w:val="20"/>
          <w:szCs w:val="20"/>
        </w:rPr>
        <w:t xml:space="preserve"> implementation using </w:t>
      </w:r>
      <w:r w:rsidRPr="00913116">
        <w:rPr>
          <w:rFonts w:cs="Calibri"/>
          <w:b/>
          <w:bCs/>
          <w:sz w:val="20"/>
          <w:szCs w:val="20"/>
        </w:rPr>
        <w:t>Azure DevOps</w:t>
      </w:r>
      <w:r w:rsidRPr="00913116">
        <w:rPr>
          <w:rFonts w:cs="Calibri"/>
          <w:sz w:val="20"/>
          <w:szCs w:val="20"/>
        </w:rPr>
        <w:t xml:space="preserve"> Extensive experience in working with C#.Net, .Net Core, ASP.Net MVC Frameworks, ASP.Net, Entity Framework,</w:t>
      </w:r>
      <w:r w:rsidR="00180CA1" w:rsidRPr="00913116">
        <w:rPr>
          <w:rFonts w:cs="Calibri"/>
          <w:sz w:val="20"/>
          <w:szCs w:val="20"/>
        </w:rPr>
        <w:t xml:space="preserve"> RESTful Service,</w:t>
      </w:r>
      <w:r w:rsidRPr="00913116">
        <w:rPr>
          <w:rFonts w:cs="Calibri"/>
          <w:sz w:val="20"/>
          <w:szCs w:val="20"/>
        </w:rPr>
        <w:t xml:space="preserve"> REST Web API, jQuery, Bootstrap, HTML, CSS, Angular</w:t>
      </w:r>
      <w:r w:rsidRPr="00913116">
        <w:rPr>
          <w:rFonts w:cs="Calibri"/>
          <w:b/>
          <w:bCs/>
          <w:sz w:val="20"/>
          <w:szCs w:val="20"/>
        </w:rPr>
        <w:t>, Microsoft SQL Server</w:t>
      </w:r>
      <w:r w:rsidRPr="00913116">
        <w:rPr>
          <w:rFonts w:cs="Calibri"/>
          <w:sz w:val="20"/>
          <w:szCs w:val="20"/>
        </w:rPr>
        <w:t>, SSIS, SSRS and Visual Studio.</w:t>
      </w:r>
    </w:p>
    <w:p w:rsidR="0046434A" w:rsidRPr="00913116" w:rsidRDefault="0046434A" w:rsidP="00913116">
      <w:pPr>
        <w:pStyle w:val="ListParagraph"/>
        <w:numPr>
          <w:ilvl w:val="0"/>
          <w:numId w:val="20"/>
        </w:numPr>
        <w:spacing w:after="0" w:line="240" w:lineRule="auto"/>
        <w:ind w:left="576"/>
        <w:rPr>
          <w:rFonts w:cs="Calibri"/>
          <w:sz w:val="20"/>
          <w:szCs w:val="20"/>
        </w:rPr>
      </w:pPr>
      <w:r w:rsidRPr="0046434A">
        <w:rPr>
          <w:rFonts w:cs="Calibri"/>
          <w:sz w:val="20"/>
          <w:szCs w:val="20"/>
        </w:rPr>
        <w:t>Have Strong Database Skills on T-SQL, PL/SQL, Oracle, MS ACCESS, OLEDB, ODBC, MongoDB, MY SQL and NOSQL.</w:t>
      </w:r>
    </w:p>
    <w:p w:rsidR="00990012" w:rsidRPr="00913116" w:rsidRDefault="002508AB"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Deploying .Net application or services to Azure Stack using App Service, functions, Service Bus, Key Vaults, </w:t>
      </w:r>
      <w:r w:rsidRPr="00913116">
        <w:rPr>
          <w:rFonts w:cs="Calibri"/>
          <w:b/>
          <w:bCs/>
          <w:sz w:val="20"/>
          <w:szCs w:val="20"/>
        </w:rPr>
        <w:t>Azure AD/Entra ID</w:t>
      </w:r>
      <w:r w:rsidRPr="00913116">
        <w:rPr>
          <w:rFonts w:cs="Calibri"/>
          <w:sz w:val="20"/>
          <w:szCs w:val="20"/>
        </w:rPr>
        <w:t>, app registrations, containerization etc.</w:t>
      </w:r>
    </w:p>
    <w:p w:rsidR="007339B0" w:rsidRPr="00913116" w:rsidRDefault="007339B0" w:rsidP="00913116">
      <w:pPr>
        <w:pStyle w:val="ListParagraph"/>
        <w:numPr>
          <w:ilvl w:val="0"/>
          <w:numId w:val="20"/>
        </w:numPr>
        <w:spacing w:after="0" w:line="240" w:lineRule="auto"/>
        <w:ind w:left="576"/>
        <w:rPr>
          <w:rFonts w:cs="Calibri"/>
          <w:sz w:val="20"/>
          <w:szCs w:val="20"/>
        </w:rPr>
      </w:pPr>
      <w:r w:rsidRPr="00913116">
        <w:rPr>
          <w:rFonts w:cs="Calibri"/>
          <w:sz w:val="20"/>
          <w:szCs w:val="20"/>
        </w:rPr>
        <w:t>Closely worked with Kafka Admin team to set up Kafka cluster setup on the QA and Production environments.</w:t>
      </w:r>
    </w:p>
    <w:p w:rsidR="00A14F56" w:rsidRPr="00913116" w:rsidRDefault="00B92358"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Experience in developing reports using </w:t>
      </w:r>
      <w:r w:rsidRPr="00913116">
        <w:rPr>
          <w:rFonts w:cs="Calibri"/>
          <w:b/>
          <w:bCs/>
          <w:sz w:val="20"/>
          <w:szCs w:val="20"/>
        </w:rPr>
        <w:t>Grafana</w:t>
      </w:r>
      <w:r w:rsidRPr="00913116">
        <w:rPr>
          <w:rFonts w:cs="Calibri"/>
          <w:sz w:val="20"/>
          <w:szCs w:val="20"/>
        </w:rPr>
        <w:t>&amp; Excel using SQL Server data</w:t>
      </w:r>
      <w:r w:rsidR="00A14F56" w:rsidRPr="00913116">
        <w:rPr>
          <w:rFonts w:cs="Calibri"/>
          <w:sz w:val="20"/>
          <w:szCs w:val="20"/>
        </w:rPr>
        <w:t>.</w:t>
      </w:r>
    </w:p>
    <w:p w:rsidR="00B92358" w:rsidRPr="00913116" w:rsidRDefault="00B92358"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Experience in </w:t>
      </w:r>
      <w:r w:rsidRPr="00913116">
        <w:rPr>
          <w:rFonts w:cs="Calibri"/>
          <w:b/>
          <w:bCs/>
          <w:sz w:val="20"/>
          <w:szCs w:val="20"/>
        </w:rPr>
        <w:t>importing/exporting</w:t>
      </w:r>
      <w:r w:rsidRPr="00913116">
        <w:rPr>
          <w:rFonts w:cs="Calibri"/>
          <w:sz w:val="20"/>
          <w:szCs w:val="20"/>
        </w:rPr>
        <w:t xml:space="preserve"> data from varied data sources using SQL Server Integration services (SSIS) and Crystal Reports.  </w:t>
      </w:r>
    </w:p>
    <w:p w:rsidR="005C405E" w:rsidRDefault="005C405E" w:rsidP="00913116">
      <w:pPr>
        <w:pStyle w:val="ListParagraph"/>
        <w:numPr>
          <w:ilvl w:val="0"/>
          <w:numId w:val="20"/>
        </w:numPr>
        <w:spacing w:after="0" w:line="240" w:lineRule="auto"/>
        <w:ind w:left="576"/>
        <w:rPr>
          <w:rFonts w:cs="Calibri"/>
          <w:sz w:val="20"/>
          <w:szCs w:val="20"/>
        </w:rPr>
      </w:pPr>
      <w:r w:rsidRPr="00913116">
        <w:rPr>
          <w:rFonts w:cs="Calibri"/>
          <w:sz w:val="20"/>
          <w:szCs w:val="20"/>
        </w:rPr>
        <w:t>Excellent knowledge in understanding and using SQL, T-SQL and PL/SQL queries, Stored Procedures, Triggers, Functions, Views and Database Design.</w:t>
      </w:r>
    </w:p>
    <w:p w:rsidR="00D63995" w:rsidRPr="00913116" w:rsidRDefault="00D63995" w:rsidP="00913116">
      <w:pPr>
        <w:pStyle w:val="ListParagraph"/>
        <w:numPr>
          <w:ilvl w:val="0"/>
          <w:numId w:val="20"/>
        </w:numPr>
        <w:spacing w:after="0" w:line="240" w:lineRule="auto"/>
        <w:ind w:left="576"/>
        <w:rPr>
          <w:rFonts w:cs="Calibri"/>
          <w:sz w:val="20"/>
          <w:szCs w:val="20"/>
        </w:rPr>
      </w:pPr>
      <w:r w:rsidRPr="00D63995">
        <w:rPr>
          <w:rFonts w:cs="Calibri"/>
          <w:sz w:val="20"/>
          <w:szCs w:val="20"/>
        </w:rPr>
        <w:t>Used AWS Beanstalk for deploying and scaling web applications and services developed with Docker on familiar servers such as Apache, and IIS.</w:t>
      </w:r>
    </w:p>
    <w:p w:rsidR="00046510" w:rsidRPr="00913116" w:rsidRDefault="00B92358"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Good experience in creating </w:t>
      </w:r>
      <w:r w:rsidRPr="00913116">
        <w:rPr>
          <w:rFonts w:cs="Calibri"/>
          <w:b/>
          <w:bCs/>
          <w:sz w:val="20"/>
          <w:szCs w:val="20"/>
        </w:rPr>
        <w:t xml:space="preserve">SQL Server database </w:t>
      </w:r>
      <w:r w:rsidRPr="00913116">
        <w:rPr>
          <w:rFonts w:cs="Calibri"/>
          <w:sz w:val="20"/>
          <w:szCs w:val="20"/>
        </w:rPr>
        <w:t>objects like tables, views, procedures, and functions for a project.</w:t>
      </w:r>
    </w:p>
    <w:p w:rsidR="005C405E" w:rsidRPr="00913116" w:rsidRDefault="00046510" w:rsidP="00913116">
      <w:pPr>
        <w:pStyle w:val="ListParagraph"/>
        <w:numPr>
          <w:ilvl w:val="0"/>
          <w:numId w:val="20"/>
        </w:numPr>
        <w:spacing w:after="0" w:line="240" w:lineRule="auto"/>
        <w:ind w:left="576"/>
        <w:rPr>
          <w:rFonts w:cs="Calibri"/>
          <w:sz w:val="20"/>
          <w:szCs w:val="20"/>
        </w:rPr>
      </w:pPr>
      <w:r w:rsidRPr="00913116">
        <w:rPr>
          <w:rFonts w:cs="Calibri"/>
          <w:sz w:val="20"/>
          <w:szCs w:val="20"/>
        </w:rPr>
        <w:t>Collaborative team adept at partnering with business analysts and end users to gather requirements, author BRDs, and translate functional needs into scalable technical designs</w:t>
      </w:r>
    </w:p>
    <w:p w:rsidR="00B81729" w:rsidRPr="00913116" w:rsidRDefault="00B92358"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Experience in using </w:t>
      </w:r>
      <w:r w:rsidRPr="00913116">
        <w:rPr>
          <w:rFonts w:cs="Calibri"/>
          <w:b/>
          <w:bCs/>
          <w:sz w:val="20"/>
          <w:szCs w:val="20"/>
        </w:rPr>
        <w:t>SSIS tools</w:t>
      </w:r>
      <w:r w:rsidRPr="00913116">
        <w:rPr>
          <w:rFonts w:cs="Calibri"/>
          <w:sz w:val="20"/>
          <w:szCs w:val="20"/>
        </w:rPr>
        <w:t xml:space="preserve"> like Import and </w:t>
      </w:r>
      <w:r w:rsidRPr="00913116">
        <w:rPr>
          <w:rFonts w:cs="Calibri"/>
          <w:b/>
          <w:bCs/>
          <w:sz w:val="20"/>
          <w:szCs w:val="20"/>
        </w:rPr>
        <w:t>Export Wizard</w:t>
      </w:r>
      <w:r w:rsidRPr="00913116">
        <w:rPr>
          <w:rFonts w:cs="Calibri"/>
          <w:sz w:val="20"/>
          <w:szCs w:val="20"/>
        </w:rPr>
        <w:t>, Package Installation, and SSIS Package Designer</w:t>
      </w:r>
      <w:r w:rsidR="00B81729" w:rsidRPr="00913116">
        <w:rPr>
          <w:rFonts w:cs="Calibri"/>
          <w:sz w:val="20"/>
          <w:szCs w:val="20"/>
        </w:rPr>
        <w:t>.</w:t>
      </w:r>
    </w:p>
    <w:p w:rsidR="00B92358" w:rsidRPr="00913116" w:rsidRDefault="00B81729"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Proficient in designing and executing </w:t>
      </w:r>
      <w:r w:rsidRPr="00913116">
        <w:rPr>
          <w:rFonts w:cs="Calibri"/>
          <w:b/>
          <w:bCs/>
          <w:sz w:val="20"/>
          <w:szCs w:val="20"/>
        </w:rPr>
        <w:t>end-to-end integration test cases</w:t>
      </w:r>
      <w:r w:rsidRPr="00913116">
        <w:rPr>
          <w:rFonts w:cs="Calibri"/>
          <w:sz w:val="20"/>
          <w:szCs w:val="20"/>
        </w:rPr>
        <w:t xml:space="preserve"> for APIs, microservices, and enterprise applications.</w:t>
      </w:r>
    </w:p>
    <w:p w:rsidR="00990012" w:rsidRPr="00913116" w:rsidRDefault="005E02F2" w:rsidP="00913116">
      <w:pPr>
        <w:pStyle w:val="ListParagraph"/>
        <w:numPr>
          <w:ilvl w:val="0"/>
          <w:numId w:val="20"/>
        </w:numPr>
        <w:spacing w:after="0" w:line="240" w:lineRule="auto"/>
        <w:ind w:left="576"/>
        <w:rPr>
          <w:rFonts w:cs="Calibri"/>
          <w:sz w:val="20"/>
          <w:szCs w:val="20"/>
        </w:rPr>
      </w:pPr>
      <w:r w:rsidRPr="00913116">
        <w:rPr>
          <w:rFonts w:cs="Calibri"/>
          <w:sz w:val="20"/>
          <w:szCs w:val="20"/>
        </w:rPr>
        <w:t>Familiar with testing frameworks for front end such as Karma, Jasmine, Jest, Mocha, Chai, Cucumber, and Citrus</w:t>
      </w:r>
    </w:p>
    <w:p w:rsidR="005E02F2" w:rsidRPr="00913116" w:rsidRDefault="005E02F2" w:rsidP="00913116">
      <w:pPr>
        <w:pStyle w:val="ListParagraph"/>
        <w:numPr>
          <w:ilvl w:val="0"/>
          <w:numId w:val="20"/>
        </w:numPr>
        <w:spacing w:after="0" w:line="240" w:lineRule="auto"/>
        <w:ind w:left="576"/>
        <w:rPr>
          <w:rFonts w:cs="Calibri"/>
          <w:sz w:val="20"/>
          <w:szCs w:val="20"/>
        </w:rPr>
      </w:pPr>
      <w:r w:rsidRPr="00913116">
        <w:rPr>
          <w:rFonts w:cs="Calibri"/>
          <w:sz w:val="20"/>
          <w:szCs w:val="20"/>
        </w:rPr>
        <w:t>Experience in developing the project based on Agile Scrum methodology.</w:t>
      </w:r>
    </w:p>
    <w:p w:rsidR="005E02F2" w:rsidRPr="00913116" w:rsidRDefault="005E02F2" w:rsidP="00913116">
      <w:pPr>
        <w:pStyle w:val="ListParagraph"/>
        <w:numPr>
          <w:ilvl w:val="0"/>
          <w:numId w:val="20"/>
        </w:numPr>
        <w:spacing w:after="0" w:line="240" w:lineRule="auto"/>
        <w:ind w:left="576"/>
        <w:rPr>
          <w:rFonts w:cs="Calibri"/>
          <w:sz w:val="20"/>
          <w:szCs w:val="20"/>
        </w:rPr>
      </w:pPr>
      <w:r w:rsidRPr="00913116">
        <w:rPr>
          <w:rFonts w:cs="Calibri"/>
          <w:sz w:val="20"/>
          <w:szCs w:val="20"/>
        </w:rPr>
        <w:t>Involved in the test data preparation &amp; unit testing.</w:t>
      </w:r>
    </w:p>
    <w:p w:rsidR="009752A7" w:rsidRPr="00913116" w:rsidRDefault="009752A7" w:rsidP="00913116">
      <w:pPr>
        <w:pStyle w:val="ListParagraph"/>
        <w:numPr>
          <w:ilvl w:val="0"/>
          <w:numId w:val="20"/>
        </w:numPr>
        <w:spacing w:after="0" w:line="240" w:lineRule="auto"/>
        <w:ind w:left="576"/>
        <w:rPr>
          <w:rFonts w:cs="Calibri"/>
          <w:sz w:val="20"/>
          <w:szCs w:val="20"/>
        </w:rPr>
      </w:pPr>
      <w:r w:rsidRPr="00913116">
        <w:rPr>
          <w:rFonts w:cs="Calibri"/>
          <w:sz w:val="20"/>
          <w:szCs w:val="20"/>
        </w:rPr>
        <w:t>Implemented Spring boot microservices to process the messages into the Kafka cluster setup.</w:t>
      </w:r>
    </w:p>
    <w:p w:rsidR="005E02F2" w:rsidRPr="00913116" w:rsidRDefault="005E02F2" w:rsidP="00913116">
      <w:pPr>
        <w:pStyle w:val="ListParagraph"/>
        <w:numPr>
          <w:ilvl w:val="0"/>
          <w:numId w:val="20"/>
        </w:numPr>
        <w:spacing w:after="0" w:line="240" w:lineRule="auto"/>
        <w:ind w:left="576"/>
        <w:rPr>
          <w:rFonts w:cs="Calibri"/>
          <w:sz w:val="20"/>
          <w:szCs w:val="20"/>
        </w:rPr>
      </w:pPr>
      <w:r w:rsidRPr="00913116">
        <w:rPr>
          <w:rFonts w:cs="Calibri"/>
          <w:sz w:val="20"/>
          <w:szCs w:val="20"/>
        </w:rPr>
        <w:t>Responsible for analysis, code reviews &amp; support in fixing the production problems.</w:t>
      </w:r>
    </w:p>
    <w:p w:rsidR="00252A2F" w:rsidRPr="00913116" w:rsidRDefault="00252A2F" w:rsidP="00913116">
      <w:pPr>
        <w:pStyle w:val="ListParagraph"/>
        <w:numPr>
          <w:ilvl w:val="0"/>
          <w:numId w:val="20"/>
        </w:numPr>
        <w:spacing w:after="0" w:line="240" w:lineRule="auto"/>
        <w:ind w:left="576"/>
        <w:rPr>
          <w:rFonts w:cs="Calibri"/>
          <w:sz w:val="20"/>
          <w:szCs w:val="20"/>
        </w:rPr>
      </w:pPr>
      <w:r w:rsidRPr="00913116">
        <w:rPr>
          <w:rFonts w:cs="Calibri"/>
          <w:sz w:val="20"/>
          <w:szCs w:val="20"/>
        </w:rPr>
        <w:t>Coached/Mentored a cross functional team to deliver quality products. Helped team complete tasks successfully and on time and resolved obstacles encountered by team members.</w:t>
      </w:r>
    </w:p>
    <w:p w:rsidR="005C405E" w:rsidRPr="00913116" w:rsidRDefault="00252A2F" w:rsidP="00913116">
      <w:pPr>
        <w:pStyle w:val="ListParagraph"/>
        <w:numPr>
          <w:ilvl w:val="0"/>
          <w:numId w:val="20"/>
        </w:numPr>
        <w:spacing w:after="0" w:line="240" w:lineRule="auto"/>
        <w:ind w:left="576"/>
        <w:rPr>
          <w:rFonts w:cs="Calibri"/>
          <w:sz w:val="20"/>
          <w:szCs w:val="20"/>
        </w:rPr>
      </w:pPr>
      <w:r w:rsidRPr="00913116">
        <w:rPr>
          <w:rFonts w:cs="Calibri"/>
          <w:sz w:val="20"/>
          <w:szCs w:val="20"/>
        </w:rPr>
        <w:t>Excellent interpersonal and communication skills, and is experienced in working with senior level managers, business stakeholders and developers across multiple disciplines.</w:t>
      </w:r>
    </w:p>
    <w:p w:rsidR="005B7AC1" w:rsidRPr="00913116" w:rsidRDefault="00252A2F" w:rsidP="00913116">
      <w:pPr>
        <w:pStyle w:val="ListParagraph"/>
        <w:numPr>
          <w:ilvl w:val="0"/>
          <w:numId w:val="20"/>
        </w:numPr>
        <w:spacing w:after="0" w:line="240" w:lineRule="auto"/>
        <w:ind w:left="576"/>
        <w:rPr>
          <w:rFonts w:cs="Calibri"/>
        </w:rPr>
      </w:pPr>
      <w:r w:rsidRPr="00913116">
        <w:rPr>
          <w:rFonts w:cs="Calibri"/>
          <w:sz w:val="20"/>
          <w:szCs w:val="20"/>
        </w:rPr>
        <w:t xml:space="preserve">Strong knowledge in Agile methodologies, and version control systems like </w:t>
      </w:r>
      <w:r w:rsidRPr="00913116">
        <w:rPr>
          <w:rFonts w:cs="Calibri"/>
          <w:b/>
          <w:bCs/>
          <w:sz w:val="20"/>
          <w:szCs w:val="20"/>
        </w:rPr>
        <w:t>JIRA, TFS</w:t>
      </w:r>
      <w:r w:rsidRPr="00913116">
        <w:rPr>
          <w:rFonts w:cs="Calibri"/>
          <w:sz w:val="20"/>
          <w:szCs w:val="20"/>
        </w:rPr>
        <w:t xml:space="preserve"> and </w:t>
      </w:r>
      <w:r w:rsidRPr="00913116">
        <w:rPr>
          <w:rFonts w:cs="Calibri"/>
          <w:b/>
          <w:bCs/>
          <w:sz w:val="20"/>
          <w:szCs w:val="20"/>
        </w:rPr>
        <w:t>Git</w:t>
      </w:r>
      <w:r w:rsidRPr="00913116">
        <w:rPr>
          <w:rFonts w:cs="Calibri"/>
          <w:sz w:val="20"/>
          <w:szCs w:val="20"/>
        </w:rPr>
        <w:t>.</w:t>
      </w:r>
    </w:p>
    <w:p w:rsidR="005B3B34" w:rsidRPr="00913116" w:rsidRDefault="005B3B34" w:rsidP="00913116">
      <w:pPr>
        <w:pStyle w:val="Heading1"/>
        <w:spacing w:before="0" w:line="240" w:lineRule="auto"/>
        <w:rPr>
          <w:rFonts w:ascii="Calibri" w:hAnsi="Calibri" w:cs="Calibri"/>
          <w:color w:val="auto"/>
          <w:sz w:val="22"/>
          <w:szCs w:val="22"/>
        </w:rPr>
      </w:pPr>
    </w:p>
    <w:p w:rsidR="005B7AC1" w:rsidRPr="00913116" w:rsidRDefault="005B7AC1" w:rsidP="00913116">
      <w:pPr>
        <w:pStyle w:val="Heading1"/>
        <w:spacing w:before="0" w:line="240" w:lineRule="auto"/>
        <w:rPr>
          <w:rFonts w:ascii="Calibri" w:hAnsi="Calibri" w:cs="Calibri"/>
          <w:color w:val="auto"/>
          <w:sz w:val="22"/>
          <w:szCs w:val="22"/>
        </w:rPr>
      </w:pPr>
      <w:r w:rsidRPr="00913116">
        <w:rPr>
          <w:rFonts w:ascii="Calibri" w:hAnsi="Calibri" w:cs="Calibri"/>
          <w:color w:val="auto"/>
          <w:sz w:val="24"/>
          <w:szCs w:val="24"/>
        </w:rPr>
        <w:t>Education</w:t>
      </w:r>
      <w:r w:rsidRPr="00913116">
        <w:rPr>
          <w:rFonts w:ascii="Calibri" w:hAnsi="Calibri" w:cs="Calibri"/>
          <w:color w:val="auto"/>
          <w:sz w:val="22"/>
          <w:szCs w:val="22"/>
        </w:rPr>
        <w:t xml:space="preserve">: </w:t>
      </w:r>
      <w:r w:rsidRPr="00913116">
        <w:rPr>
          <w:rFonts w:ascii="Calibri" w:eastAsiaTheme="minorEastAsia" w:hAnsi="Calibri" w:cs="Calibri"/>
          <w:b w:val="0"/>
          <w:bCs w:val="0"/>
          <w:color w:val="auto"/>
          <w:sz w:val="20"/>
          <w:szCs w:val="20"/>
        </w:rPr>
        <w:t>B. Tech, ECE– Jawaharlal Nehru Technological University (201</w:t>
      </w:r>
      <w:r w:rsidR="006C2292" w:rsidRPr="00913116">
        <w:rPr>
          <w:rFonts w:ascii="Calibri" w:eastAsiaTheme="minorEastAsia" w:hAnsi="Calibri" w:cs="Calibri"/>
          <w:b w:val="0"/>
          <w:bCs w:val="0"/>
          <w:color w:val="auto"/>
          <w:sz w:val="20"/>
          <w:szCs w:val="20"/>
        </w:rPr>
        <w:t>6</w:t>
      </w:r>
      <w:r w:rsidRPr="00913116">
        <w:rPr>
          <w:rFonts w:ascii="Calibri" w:eastAsiaTheme="minorEastAsia" w:hAnsi="Calibri" w:cs="Calibri"/>
          <w:b w:val="0"/>
          <w:bCs w:val="0"/>
          <w:color w:val="auto"/>
          <w:sz w:val="20"/>
          <w:szCs w:val="20"/>
        </w:rPr>
        <w:t>)</w:t>
      </w:r>
    </w:p>
    <w:p w:rsidR="00913116" w:rsidRPr="00913116" w:rsidRDefault="00913116" w:rsidP="00913116">
      <w:pPr>
        <w:pStyle w:val="Heading1"/>
        <w:spacing w:before="0" w:line="240" w:lineRule="auto"/>
        <w:rPr>
          <w:rFonts w:ascii="Calibri" w:hAnsi="Calibri" w:cs="Calibri"/>
          <w:color w:val="auto"/>
          <w:sz w:val="24"/>
          <w:szCs w:val="24"/>
        </w:rPr>
      </w:pPr>
    </w:p>
    <w:p w:rsidR="005B7AC1" w:rsidRPr="00913116" w:rsidRDefault="00F905CF" w:rsidP="00913116">
      <w:pPr>
        <w:pStyle w:val="Heading1"/>
        <w:spacing w:before="0" w:line="240" w:lineRule="auto"/>
        <w:rPr>
          <w:rFonts w:ascii="Calibri" w:hAnsi="Calibri" w:cs="Calibri"/>
          <w:color w:val="auto"/>
          <w:sz w:val="22"/>
          <w:szCs w:val="22"/>
        </w:rPr>
      </w:pPr>
      <w:r w:rsidRPr="00913116">
        <w:rPr>
          <w:rFonts w:ascii="Calibri" w:hAnsi="Calibri" w:cs="Calibri"/>
          <w:color w:val="auto"/>
          <w:sz w:val="24"/>
          <w:szCs w:val="24"/>
        </w:rPr>
        <w:t>Certifications</w:t>
      </w:r>
      <w:r w:rsidRPr="00913116">
        <w:rPr>
          <w:rFonts w:ascii="Calibri" w:hAnsi="Calibri" w:cs="Calibri"/>
          <w:color w:val="auto"/>
          <w:sz w:val="22"/>
          <w:szCs w:val="22"/>
        </w:rPr>
        <w:t>:</w:t>
      </w:r>
    </w:p>
    <w:p w:rsidR="005B7AC1" w:rsidRPr="00913116" w:rsidRDefault="005B7AC1" w:rsidP="00913116">
      <w:pPr>
        <w:pStyle w:val="ListParagraph"/>
        <w:numPr>
          <w:ilvl w:val="0"/>
          <w:numId w:val="26"/>
        </w:numPr>
        <w:spacing w:after="0" w:line="240" w:lineRule="auto"/>
        <w:ind w:left="576"/>
        <w:rPr>
          <w:rFonts w:cs="Calibri"/>
          <w:sz w:val="20"/>
          <w:szCs w:val="20"/>
        </w:rPr>
      </w:pPr>
      <w:r w:rsidRPr="00913116">
        <w:rPr>
          <w:rFonts w:cs="Calibri"/>
          <w:sz w:val="20"/>
          <w:szCs w:val="20"/>
        </w:rPr>
        <w:t xml:space="preserve">Microsoft Certified: Azure Developer Associate </w:t>
      </w:r>
      <w:r w:rsidR="00EA053E" w:rsidRPr="00913116">
        <w:rPr>
          <w:rFonts w:cs="Calibri"/>
          <w:sz w:val="20"/>
          <w:szCs w:val="20"/>
          <w:lang w:val="en-GB"/>
        </w:rPr>
        <w:t>(</w:t>
      </w:r>
      <w:r w:rsidR="00EA053E" w:rsidRPr="00913116">
        <w:rPr>
          <w:rFonts w:cs="Calibri"/>
          <w:b/>
          <w:bCs/>
          <w:sz w:val="20"/>
          <w:szCs w:val="20"/>
          <w:lang w:val="en-GB"/>
        </w:rPr>
        <w:t>AZ-204</w:t>
      </w:r>
      <w:r w:rsidR="00EA053E" w:rsidRPr="00913116">
        <w:rPr>
          <w:rFonts w:cs="Calibri"/>
          <w:sz w:val="20"/>
          <w:szCs w:val="20"/>
          <w:lang w:val="en-GB"/>
        </w:rPr>
        <w:t>)</w:t>
      </w:r>
    </w:p>
    <w:p w:rsidR="00913116" w:rsidRPr="00913116" w:rsidRDefault="00913116" w:rsidP="00353EEE">
      <w:pPr>
        <w:pStyle w:val="ListParagraph"/>
        <w:spacing w:after="0" w:line="240" w:lineRule="auto"/>
        <w:ind w:left="576"/>
        <w:rPr>
          <w:rFonts w:cs="Calibri"/>
          <w:sz w:val="20"/>
          <w:szCs w:val="20"/>
        </w:rPr>
      </w:pPr>
    </w:p>
    <w:p w:rsidR="00E63ABE" w:rsidRPr="00913116" w:rsidRDefault="00DC4564" w:rsidP="00913116">
      <w:pPr>
        <w:pStyle w:val="Heading1"/>
        <w:spacing w:before="0" w:line="240" w:lineRule="auto"/>
        <w:rPr>
          <w:rFonts w:ascii="Calibri" w:hAnsi="Calibri" w:cs="Calibri"/>
          <w:color w:val="auto"/>
          <w:sz w:val="22"/>
          <w:szCs w:val="22"/>
        </w:rPr>
      </w:pPr>
      <w:r w:rsidRPr="00913116">
        <w:rPr>
          <w:rFonts w:ascii="Calibri" w:hAnsi="Calibri" w:cs="Calibri"/>
          <w:color w:val="auto"/>
          <w:sz w:val="24"/>
          <w:szCs w:val="24"/>
        </w:rPr>
        <w:t>Technical Skills</w:t>
      </w:r>
      <w:r w:rsidR="00F905CF" w:rsidRPr="00913116">
        <w:rPr>
          <w:rFonts w:ascii="Calibri" w:hAnsi="Calibri" w:cs="Calibri"/>
          <w:color w:val="auto"/>
          <w:sz w:val="22"/>
          <w:szCs w:val="22"/>
        </w:rPr>
        <w:t>:</w:t>
      </w:r>
    </w:p>
    <w:p w:rsidR="00913116" w:rsidRPr="00913116" w:rsidRDefault="00913116" w:rsidP="00913116">
      <w:pPr>
        <w:spacing w:after="0" w:line="240" w:lineRule="auto"/>
        <w:rPr>
          <w:rFonts w:cs="Calibri"/>
        </w:rPr>
      </w:pPr>
    </w:p>
    <w:tbl>
      <w:tblPr>
        <w:tblW w:w="106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880"/>
        <w:gridCol w:w="7730"/>
      </w:tblGrid>
      <w:tr w:rsidR="004D098A" w:rsidRPr="00913116" w:rsidTr="00913116">
        <w:trPr>
          <w:trHeight w:val="824"/>
        </w:trPr>
        <w:tc>
          <w:tcPr>
            <w:tcW w:w="2880" w:type="dxa"/>
            <w:vAlign w:val="bottom"/>
          </w:tcPr>
          <w:p w:rsidR="00EA4350" w:rsidRPr="00913116" w:rsidRDefault="00EA4350" w:rsidP="00913116">
            <w:pPr>
              <w:spacing w:after="0" w:line="240" w:lineRule="auto"/>
              <w:rPr>
                <w:rFonts w:eastAsia="Arial" w:cs="Calibri"/>
                <w:b/>
                <w:sz w:val="24"/>
                <w:szCs w:val="24"/>
              </w:rPr>
            </w:pPr>
            <w:r w:rsidRPr="00913116">
              <w:rPr>
                <w:rFonts w:eastAsia="Arial" w:cs="Calibri"/>
                <w:b/>
                <w:sz w:val="24"/>
                <w:szCs w:val="24"/>
              </w:rPr>
              <w:t>Programming &amp; Web Skills</w:t>
            </w:r>
          </w:p>
          <w:p w:rsidR="00EA4350" w:rsidRPr="00913116" w:rsidRDefault="00EA4350" w:rsidP="00913116">
            <w:pPr>
              <w:spacing w:after="0" w:line="240" w:lineRule="auto"/>
              <w:rPr>
                <w:rFonts w:eastAsia="Arial" w:cs="Calibri"/>
                <w:b/>
                <w:sz w:val="24"/>
                <w:szCs w:val="24"/>
              </w:rPr>
            </w:pPr>
          </w:p>
        </w:tc>
        <w:tc>
          <w:tcPr>
            <w:tcW w:w="7730" w:type="dxa"/>
            <w:vAlign w:val="bottom"/>
          </w:tcPr>
          <w:p w:rsidR="00EA4350" w:rsidRPr="00913116" w:rsidRDefault="00EA4350" w:rsidP="00913116">
            <w:pPr>
              <w:spacing w:after="0" w:line="240" w:lineRule="auto"/>
              <w:jc w:val="both"/>
              <w:rPr>
                <w:rFonts w:eastAsia="Arial" w:cs="Calibri"/>
                <w:sz w:val="20"/>
                <w:szCs w:val="20"/>
              </w:rPr>
            </w:pPr>
            <w:r w:rsidRPr="00913116">
              <w:rPr>
                <w:rFonts w:eastAsia="Arial" w:cs="Calibri"/>
                <w:sz w:val="20"/>
                <w:szCs w:val="20"/>
              </w:rPr>
              <w:t>.Net (C#,.Net Core, .Net Framework, Entity framework, Windows Service)</w:t>
            </w:r>
            <w:r w:rsidR="0018281C" w:rsidRPr="00913116">
              <w:rPr>
                <w:rFonts w:eastAsia="Arial" w:cs="Calibri"/>
                <w:sz w:val="20"/>
                <w:szCs w:val="20"/>
              </w:rPr>
              <w:t>, Restful Services, ASP.NET MVC, ASP.NET WEB API jQuery</w:t>
            </w:r>
            <w:r w:rsidRPr="00913116">
              <w:rPr>
                <w:rFonts w:eastAsia="Arial" w:cs="Calibri"/>
                <w:sz w:val="20"/>
                <w:szCs w:val="20"/>
              </w:rPr>
              <w:t>,</w:t>
            </w:r>
            <w:r w:rsidR="00B81729" w:rsidRPr="00913116">
              <w:rPr>
                <w:rFonts w:eastAsia="Arial" w:cs="Calibri"/>
                <w:sz w:val="20"/>
                <w:szCs w:val="20"/>
              </w:rPr>
              <w:t>React</w:t>
            </w:r>
            <w:r w:rsidR="00DF6F64" w:rsidRPr="00913116">
              <w:rPr>
                <w:rFonts w:eastAsia="Arial" w:cs="Calibri"/>
                <w:sz w:val="20"/>
                <w:szCs w:val="20"/>
              </w:rPr>
              <w:t xml:space="preserve">, </w:t>
            </w:r>
            <w:r w:rsidRPr="00913116">
              <w:rPr>
                <w:rFonts w:eastAsia="Arial" w:cs="Calibri"/>
                <w:sz w:val="20"/>
                <w:szCs w:val="20"/>
              </w:rPr>
              <w:t xml:space="preserve">JavaScript, </w:t>
            </w:r>
            <w:r w:rsidR="0018281C" w:rsidRPr="00913116">
              <w:rPr>
                <w:rFonts w:eastAsia="Arial" w:cs="Calibri"/>
                <w:sz w:val="20"/>
                <w:szCs w:val="20"/>
              </w:rPr>
              <w:t>Angular (4-</w:t>
            </w:r>
            <w:r w:rsidR="006F65B5" w:rsidRPr="00913116">
              <w:rPr>
                <w:rFonts w:eastAsia="Arial" w:cs="Calibri"/>
                <w:sz w:val="20"/>
                <w:szCs w:val="20"/>
              </w:rPr>
              <w:t>18</w:t>
            </w:r>
            <w:r w:rsidR="0018281C" w:rsidRPr="00913116">
              <w:rPr>
                <w:rFonts w:eastAsia="Arial" w:cs="Calibri"/>
                <w:sz w:val="20"/>
                <w:szCs w:val="20"/>
              </w:rPr>
              <w:t>)</w:t>
            </w:r>
            <w:r w:rsidR="00C006E5" w:rsidRPr="00913116">
              <w:rPr>
                <w:rFonts w:eastAsia="Arial" w:cs="Calibri"/>
                <w:sz w:val="20"/>
                <w:szCs w:val="20"/>
              </w:rPr>
              <w:t xml:space="preserve">, </w:t>
            </w:r>
            <w:r w:rsidRPr="00913116">
              <w:rPr>
                <w:rFonts w:eastAsia="Arial" w:cs="Calibri"/>
                <w:sz w:val="20"/>
                <w:szCs w:val="20"/>
              </w:rPr>
              <w:t>TypeScript</w:t>
            </w:r>
            <w:r w:rsidR="009F487E" w:rsidRPr="00913116">
              <w:rPr>
                <w:rFonts w:eastAsia="Arial" w:cs="Calibri"/>
                <w:sz w:val="20"/>
                <w:szCs w:val="20"/>
              </w:rPr>
              <w:t>,</w:t>
            </w:r>
            <w:r w:rsidR="00FC2024" w:rsidRPr="00913116">
              <w:rPr>
                <w:rFonts w:eastAsia="Arial" w:cs="Calibri"/>
                <w:sz w:val="20"/>
                <w:szCs w:val="20"/>
              </w:rPr>
              <w:t xml:space="preserve"> Python,</w:t>
            </w:r>
            <w:r w:rsidR="009F487E" w:rsidRPr="00913116">
              <w:rPr>
                <w:rFonts w:eastAsia="Arial" w:cs="Calibri"/>
                <w:sz w:val="20"/>
                <w:szCs w:val="20"/>
              </w:rPr>
              <w:t xml:space="preserve"> Blazor</w:t>
            </w:r>
            <w:r w:rsidRPr="00913116">
              <w:rPr>
                <w:rFonts w:eastAsia="Arial" w:cs="Calibri"/>
                <w:sz w:val="20"/>
                <w:szCs w:val="20"/>
              </w:rPr>
              <w:t xml:space="preserve">, HTML, </w:t>
            </w:r>
            <w:r w:rsidR="00E365CC" w:rsidRPr="00913116">
              <w:rPr>
                <w:rFonts w:eastAsia="Arial" w:cs="Calibri"/>
                <w:sz w:val="20"/>
                <w:szCs w:val="20"/>
              </w:rPr>
              <w:t>HTML5,</w:t>
            </w:r>
            <w:r w:rsidR="00DF6F64" w:rsidRPr="00913116">
              <w:rPr>
                <w:rFonts w:eastAsia="Arial" w:cs="Calibri"/>
                <w:sz w:val="20"/>
                <w:szCs w:val="20"/>
              </w:rPr>
              <w:t xml:space="preserve"> Bootstrap,Tailwind, </w:t>
            </w:r>
            <w:r w:rsidR="00E365CC" w:rsidRPr="00913116">
              <w:rPr>
                <w:rFonts w:eastAsia="Arial" w:cs="Calibri"/>
                <w:sz w:val="20"/>
                <w:szCs w:val="20"/>
              </w:rPr>
              <w:t>CSS</w:t>
            </w:r>
            <w:r w:rsidR="0018281C" w:rsidRPr="00913116">
              <w:rPr>
                <w:rFonts w:eastAsia="Arial" w:cs="Calibri"/>
                <w:sz w:val="20"/>
                <w:szCs w:val="20"/>
              </w:rPr>
              <w:t>, SCSS, SASS</w:t>
            </w:r>
          </w:p>
        </w:tc>
      </w:tr>
      <w:tr w:rsidR="004D098A" w:rsidRPr="00913116" w:rsidTr="00913116">
        <w:trPr>
          <w:trHeight w:val="339"/>
        </w:trPr>
        <w:tc>
          <w:tcPr>
            <w:tcW w:w="2880" w:type="dxa"/>
            <w:vAlign w:val="bottom"/>
          </w:tcPr>
          <w:p w:rsidR="00BE6DA2" w:rsidRPr="00913116" w:rsidRDefault="00BE6DA2" w:rsidP="00913116">
            <w:pPr>
              <w:spacing w:after="0" w:line="240" w:lineRule="auto"/>
              <w:rPr>
                <w:rFonts w:eastAsia="Arial" w:cs="Calibri"/>
                <w:b/>
                <w:sz w:val="24"/>
                <w:szCs w:val="24"/>
              </w:rPr>
            </w:pPr>
            <w:r w:rsidRPr="00913116">
              <w:rPr>
                <w:rFonts w:eastAsia="Arial" w:cs="Calibri"/>
                <w:b/>
                <w:sz w:val="24"/>
                <w:szCs w:val="24"/>
              </w:rPr>
              <w:t>Cloud &amp; DevOps</w:t>
            </w:r>
          </w:p>
        </w:tc>
        <w:tc>
          <w:tcPr>
            <w:tcW w:w="7730" w:type="dxa"/>
            <w:vAlign w:val="bottom"/>
          </w:tcPr>
          <w:p w:rsidR="00BE6DA2" w:rsidRPr="00913116" w:rsidRDefault="00BE6DA2" w:rsidP="00913116">
            <w:pPr>
              <w:spacing w:after="0" w:line="240" w:lineRule="auto"/>
              <w:jc w:val="both"/>
              <w:rPr>
                <w:rFonts w:eastAsia="Arial" w:cs="Calibri"/>
                <w:sz w:val="20"/>
                <w:szCs w:val="20"/>
              </w:rPr>
            </w:pPr>
            <w:r w:rsidRPr="00913116">
              <w:rPr>
                <w:rFonts w:eastAsia="Arial" w:cs="Calibri"/>
                <w:sz w:val="20"/>
                <w:szCs w:val="20"/>
              </w:rPr>
              <w:t>Azure (App Services, Functions</w:t>
            </w:r>
            <w:r w:rsidR="00926EDF" w:rsidRPr="00913116">
              <w:rPr>
                <w:rFonts w:eastAsia="Arial" w:cs="Calibri"/>
                <w:sz w:val="20"/>
                <w:szCs w:val="20"/>
              </w:rPr>
              <w:t>, Cosmos DB</w:t>
            </w:r>
            <w:r w:rsidRPr="00913116">
              <w:rPr>
                <w:rFonts w:eastAsia="Arial" w:cs="Calibri"/>
                <w:sz w:val="20"/>
                <w:szCs w:val="20"/>
              </w:rPr>
              <w:t>, IoT, AD/Entra ID), Docker, Kubernetes, CI/CD (DevOps)</w:t>
            </w:r>
            <w:r w:rsidR="0018281C" w:rsidRPr="00913116">
              <w:rPr>
                <w:rFonts w:eastAsia="Arial" w:cs="Calibri"/>
                <w:sz w:val="20"/>
                <w:szCs w:val="20"/>
              </w:rPr>
              <w:t>.</w:t>
            </w:r>
          </w:p>
        </w:tc>
      </w:tr>
      <w:tr w:rsidR="004D098A" w:rsidRPr="00913116" w:rsidTr="00913116">
        <w:trPr>
          <w:trHeight w:val="313"/>
        </w:trPr>
        <w:tc>
          <w:tcPr>
            <w:tcW w:w="2880" w:type="dxa"/>
            <w:vAlign w:val="bottom"/>
          </w:tcPr>
          <w:p w:rsidR="00EA4350" w:rsidRPr="00913116" w:rsidRDefault="00EA4350" w:rsidP="00913116">
            <w:pPr>
              <w:spacing w:after="0" w:line="240" w:lineRule="auto"/>
              <w:rPr>
                <w:rFonts w:eastAsia="Arial" w:cs="Calibri"/>
                <w:b/>
                <w:sz w:val="24"/>
                <w:szCs w:val="24"/>
              </w:rPr>
            </w:pPr>
            <w:r w:rsidRPr="00913116">
              <w:rPr>
                <w:rFonts w:eastAsia="Arial" w:cs="Calibri"/>
                <w:b/>
                <w:sz w:val="24"/>
                <w:szCs w:val="24"/>
              </w:rPr>
              <w:t>Relational Database</w:t>
            </w:r>
          </w:p>
        </w:tc>
        <w:tc>
          <w:tcPr>
            <w:tcW w:w="7730" w:type="dxa"/>
            <w:vAlign w:val="bottom"/>
          </w:tcPr>
          <w:p w:rsidR="00EA4350" w:rsidRPr="00913116" w:rsidRDefault="00EA4350" w:rsidP="00913116">
            <w:pPr>
              <w:spacing w:after="0" w:line="240" w:lineRule="auto"/>
              <w:jc w:val="both"/>
              <w:rPr>
                <w:rFonts w:eastAsia="Arial" w:cs="Calibri"/>
                <w:sz w:val="20"/>
                <w:szCs w:val="20"/>
              </w:rPr>
            </w:pPr>
            <w:r w:rsidRPr="00913116">
              <w:rPr>
                <w:rFonts w:eastAsia="Arial" w:cs="Calibri"/>
                <w:sz w:val="20"/>
                <w:szCs w:val="20"/>
              </w:rPr>
              <w:t>Microsoft SQL</w:t>
            </w:r>
            <w:r w:rsidR="0018281C" w:rsidRPr="00913116">
              <w:rPr>
                <w:rFonts w:eastAsia="Arial" w:cs="Calibri"/>
                <w:sz w:val="20"/>
                <w:szCs w:val="20"/>
              </w:rPr>
              <w:t xml:space="preserve">, </w:t>
            </w:r>
            <w:r w:rsidR="00FA33B4" w:rsidRPr="00913116">
              <w:rPr>
                <w:rFonts w:eastAsia="Arial" w:cs="Calibri"/>
                <w:sz w:val="20"/>
                <w:szCs w:val="20"/>
              </w:rPr>
              <w:t>My SQL</w:t>
            </w:r>
            <w:r w:rsidR="006F65B5" w:rsidRPr="00913116">
              <w:rPr>
                <w:rFonts w:eastAsia="Arial" w:cs="Calibri"/>
                <w:sz w:val="20"/>
                <w:szCs w:val="20"/>
              </w:rPr>
              <w:t>,</w:t>
            </w:r>
            <w:r w:rsidR="00C63CE1">
              <w:rPr>
                <w:rFonts w:eastAsia="Arial" w:cs="Calibri"/>
                <w:sz w:val="20"/>
                <w:szCs w:val="20"/>
              </w:rPr>
              <w:t xml:space="preserve"> NOSQL,</w:t>
            </w:r>
            <w:r w:rsidR="00EE58FC" w:rsidRPr="00913116">
              <w:rPr>
                <w:rFonts w:eastAsia="Arial" w:cs="Calibri"/>
                <w:sz w:val="20"/>
                <w:szCs w:val="20"/>
              </w:rPr>
              <w:t xml:space="preserve">Oracle </w:t>
            </w:r>
            <w:r w:rsidR="00F1420C" w:rsidRPr="00913116">
              <w:rPr>
                <w:rFonts w:eastAsia="Arial" w:cs="Calibri"/>
                <w:sz w:val="20"/>
                <w:szCs w:val="20"/>
              </w:rPr>
              <w:t>PL/SQL,</w:t>
            </w:r>
            <w:r w:rsidR="00B81729" w:rsidRPr="00913116">
              <w:rPr>
                <w:rFonts w:eastAsia="Arial" w:cs="Calibri"/>
                <w:sz w:val="20"/>
                <w:szCs w:val="20"/>
              </w:rPr>
              <w:t>MongoDB</w:t>
            </w:r>
          </w:p>
        </w:tc>
      </w:tr>
      <w:tr w:rsidR="004D098A" w:rsidRPr="00913116" w:rsidTr="00913116">
        <w:trPr>
          <w:trHeight w:val="313"/>
        </w:trPr>
        <w:tc>
          <w:tcPr>
            <w:tcW w:w="2880" w:type="dxa"/>
            <w:vAlign w:val="bottom"/>
          </w:tcPr>
          <w:p w:rsidR="00EA4350" w:rsidRPr="00913116" w:rsidRDefault="00EA4350" w:rsidP="00913116">
            <w:pPr>
              <w:spacing w:after="0" w:line="240" w:lineRule="auto"/>
              <w:rPr>
                <w:rFonts w:eastAsia="Arial" w:cs="Calibri"/>
                <w:b/>
                <w:sz w:val="24"/>
                <w:szCs w:val="24"/>
              </w:rPr>
            </w:pPr>
            <w:r w:rsidRPr="00913116">
              <w:rPr>
                <w:rFonts w:eastAsia="Arial" w:cs="Calibri"/>
                <w:b/>
                <w:sz w:val="24"/>
                <w:szCs w:val="24"/>
              </w:rPr>
              <w:t>ETL Tools</w:t>
            </w:r>
          </w:p>
        </w:tc>
        <w:tc>
          <w:tcPr>
            <w:tcW w:w="7730" w:type="dxa"/>
            <w:vAlign w:val="bottom"/>
          </w:tcPr>
          <w:p w:rsidR="00EA4350" w:rsidRPr="00913116" w:rsidRDefault="00EA4350" w:rsidP="00913116">
            <w:pPr>
              <w:spacing w:after="0" w:line="240" w:lineRule="auto"/>
              <w:jc w:val="both"/>
              <w:rPr>
                <w:rFonts w:eastAsia="Arial" w:cs="Calibri"/>
                <w:sz w:val="20"/>
                <w:szCs w:val="20"/>
              </w:rPr>
            </w:pPr>
            <w:r w:rsidRPr="00913116">
              <w:rPr>
                <w:rFonts w:eastAsia="Arial" w:cs="Calibri"/>
                <w:sz w:val="20"/>
                <w:szCs w:val="20"/>
              </w:rPr>
              <w:t>SQL Server Integration Services (SSIS), Import Export Data</w:t>
            </w:r>
            <w:r w:rsidR="00364610" w:rsidRPr="00913116">
              <w:rPr>
                <w:rFonts w:eastAsia="Arial" w:cs="Calibri"/>
                <w:sz w:val="20"/>
                <w:szCs w:val="20"/>
              </w:rPr>
              <w:t>, SSRS</w:t>
            </w:r>
            <w:r w:rsidRPr="00913116">
              <w:rPr>
                <w:rFonts w:eastAsia="Arial" w:cs="Calibri"/>
                <w:sz w:val="20"/>
                <w:szCs w:val="20"/>
              </w:rPr>
              <w:t xml:space="preserve">. </w:t>
            </w:r>
          </w:p>
        </w:tc>
      </w:tr>
      <w:tr w:rsidR="004D098A" w:rsidRPr="00913116" w:rsidTr="00913116">
        <w:trPr>
          <w:trHeight w:val="313"/>
        </w:trPr>
        <w:tc>
          <w:tcPr>
            <w:tcW w:w="2880" w:type="dxa"/>
            <w:vAlign w:val="bottom"/>
          </w:tcPr>
          <w:p w:rsidR="00EA4350" w:rsidRPr="00913116" w:rsidRDefault="00EA4350" w:rsidP="00913116">
            <w:pPr>
              <w:spacing w:after="0" w:line="240" w:lineRule="auto"/>
              <w:rPr>
                <w:rFonts w:eastAsia="Arial" w:cs="Calibri"/>
                <w:b/>
                <w:sz w:val="24"/>
                <w:szCs w:val="24"/>
              </w:rPr>
            </w:pPr>
            <w:r w:rsidRPr="00913116">
              <w:rPr>
                <w:rFonts w:eastAsia="Arial" w:cs="Calibri"/>
                <w:b/>
                <w:sz w:val="24"/>
                <w:szCs w:val="24"/>
              </w:rPr>
              <w:t>Version Control Tool</w:t>
            </w:r>
          </w:p>
        </w:tc>
        <w:tc>
          <w:tcPr>
            <w:tcW w:w="7730" w:type="dxa"/>
            <w:vAlign w:val="bottom"/>
          </w:tcPr>
          <w:p w:rsidR="00EA4350" w:rsidRPr="00913116" w:rsidRDefault="00EA4350" w:rsidP="00913116">
            <w:pPr>
              <w:spacing w:after="0" w:line="240" w:lineRule="auto"/>
              <w:jc w:val="both"/>
              <w:rPr>
                <w:rFonts w:eastAsia="Arial" w:cs="Calibri"/>
                <w:sz w:val="20"/>
                <w:szCs w:val="20"/>
              </w:rPr>
            </w:pPr>
            <w:r w:rsidRPr="00913116">
              <w:rPr>
                <w:rFonts w:eastAsia="Arial" w:cs="Calibri"/>
                <w:sz w:val="20"/>
                <w:szCs w:val="20"/>
              </w:rPr>
              <w:t xml:space="preserve">Team Foundation Server, GitHub, Git, Bit Bucket, </w:t>
            </w:r>
            <w:r w:rsidR="00BC30A3" w:rsidRPr="00913116">
              <w:rPr>
                <w:rFonts w:eastAsia="Arial" w:cs="Calibri"/>
                <w:sz w:val="20"/>
                <w:szCs w:val="20"/>
              </w:rPr>
              <w:t>Repo’s</w:t>
            </w:r>
          </w:p>
        </w:tc>
      </w:tr>
      <w:tr w:rsidR="004D098A" w:rsidRPr="00913116" w:rsidTr="00913116">
        <w:trPr>
          <w:trHeight w:val="313"/>
        </w:trPr>
        <w:tc>
          <w:tcPr>
            <w:tcW w:w="2880" w:type="dxa"/>
            <w:vAlign w:val="bottom"/>
          </w:tcPr>
          <w:p w:rsidR="00EA4350" w:rsidRPr="00913116" w:rsidRDefault="00EA4350" w:rsidP="00913116">
            <w:pPr>
              <w:spacing w:after="0" w:line="240" w:lineRule="auto"/>
              <w:rPr>
                <w:rFonts w:eastAsia="Arial" w:cs="Calibri"/>
                <w:b/>
                <w:sz w:val="24"/>
                <w:szCs w:val="24"/>
              </w:rPr>
            </w:pPr>
            <w:r w:rsidRPr="00913116">
              <w:rPr>
                <w:rFonts w:eastAsia="Arial" w:cs="Calibri"/>
                <w:b/>
                <w:sz w:val="24"/>
                <w:szCs w:val="24"/>
              </w:rPr>
              <w:t>Operating Systems</w:t>
            </w:r>
          </w:p>
        </w:tc>
        <w:tc>
          <w:tcPr>
            <w:tcW w:w="7730" w:type="dxa"/>
            <w:vAlign w:val="bottom"/>
          </w:tcPr>
          <w:p w:rsidR="00EA4350" w:rsidRPr="00913116" w:rsidRDefault="00EA4350" w:rsidP="00913116">
            <w:pPr>
              <w:spacing w:after="0" w:line="240" w:lineRule="auto"/>
              <w:jc w:val="both"/>
              <w:rPr>
                <w:rFonts w:eastAsia="Arial" w:cs="Calibri"/>
                <w:sz w:val="20"/>
                <w:szCs w:val="20"/>
              </w:rPr>
            </w:pPr>
            <w:r w:rsidRPr="00913116">
              <w:rPr>
                <w:rFonts w:eastAsia="Arial" w:cs="Calibri"/>
                <w:sz w:val="20"/>
                <w:szCs w:val="20"/>
              </w:rPr>
              <w:t>Windows 10/ Windows 8/ Windows 7</w:t>
            </w:r>
          </w:p>
        </w:tc>
      </w:tr>
      <w:tr w:rsidR="004D098A" w:rsidRPr="00913116" w:rsidTr="00913116">
        <w:trPr>
          <w:trHeight w:val="313"/>
        </w:trPr>
        <w:tc>
          <w:tcPr>
            <w:tcW w:w="2880" w:type="dxa"/>
          </w:tcPr>
          <w:p w:rsidR="00EA4350" w:rsidRPr="00913116" w:rsidRDefault="00EA4350" w:rsidP="00913116">
            <w:pPr>
              <w:spacing w:after="0" w:line="240" w:lineRule="auto"/>
              <w:rPr>
                <w:rFonts w:eastAsia="Arial" w:cs="Calibri"/>
                <w:sz w:val="24"/>
                <w:szCs w:val="24"/>
              </w:rPr>
            </w:pPr>
            <w:r w:rsidRPr="00913116">
              <w:rPr>
                <w:rFonts w:eastAsia="Arial" w:cs="Calibri"/>
                <w:b/>
                <w:sz w:val="24"/>
                <w:szCs w:val="24"/>
              </w:rPr>
              <w:lastRenderedPageBreak/>
              <w:t>Software Packages</w:t>
            </w:r>
          </w:p>
        </w:tc>
        <w:tc>
          <w:tcPr>
            <w:tcW w:w="7730" w:type="dxa"/>
          </w:tcPr>
          <w:p w:rsidR="00EA4350" w:rsidRPr="00913116" w:rsidRDefault="00EA4350" w:rsidP="00913116">
            <w:pPr>
              <w:spacing w:after="0" w:line="240" w:lineRule="auto"/>
              <w:jc w:val="both"/>
              <w:rPr>
                <w:rFonts w:eastAsia="Arial" w:cs="Calibri"/>
                <w:sz w:val="20"/>
                <w:szCs w:val="20"/>
              </w:rPr>
            </w:pPr>
            <w:r w:rsidRPr="00913116">
              <w:rPr>
                <w:rFonts w:eastAsia="Arial" w:cs="Calibri"/>
                <w:sz w:val="20"/>
                <w:szCs w:val="20"/>
              </w:rPr>
              <w:t xml:space="preserve">Visual Studio, </w:t>
            </w:r>
            <w:r w:rsidR="0018281C" w:rsidRPr="00913116">
              <w:rPr>
                <w:rFonts w:eastAsia="Arial" w:cs="Calibri"/>
                <w:sz w:val="20"/>
                <w:szCs w:val="20"/>
              </w:rPr>
              <w:t xml:space="preserve">Visual studio Code, </w:t>
            </w:r>
            <w:r w:rsidRPr="00913116">
              <w:rPr>
                <w:rFonts w:eastAsia="Arial" w:cs="Calibri"/>
                <w:sz w:val="20"/>
                <w:szCs w:val="20"/>
              </w:rPr>
              <w:t>SSMS,</w:t>
            </w:r>
            <w:r w:rsidR="004C6F26" w:rsidRPr="00913116">
              <w:rPr>
                <w:rFonts w:eastAsia="Arial" w:cs="Calibri"/>
                <w:sz w:val="20"/>
                <w:szCs w:val="20"/>
              </w:rPr>
              <w:t xml:space="preserve"> Redis, RabbitMQ, </w:t>
            </w:r>
            <w:r w:rsidRPr="00913116">
              <w:rPr>
                <w:rFonts w:eastAsia="Arial" w:cs="Calibri"/>
                <w:sz w:val="20"/>
                <w:szCs w:val="20"/>
              </w:rPr>
              <w:t xml:space="preserve">Dynatrace, </w:t>
            </w:r>
            <w:r w:rsidR="00856F19" w:rsidRPr="00913116">
              <w:rPr>
                <w:rFonts w:eastAsia="Arial" w:cs="Calibri"/>
                <w:sz w:val="20"/>
                <w:szCs w:val="20"/>
              </w:rPr>
              <w:t xml:space="preserve">Teradata </w:t>
            </w:r>
            <w:r w:rsidRPr="00913116">
              <w:rPr>
                <w:rFonts w:eastAsia="Arial" w:cs="Calibri"/>
                <w:sz w:val="20"/>
                <w:szCs w:val="20"/>
              </w:rPr>
              <w:t xml:space="preserve">ReSharper, </w:t>
            </w:r>
            <w:r w:rsidR="00CE2D01" w:rsidRPr="00913116">
              <w:rPr>
                <w:rFonts w:eastAsia="Arial" w:cs="Calibri"/>
                <w:sz w:val="20"/>
                <w:szCs w:val="20"/>
              </w:rPr>
              <w:t xml:space="preserve">Power Apps, Share Point, O360, </w:t>
            </w:r>
            <w:r w:rsidRPr="00913116">
              <w:rPr>
                <w:rFonts w:eastAsia="Arial" w:cs="Calibri"/>
                <w:sz w:val="20"/>
                <w:szCs w:val="20"/>
              </w:rPr>
              <w:t>Postman, Insomnia, Fiddler, Swagger, log4net, Grafana, MS-Office, Photoshop, Adobe Acrobat.</w:t>
            </w:r>
          </w:p>
        </w:tc>
      </w:tr>
      <w:tr w:rsidR="004D098A" w:rsidRPr="00913116" w:rsidTr="00913116">
        <w:trPr>
          <w:trHeight w:val="313"/>
        </w:trPr>
        <w:tc>
          <w:tcPr>
            <w:tcW w:w="2880" w:type="dxa"/>
          </w:tcPr>
          <w:p w:rsidR="00EA4350" w:rsidRPr="00913116" w:rsidRDefault="00EA4350" w:rsidP="00913116">
            <w:pPr>
              <w:spacing w:after="0" w:line="240" w:lineRule="auto"/>
              <w:rPr>
                <w:rFonts w:eastAsia="Arial" w:cs="Calibri"/>
                <w:sz w:val="24"/>
                <w:szCs w:val="24"/>
              </w:rPr>
            </w:pPr>
            <w:r w:rsidRPr="00913116">
              <w:rPr>
                <w:rFonts w:eastAsia="Arial" w:cs="Calibri"/>
                <w:b/>
                <w:sz w:val="24"/>
                <w:szCs w:val="24"/>
              </w:rPr>
              <w:t xml:space="preserve">Methodologies </w:t>
            </w:r>
          </w:p>
        </w:tc>
        <w:tc>
          <w:tcPr>
            <w:tcW w:w="7730" w:type="dxa"/>
          </w:tcPr>
          <w:p w:rsidR="00EA4350" w:rsidRPr="00913116" w:rsidRDefault="00EA4350" w:rsidP="00913116">
            <w:pPr>
              <w:spacing w:after="0" w:line="240" w:lineRule="auto"/>
              <w:jc w:val="both"/>
              <w:rPr>
                <w:rFonts w:eastAsia="Arial" w:cs="Calibri"/>
                <w:sz w:val="20"/>
                <w:szCs w:val="20"/>
              </w:rPr>
            </w:pPr>
            <w:r w:rsidRPr="00913116">
              <w:rPr>
                <w:rFonts w:eastAsia="Arial" w:cs="Calibri"/>
                <w:sz w:val="20"/>
                <w:szCs w:val="20"/>
              </w:rPr>
              <w:t>Agile/Scrum and Waterfall SDLC methodologies</w:t>
            </w:r>
          </w:p>
        </w:tc>
      </w:tr>
      <w:tr w:rsidR="004D098A" w:rsidRPr="00913116" w:rsidTr="00913116">
        <w:trPr>
          <w:trHeight w:val="313"/>
        </w:trPr>
        <w:tc>
          <w:tcPr>
            <w:tcW w:w="2880" w:type="dxa"/>
          </w:tcPr>
          <w:p w:rsidR="00EA4350" w:rsidRPr="00913116" w:rsidRDefault="00EA4350" w:rsidP="00913116">
            <w:pPr>
              <w:spacing w:after="0" w:line="240" w:lineRule="auto"/>
              <w:rPr>
                <w:rFonts w:eastAsia="Arial" w:cs="Calibri"/>
                <w:sz w:val="24"/>
                <w:szCs w:val="24"/>
              </w:rPr>
            </w:pPr>
            <w:r w:rsidRPr="00913116">
              <w:rPr>
                <w:rFonts w:eastAsia="Arial" w:cs="Calibri"/>
                <w:b/>
                <w:sz w:val="24"/>
                <w:szCs w:val="24"/>
              </w:rPr>
              <w:t>Domains</w:t>
            </w:r>
          </w:p>
        </w:tc>
        <w:tc>
          <w:tcPr>
            <w:tcW w:w="7730" w:type="dxa"/>
          </w:tcPr>
          <w:p w:rsidR="00EA4350" w:rsidRPr="00913116" w:rsidRDefault="00EA4350" w:rsidP="00913116">
            <w:pPr>
              <w:spacing w:after="0" w:line="240" w:lineRule="auto"/>
              <w:jc w:val="both"/>
              <w:rPr>
                <w:rFonts w:eastAsia="Arial" w:cs="Calibri"/>
                <w:sz w:val="20"/>
                <w:szCs w:val="20"/>
              </w:rPr>
            </w:pPr>
            <w:r w:rsidRPr="00913116">
              <w:rPr>
                <w:rFonts w:eastAsia="Arial" w:cs="Calibri"/>
                <w:sz w:val="20"/>
                <w:szCs w:val="20"/>
              </w:rPr>
              <w:t xml:space="preserve">Health, Insurance, </w:t>
            </w:r>
            <w:r w:rsidR="008A2339" w:rsidRPr="00913116">
              <w:rPr>
                <w:rFonts w:eastAsia="Arial" w:cs="Calibri"/>
                <w:sz w:val="20"/>
                <w:szCs w:val="20"/>
              </w:rPr>
              <w:t>Hospitality</w:t>
            </w:r>
            <w:r w:rsidRPr="00913116">
              <w:rPr>
                <w:rFonts w:eastAsia="Arial" w:cs="Calibri"/>
                <w:sz w:val="20"/>
                <w:szCs w:val="20"/>
              </w:rPr>
              <w:t xml:space="preserve">, </w:t>
            </w:r>
            <w:r w:rsidR="008A2339" w:rsidRPr="00913116">
              <w:rPr>
                <w:rFonts w:eastAsia="Arial" w:cs="Calibri"/>
                <w:sz w:val="20"/>
                <w:szCs w:val="20"/>
              </w:rPr>
              <w:t>POS</w:t>
            </w:r>
            <w:r w:rsidRPr="00913116">
              <w:rPr>
                <w:rFonts w:eastAsia="Arial" w:cs="Calibri"/>
                <w:sz w:val="20"/>
                <w:szCs w:val="20"/>
              </w:rPr>
              <w:t xml:space="preserve">, </w:t>
            </w:r>
            <w:r w:rsidR="008A2339" w:rsidRPr="00913116">
              <w:rPr>
                <w:rFonts w:eastAsia="Arial" w:cs="Calibri"/>
                <w:sz w:val="20"/>
                <w:szCs w:val="20"/>
              </w:rPr>
              <w:t>Finance Management</w:t>
            </w:r>
            <w:r w:rsidR="00892E4E" w:rsidRPr="00913116">
              <w:rPr>
                <w:rFonts w:eastAsia="Arial" w:cs="Calibri"/>
                <w:sz w:val="20"/>
                <w:szCs w:val="20"/>
              </w:rPr>
              <w:t>, Retail</w:t>
            </w:r>
          </w:p>
        </w:tc>
      </w:tr>
    </w:tbl>
    <w:p w:rsidR="0067786A" w:rsidRPr="00913116" w:rsidRDefault="0067786A" w:rsidP="00913116">
      <w:pPr>
        <w:spacing w:after="0" w:line="240" w:lineRule="auto"/>
        <w:rPr>
          <w:rFonts w:cs="Calibri"/>
        </w:rPr>
      </w:pPr>
    </w:p>
    <w:p w:rsidR="00E63ABE" w:rsidRPr="00913116" w:rsidRDefault="00DC4564" w:rsidP="00913116">
      <w:pPr>
        <w:pStyle w:val="Heading1"/>
        <w:spacing w:before="0" w:line="240" w:lineRule="auto"/>
        <w:rPr>
          <w:rFonts w:ascii="Calibri" w:hAnsi="Calibri" w:cs="Calibri"/>
          <w:color w:val="auto"/>
          <w:sz w:val="24"/>
          <w:szCs w:val="24"/>
        </w:rPr>
      </w:pPr>
      <w:r w:rsidRPr="00913116">
        <w:rPr>
          <w:rFonts w:ascii="Calibri" w:hAnsi="Calibri" w:cs="Calibri"/>
          <w:color w:val="auto"/>
          <w:sz w:val="24"/>
          <w:szCs w:val="24"/>
        </w:rPr>
        <w:t xml:space="preserve">Professional </w:t>
      </w:r>
      <w:r w:rsidR="00944BD2" w:rsidRPr="00913116">
        <w:rPr>
          <w:rFonts w:ascii="Calibri" w:hAnsi="Calibri" w:cs="Calibri"/>
          <w:color w:val="auto"/>
          <w:sz w:val="24"/>
          <w:szCs w:val="24"/>
        </w:rPr>
        <w:t>Experience:</w:t>
      </w:r>
    </w:p>
    <w:p w:rsidR="008A7C1B" w:rsidRPr="00913116" w:rsidRDefault="008A7C1B" w:rsidP="00913116">
      <w:pPr>
        <w:tabs>
          <w:tab w:val="left" w:pos="1080"/>
        </w:tabs>
        <w:spacing w:after="0" w:line="240" w:lineRule="auto"/>
        <w:jc w:val="both"/>
        <w:rPr>
          <w:rFonts w:eastAsia="Arial" w:cs="Calibri"/>
          <w:b/>
          <w:sz w:val="24"/>
          <w:szCs w:val="24"/>
          <w:highlight w:val="white"/>
        </w:rPr>
      </w:pPr>
    </w:p>
    <w:p w:rsidR="006C0563" w:rsidRPr="00913116" w:rsidRDefault="006C2292" w:rsidP="00913116">
      <w:pPr>
        <w:tabs>
          <w:tab w:val="left" w:pos="1080"/>
        </w:tabs>
        <w:spacing w:after="0" w:line="240" w:lineRule="auto"/>
        <w:jc w:val="both"/>
        <w:rPr>
          <w:rFonts w:eastAsia="Arial" w:cs="Calibri"/>
          <w:sz w:val="24"/>
          <w:szCs w:val="24"/>
        </w:rPr>
      </w:pPr>
      <w:r w:rsidRPr="00913116">
        <w:rPr>
          <w:rFonts w:eastAsia="Arial" w:cs="Calibri"/>
          <w:b/>
          <w:sz w:val="24"/>
          <w:szCs w:val="24"/>
          <w:highlight w:val="white"/>
        </w:rPr>
        <w:t>Client</w:t>
      </w:r>
      <w:r w:rsidRPr="00913116">
        <w:rPr>
          <w:rFonts w:eastAsia="Arial" w:cs="Calibri"/>
          <w:b/>
          <w:sz w:val="24"/>
          <w:szCs w:val="24"/>
          <w:highlight w:val="white"/>
        </w:rPr>
        <w:tab/>
        <w:t>:</w:t>
      </w:r>
      <w:r w:rsidR="00EA4350" w:rsidRPr="00913116">
        <w:rPr>
          <w:rFonts w:eastAsia="Arial" w:cs="Calibri"/>
          <w:b/>
          <w:bCs/>
          <w:sz w:val="24"/>
          <w:szCs w:val="24"/>
        </w:rPr>
        <w:t>Publix Super Markets</w:t>
      </w:r>
      <w:r w:rsidR="00EA4350" w:rsidRPr="00913116">
        <w:rPr>
          <w:rFonts w:eastAsia="Arial" w:cs="Calibri"/>
          <w:sz w:val="24"/>
          <w:szCs w:val="24"/>
        </w:rPr>
        <w:t xml:space="preserve">, </w:t>
      </w:r>
      <w:r w:rsidR="00EA4350" w:rsidRPr="00913116">
        <w:rPr>
          <w:rFonts w:eastAsia="Arial" w:cs="Calibri"/>
          <w:b/>
          <w:bCs/>
          <w:sz w:val="24"/>
          <w:szCs w:val="24"/>
        </w:rPr>
        <w:t>FL</w:t>
      </w:r>
      <w:r w:rsidR="005B3B34" w:rsidRPr="00913116">
        <w:rPr>
          <w:rFonts w:eastAsia="Arial" w:cs="Calibri"/>
          <w:sz w:val="24"/>
          <w:szCs w:val="24"/>
        </w:rPr>
        <w:tab/>
      </w:r>
      <w:r w:rsidR="005B3B34" w:rsidRPr="00913116">
        <w:rPr>
          <w:rFonts w:eastAsia="Arial" w:cs="Calibri"/>
          <w:sz w:val="24"/>
          <w:szCs w:val="24"/>
        </w:rPr>
        <w:tab/>
      </w:r>
      <w:r w:rsidR="005B3B34" w:rsidRPr="00913116">
        <w:rPr>
          <w:rFonts w:eastAsia="Arial" w:cs="Calibri"/>
          <w:sz w:val="24"/>
          <w:szCs w:val="24"/>
        </w:rPr>
        <w:tab/>
      </w:r>
      <w:r w:rsidR="005B3B34" w:rsidRPr="00913116">
        <w:rPr>
          <w:rFonts w:eastAsia="Arial" w:cs="Calibri"/>
          <w:sz w:val="24"/>
          <w:szCs w:val="24"/>
        </w:rPr>
        <w:tab/>
      </w:r>
      <w:r w:rsidR="005B3B34" w:rsidRPr="00913116">
        <w:rPr>
          <w:rFonts w:eastAsia="Arial" w:cs="Calibri"/>
          <w:sz w:val="24"/>
          <w:szCs w:val="24"/>
        </w:rPr>
        <w:tab/>
      </w:r>
      <w:r w:rsidR="005B3B34" w:rsidRPr="00913116">
        <w:rPr>
          <w:rFonts w:eastAsia="Arial" w:cs="Calibri"/>
          <w:sz w:val="24"/>
          <w:szCs w:val="24"/>
        </w:rPr>
        <w:tab/>
      </w:r>
      <w:r w:rsidR="005B3B34" w:rsidRPr="00913116">
        <w:rPr>
          <w:rFonts w:eastAsia="Arial" w:cs="Calibri"/>
          <w:sz w:val="24"/>
          <w:szCs w:val="24"/>
        </w:rPr>
        <w:tab/>
      </w:r>
      <w:r w:rsidR="005B7AC1" w:rsidRPr="00913116">
        <w:rPr>
          <w:rFonts w:eastAsia="Arial" w:cs="Calibri"/>
          <w:b/>
          <w:bCs/>
          <w:sz w:val="24"/>
          <w:szCs w:val="24"/>
        </w:rPr>
        <w:t>Mar 2025–Till Date</w:t>
      </w:r>
    </w:p>
    <w:p w:rsidR="006C0563" w:rsidRPr="00913116" w:rsidRDefault="006C2292" w:rsidP="00913116">
      <w:pPr>
        <w:tabs>
          <w:tab w:val="left" w:pos="1080"/>
        </w:tabs>
        <w:spacing w:after="0" w:line="240" w:lineRule="auto"/>
        <w:jc w:val="both"/>
        <w:rPr>
          <w:rFonts w:eastAsia="Arial" w:cs="Calibri"/>
          <w:b/>
          <w:bCs/>
          <w:sz w:val="24"/>
          <w:szCs w:val="24"/>
        </w:rPr>
      </w:pPr>
      <w:r w:rsidRPr="00913116">
        <w:rPr>
          <w:rFonts w:eastAsia="Arial" w:cs="Calibri"/>
          <w:b/>
          <w:bCs/>
          <w:sz w:val="24"/>
          <w:szCs w:val="24"/>
        </w:rPr>
        <w:t xml:space="preserve">Project </w:t>
      </w:r>
      <w:r w:rsidRPr="00913116">
        <w:rPr>
          <w:rFonts w:eastAsia="Arial" w:cs="Calibri"/>
          <w:b/>
          <w:bCs/>
          <w:sz w:val="24"/>
          <w:szCs w:val="24"/>
        </w:rPr>
        <w:tab/>
        <w:t xml:space="preserve">: </w:t>
      </w:r>
      <w:r w:rsidR="006C0563" w:rsidRPr="00913116">
        <w:rPr>
          <w:rFonts w:eastAsia="Arial" w:cs="Calibri"/>
          <w:b/>
          <w:bCs/>
          <w:sz w:val="24"/>
          <w:szCs w:val="24"/>
        </w:rPr>
        <w:t>Enterprise Cost and Pricing System</w:t>
      </w:r>
    </w:p>
    <w:p w:rsidR="006C0563" w:rsidRPr="00913116" w:rsidRDefault="006C2292" w:rsidP="00913116">
      <w:pPr>
        <w:tabs>
          <w:tab w:val="left" w:pos="1080"/>
        </w:tabs>
        <w:spacing w:after="0" w:line="240" w:lineRule="auto"/>
        <w:jc w:val="both"/>
        <w:rPr>
          <w:rFonts w:eastAsia="Arial" w:cs="Calibri"/>
          <w:b/>
          <w:bCs/>
          <w:sz w:val="24"/>
          <w:szCs w:val="24"/>
        </w:rPr>
      </w:pPr>
      <w:r w:rsidRPr="00913116">
        <w:rPr>
          <w:rFonts w:eastAsia="Arial" w:cs="Calibri"/>
          <w:b/>
          <w:bCs/>
          <w:sz w:val="24"/>
          <w:szCs w:val="24"/>
        </w:rPr>
        <w:t>Role</w:t>
      </w:r>
      <w:r w:rsidRPr="00913116">
        <w:rPr>
          <w:rFonts w:eastAsia="Arial" w:cs="Calibri"/>
          <w:b/>
          <w:bCs/>
          <w:sz w:val="24"/>
          <w:szCs w:val="24"/>
        </w:rPr>
        <w:tab/>
        <w:t xml:space="preserve">: </w:t>
      </w:r>
      <w:r w:rsidR="009F7A45" w:rsidRPr="00913116">
        <w:rPr>
          <w:rFonts w:eastAsia="Arial" w:cs="Calibri"/>
          <w:b/>
          <w:bCs/>
          <w:sz w:val="24"/>
          <w:szCs w:val="24"/>
        </w:rPr>
        <w:t>S</w:t>
      </w:r>
      <w:r w:rsidR="002937F1" w:rsidRPr="00913116">
        <w:rPr>
          <w:rFonts w:eastAsia="Arial" w:cs="Calibri"/>
          <w:b/>
          <w:bCs/>
          <w:sz w:val="24"/>
          <w:szCs w:val="24"/>
        </w:rPr>
        <w:t xml:space="preserve">enior </w:t>
      </w:r>
      <w:r w:rsidR="00EA4350" w:rsidRPr="00913116">
        <w:rPr>
          <w:rFonts w:eastAsia="Arial" w:cs="Calibri"/>
          <w:b/>
          <w:bCs/>
          <w:sz w:val="24"/>
          <w:szCs w:val="24"/>
        </w:rPr>
        <w:t xml:space="preserve">.NET Full Stack Developer   </w:t>
      </w:r>
    </w:p>
    <w:p w:rsidR="00EA4350" w:rsidRPr="00913116" w:rsidRDefault="00EA4350" w:rsidP="00913116">
      <w:pPr>
        <w:tabs>
          <w:tab w:val="left" w:pos="1080"/>
        </w:tabs>
        <w:spacing w:after="0" w:line="240" w:lineRule="auto"/>
        <w:jc w:val="both"/>
        <w:rPr>
          <w:rFonts w:eastAsia="Arial" w:cs="Calibri"/>
          <w:b/>
          <w:bCs/>
          <w:highlight w:val="white"/>
        </w:rPr>
      </w:pPr>
    </w:p>
    <w:p w:rsidR="00EA4350" w:rsidRPr="00913116" w:rsidRDefault="00EA4350" w:rsidP="00913116">
      <w:pPr>
        <w:spacing w:after="0" w:line="240" w:lineRule="auto"/>
        <w:jc w:val="both"/>
        <w:rPr>
          <w:rFonts w:eastAsia="Arial" w:cs="Calibri"/>
          <w:b/>
          <w:bCs/>
        </w:rPr>
      </w:pPr>
      <w:bookmarkStart w:id="2" w:name="_Hlk197338025"/>
      <w:r w:rsidRPr="00913116">
        <w:rPr>
          <w:rFonts w:eastAsia="Arial" w:cs="Calibri"/>
          <w:b/>
          <w:bCs/>
          <w:sz w:val="24"/>
          <w:szCs w:val="24"/>
        </w:rPr>
        <w:t>Responsibilities</w:t>
      </w:r>
      <w:r w:rsidRPr="00913116">
        <w:rPr>
          <w:rFonts w:eastAsia="Arial" w:cs="Calibri"/>
          <w:b/>
          <w:bCs/>
        </w:rPr>
        <w:t>:</w:t>
      </w:r>
    </w:p>
    <w:p w:rsidR="000C6AA1" w:rsidRPr="00506266" w:rsidRDefault="00FF26A2" w:rsidP="00506266">
      <w:pPr>
        <w:pStyle w:val="ListParagraph"/>
        <w:numPr>
          <w:ilvl w:val="0"/>
          <w:numId w:val="37"/>
        </w:numPr>
        <w:spacing w:after="0" w:line="240" w:lineRule="auto"/>
        <w:jc w:val="both"/>
        <w:rPr>
          <w:rFonts w:cs="Calibri"/>
          <w:sz w:val="20"/>
          <w:szCs w:val="20"/>
        </w:rPr>
      </w:pPr>
      <w:r w:rsidRPr="00506266">
        <w:rPr>
          <w:rFonts w:cs="Calibri"/>
          <w:sz w:val="20"/>
          <w:szCs w:val="20"/>
        </w:rPr>
        <w:t xml:space="preserve">Working as a Sr. Software Engineer in the team for designing and developing the application using C#, .Net Core, </w:t>
      </w:r>
      <w:r w:rsidR="00892E4E" w:rsidRPr="00506266">
        <w:rPr>
          <w:rFonts w:cs="Calibri"/>
          <w:sz w:val="20"/>
          <w:szCs w:val="20"/>
        </w:rPr>
        <w:t xml:space="preserve">Restful </w:t>
      </w:r>
      <w:r w:rsidRPr="00506266">
        <w:rPr>
          <w:rFonts w:cs="Calibri"/>
          <w:sz w:val="20"/>
          <w:szCs w:val="20"/>
        </w:rPr>
        <w:t>API and SQL Server.</w:t>
      </w:r>
    </w:p>
    <w:p w:rsidR="006E4DDB" w:rsidRPr="00506266" w:rsidRDefault="006E4DDB" w:rsidP="00506266">
      <w:pPr>
        <w:pStyle w:val="ListParagraph"/>
        <w:numPr>
          <w:ilvl w:val="0"/>
          <w:numId w:val="37"/>
        </w:numPr>
        <w:spacing w:after="0" w:line="240" w:lineRule="auto"/>
        <w:jc w:val="both"/>
        <w:rPr>
          <w:rFonts w:cs="Calibri"/>
          <w:sz w:val="20"/>
          <w:szCs w:val="20"/>
        </w:rPr>
      </w:pPr>
      <w:r w:rsidRPr="00506266">
        <w:rPr>
          <w:rFonts w:cs="Calibri"/>
          <w:sz w:val="20"/>
          <w:szCs w:val="20"/>
        </w:rPr>
        <w:t>Led the design, development, and optimization of an enterprise-grade OMS covering Inventory Management, real-time inventory publishing, supply feed processing, ATP publish, order orchestration, control mechanisms, workflow customizations, sourcing algorithms, backorder/reservation strategies, schedule mechanisms, and flash sales high-volume order handling.</w:t>
      </w:r>
    </w:p>
    <w:p w:rsidR="006E4DDB" w:rsidRPr="00506266" w:rsidRDefault="006E4DDB" w:rsidP="00506266">
      <w:pPr>
        <w:pStyle w:val="ListParagraph"/>
        <w:numPr>
          <w:ilvl w:val="0"/>
          <w:numId w:val="37"/>
        </w:numPr>
        <w:spacing w:after="0" w:line="240" w:lineRule="auto"/>
        <w:jc w:val="both"/>
        <w:rPr>
          <w:rFonts w:cs="Calibri"/>
          <w:sz w:val="20"/>
          <w:szCs w:val="20"/>
        </w:rPr>
      </w:pPr>
      <w:r w:rsidRPr="00506266">
        <w:rPr>
          <w:rFonts w:cs="Calibri"/>
          <w:sz w:val="20"/>
          <w:szCs w:val="20"/>
        </w:rPr>
        <w:t>Delivered omni</w:t>
      </w:r>
      <w:r w:rsidRPr="00506266">
        <w:rPr>
          <w:rFonts w:ascii="Cambria Math" w:hAnsi="Cambria Math" w:cs="Cambria Math"/>
          <w:sz w:val="20"/>
          <w:szCs w:val="20"/>
        </w:rPr>
        <w:t>‑</w:t>
      </w:r>
      <w:r w:rsidRPr="00506266">
        <w:rPr>
          <w:rFonts w:cs="Calibri"/>
          <w:sz w:val="20"/>
          <w:szCs w:val="20"/>
        </w:rPr>
        <w:t>channel retail workflows including Ship to Home, Ship from Store, BOPIS, Same-Day Delivery, In</w:t>
      </w:r>
      <w:r w:rsidRPr="00506266">
        <w:rPr>
          <w:rFonts w:ascii="Cambria Math" w:hAnsi="Cambria Math" w:cs="Cambria Math"/>
          <w:sz w:val="20"/>
          <w:szCs w:val="20"/>
        </w:rPr>
        <w:t>‑</w:t>
      </w:r>
      <w:r w:rsidRPr="00506266">
        <w:rPr>
          <w:rFonts w:cs="Calibri"/>
          <w:sz w:val="20"/>
          <w:szCs w:val="20"/>
        </w:rPr>
        <w:t>Store Returns, and Flash Sale Management.</w:t>
      </w:r>
    </w:p>
    <w:p w:rsidR="00F31554" w:rsidRDefault="00F31554" w:rsidP="00506266">
      <w:pPr>
        <w:pStyle w:val="ListParagraph"/>
        <w:numPr>
          <w:ilvl w:val="0"/>
          <w:numId w:val="37"/>
        </w:numPr>
        <w:spacing w:after="0" w:line="240" w:lineRule="auto"/>
        <w:jc w:val="both"/>
        <w:rPr>
          <w:rFonts w:cs="Calibri"/>
          <w:sz w:val="20"/>
          <w:szCs w:val="20"/>
        </w:rPr>
      </w:pPr>
      <w:r w:rsidRPr="00506266">
        <w:rPr>
          <w:rFonts w:cs="Calibri"/>
          <w:sz w:val="20"/>
          <w:szCs w:val="20"/>
        </w:rPr>
        <w:t>Created reusable RESTful endpoints, integrated with Angular for dynamic content rendering, two-way data binding, and efficient client-side interactions.</w:t>
      </w:r>
    </w:p>
    <w:p w:rsidR="00EC47D1" w:rsidRDefault="00EC47D1" w:rsidP="00506266">
      <w:pPr>
        <w:pStyle w:val="ListParagraph"/>
        <w:numPr>
          <w:ilvl w:val="0"/>
          <w:numId w:val="37"/>
        </w:numPr>
        <w:spacing w:after="0" w:line="240" w:lineRule="auto"/>
        <w:jc w:val="both"/>
        <w:rPr>
          <w:rFonts w:cs="Calibri"/>
          <w:sz w:val="20"/>
          <w:szCs w:val="20"/>
        </w:rPr>
      </w:pPr>
      <w:r w:rsidRPr="00EC47D1">
        <w:rPr>
          <w:rFonts w:cs="Calibri"/>
          <w:sz w:val="20"/>
          <w:szCs w:val="20"/>
        </w:rPr>
        <w:t>Built and enhanced React components using Hooks, Context API, and reusable UI patterns to support scalable enterprise workflows.</w:t>
      </w:r>
    </w:p>
    <w:p w:rsidR="00EC47D1" w:rsidRDefault="00EC47D1" w:rsidP="00506266">
      <w:pPr>
        <w:pStyle w:val="ListParagraph"/>
        <w:numPr>
          <w:ilvl w:val="0"/>
          <w:numId w:val="37"/>
        </w:numPr>
        <w:spacing w:after="0" w:line="240" w:lineRule="auto"/>
        <w:jc w:val="both"/>
        <w:rPr>
          <w:rFonts w:cs="Calibri"/>
          <w:sz w:val="20"/>
          <w:szCs w:val="20"/>
        </w:rPr>
      </w:pPr>
      <w:r w:rsidRPr="00EC47D1">
        <w:rPr>
          <w:rFonts w:cs="Calibri"/>
          <w:sz w:val="20"/>
          <w:szCs w:val="20"/>
        </w:rPr>
        <w:t>Developed .NET Core Web APIs and optimized Entity Framework Core queries to improve backend performance and reduce latency.</w:t>
      </w:r>
    </w:p>
    <w:p w:rsidR="00EC47D1" w:rsidRDefault="00EC47D1" w:rsidP="00506266">
      <w:pPr>
        <w:pStyle w:val="ListParagraph"/>
        <w:numPr>
          <w:ilvl w:val="0"/>
          <w:numId w:val="37"/>
        </w:numPr>
        <w:spacing w:after="0" w:line="240" w:lineRule="auto"/>
        <w:jc w:val="both"/>
        <w:rPr>
          <w:rFonts w:cs="Calibri"/>
          <w:sz w:val="20"/>
          <w:szCs w:val="20"/>
        </w:rPr>
      </w:pPr>
      <w:r w:rsidRPr="00EC47D1">
        <w:rPr>
          <w:rFonts w:cs="Calibri"/>
          <w:sz w:val="20"/>
          <w:szCs w:val="20"/>
        </w:rPr>
        <w:t>Integrated React front-end components with microservices-based backend APIs for seamless data exchange and UI responsiveness.</w:t>
      </w:r>
    </w:p>
    <w:p w:rsidR="00EC47D1" w:rsidRDefault="00EC47D1" w:rsidP="00506266">
      <w:pPr>
        <w:pStyle w:val="ListParagraph"/>
        <w:numPr>
          <w:ilvl w:val="0"/>
          <w:numId w:val="37"/>
        </w:numPr>
        <w:spacing w:after="0" w:line="240" w:lineRule="auto"/>
        <w:jc w:val="both"/>
        <w:rPr>
          <w:rFonts w:cs="Calibri"/>
          <w:sz w:val="20"/>
          <w:szCs w:val="20"/>
        </w:rPr>
      </w:pPr>
      <w:r w:rsidRPr="00EC47D1">
        <w:rPr>
          <w:rFonts w:cs="Calibri"/>
          <w:sz w:val="20"/>
          <w:szCs w:val="20"/>
        </w:rPr>
        <w:t>Improved application performance by profiling front-end components, minimizing re-renders, and optimizing API payloads.</w:t>
      </w:r>
    </w:p>
    <w:p w:rsidR="00EC47D1" w:rsidRDefault="00EC47D1" w:rsidP="00506266">
      <w:pPr>
        <w:pStyle w:val="ListParagraph"/>
        <w:numPr>
          <w:ilvl w:val="0"/>
          <w:numId w:val="37"/>
        </w:numPr>
        <w:spacing w:after="0" w:line="240" w:lineRule="auto"/>
        <w:jc w:val="both"/>
        <w:rPr>
          <w:rFonts w:cs="Calibri"/>
          <w:sz w:val="20"/>
          <w:szCs w:val="20"/>
        </w:rPr>
      </w:pPr>
      <w:r w:rsidRPr="00EC47D1">
        <w:rPr>
          <w:rFonts w:cs="Calibri"/>
          <w:sz w:val="20"/>
          <w:szCs w:val="20"/>
        </w:rPr>
        <w:t>Strengthened SQL Server data operations by writing optimized stored procedures and fine-tuning complex query logic.</w:t>
      </w:r>
    </w:p>
    <w:p w:rsidR="00EC47D1" w:rsidRDefault="00EC47D1" w:rsidP="00506266">
      <w:pPr>
        <w:pStyle w:val="ListParagraph"/>
        <w:numPr>
          <w:ilvl w:val="0"/>
          <w:numId w:val="37"/>
        </w:numPr>
        <w:spacing w:after="0" w:line="240" w:lineRule="auto"/>
        <w:jc w:val="both"/>
        <w:rPr>
          <w:rFonts w:cs="Calibri"/>
          <w:sz w:val="20"/>
          <w:szCs w:val="20"/>
        </w:rPr>
      </w:pPr>
      <w:r w:rsidRPr="00EC47D1">
        <w:rPr>
          <w:rFonts w:cs="Calibri"/>
          <w:sz w:val="20"/>
          <w:szCs w:val="20"/>
        </w:rPr>
        <w:t>Enhanced CI/CD pipelines using Azure DevOps/GitHub Actions to automate builds, testing, and deployments across environments.</w:t>
      </w:r>
    </w:p>
    <w:p w:rsidR="00EC47D1" w:rsidRPr="00506266" w:rsidRDefault="00EC47D1" w:rsidP="00506266">
      <w:pPr>
        <w:pStyle w:val="ListParagraph"/>
        <w:numPr>
          <w:ilvl w:val="0"/>
          <w:numId w:val="37"/>
        </w:numPr>
        <w:spacing w:after="0" w:line="240" w:lineRule="auto"/>
        <w:jc w:val="both"/>
        <w:rPr>
          <w:rFonts w:cs="Calibri"/>
          <w:sz w:val="20"/>
          <w:szCs w:val="20"/>
        </w:rPr>
      </w:pPr>
      <w:r w:rsidRPr="00EC47D1">
        <w:rPr>
          <w:rFonts w:cs="Calibri"/>
          <w:sz w:val="20"/>
          <w:szCs w:val="20"/>
        </w:rPr>
        <w:t>Performed advanced debugging and troubleshooting across React UI, .NET Core APIs, and SQL Server to ensure system stability</w:t>
      </w:r>
      <w:r>
        <w:rPr>
          <w:rFonts w:cs="Calibri"/>
          <w:sz w:val="20"/>
          <w:szCs w:val="20"/>
        </w:rPr>
        <w:t>.</w:t>
      </w:r>
    </w:p>
    <w:p w:rsidR="00892E4E" w:rsidRPr="00506266" w:rsidRDefault="00892E4E" w:rsidP="00506266">
      <w:pPr>
        <w:pStyle w:val="ListParagraph"/>
        <w:numPr>
          <w:ilvl w:val="0"/>
          <w:numId w:val="37"/>
        </w:numPr>
        <w:spacing w:after="0" w:line="240" w:lineRule="auto"/>
        <w:jc w:val="both"/>
        <w:rPr>
          <w:rFonts w:cs="Calibri"/>
          <w:sz w:val="20"/>
          <w:szCs w:val="20"/>
        </w:rPr>
      </w:pPr>
      <w:r w:rsidRPr="00506266">
        <w:rPr>
          <w:rFonts w:cs="Calibri"/>
          <w:sz w:val="20"/>
          <w:szCs w:val="20"/>
        </w:rPr>
        <w:t>Architect and implement component-based UI designs using Angular Material, Bootstrap.</w:t>
      </w:r>
    </w:p>
    <w:p w:rsidR="00F31554" w:rsidRPr="00506266" w:rsidRDefault="00F31554" w:rsidP="00506266">
      <w:pPr>
        <w:pStyle w:val="ListParagraph"/>
        <w:numPr>
          <w:ilvl w:val="0"/>
          <w:numId w:val="37"/>
        </w:numPr>
        <w:spacing w:after="0" w:line="240" w:lineRule="auto"/>
        <w:jc w:val="both"/>
        <w:rPr>
          <w:rFonts w:cs="Calibri"/>
          <w:sz w:val="20"/>
          <w:szCs w:val="20"/>
        </w:rPr>
      </w:pPr>
      <w:r w:rsidRPr="00506266">
        <w:rPr>
          <w:rFonts w:cs="Calibri"/>
          <w:sz w:val="20"/>
          <w:szCs w:val="20"/>
        </w:rPr>
        <w:t>Manage state efficiently using RxJS, NgRx, and Signals for reactive programming.</w:t>
      </w:r>
    </w:p>
    <w:p w:rsidR="000C6AA1" w:rsidRPr="00506266" w:rsidRDefault="00F31554" w:rsidP="00506266">
      <w:pPr>
        <w:pStyle w:val="ListParagraph"/>
        <w:numPr>
          <w:ilvl w:val="0"/>
          <w:numId w:val="37"/>
        </w:numPr>
        <w:spacing w:after="0" w:line="240" w:lineRule="auto"/>
        <w:jc w:val="both"/>
        <w:rPr>
          <w:rFonts w:cs="Calibri"/>
          <w:sz w:val="20"/>
          <w:szCs w:val="20"/>
        </w:rPr>
      </w:pPr>
      <w:r w:rsidRPr="00506266">
        <w:rPr>
          <w:rFonts w:cs="Calibri"/>
          <w:sz w:val="20"/>
          <w:szCs w:val="20"/>
        </w:rPr>
        <w:t>Optimize application performance through lazy loadin</w:t>
      </w:r>
      <w:r w:rsidR="00892E4E" w:rsidRPr="00506266">
        <w:rPr>
          <w:rFonts w:cs="Calibri"/>
          <w:sz w:val="20"/>
          <w:szCs w:val="20"/>
        </w:rPr>
        <w:t>g</w:t>
      </w:r>
      <w:r w:rsidRPr="00EC47D1">
        <w:rPr>
          <w:rFonts w:cs="Calibri"/>
          <w:sz w:val="20"/>
          <w:szCs w:val="20"/>
        </w:rPr>
        <w:t>.</w:t>
      </w:r>
    </w:p>
    <w:p w:rsidR="00240EA5" w:rsidRPr="00506266" w:rsidRDefault="00240EA5" w:rsidP="00506266">
      <w:pPr>
        <w:pStyle w:val="ListParagraph"/>
        <w:numPr>
          <w:ilvl w:val="0"/>
          <w:numId w:val="37"/>
        </w:numPr>
        <w:spacing w:after="0" w:line="240" w:lineRule="auto"/>
        <w:jc w:val="both"/>
        <w:rPr>
          <w:rFonts w:cs="Calibri"/>
          <w:sz w:val="20"/>
          <w:szCs w:val="20"/>
        </w:rPr>
      </w:pPr>
      <w:r w:rsidRPr="00506266">
        <w:rPr>
          <w:rFonts w:cs="Calibri"/>
          <w:sz w:val="20"/>
          <w:szCs w:val="20"/>
        </w:rPr>
        <w:t>Developed and maintained scalable, high-performance web applications using React.js</w:t>
      </w:r>
      <w:r w:rsidR="00AE01EF" w:rsidRPr="00506266">
        <w:rPr>
          <w:rFonts w:cs="Calibri"/>
          <w:sz w:val="20"/>
          <w:szCs w:val="20"/>
        </w:rPr>
        <w:t>.</w:t>
      </w:r>
    </w:p>
    <w:p w:rsidR="00240EA5" w:rsidRPr="00506266" w:rsidRDefault="00240EA5" w:rsidP="00506266">
      <w:pPr>
        <w:pStyle w:val="ListParagraph"/>
        <w:numPr>
          <w:ilvl w:val="0"/>
          <w:numId w:val="37"/>
        </w:numPr>
        <w:spacing w:after="0" w:line="240" w:lineRule="auto"/>
        <w:jc w:val="both"/>
        <w:rPr>
          <w:rFonts w:cs="Calibri"/>
          <w:sz w:val="20"/>
          <w:szCs w:val="20"/>
        </w:rPr>
      </w:pPr>
      <w:r w:rsidRPr="00506266">
        <w:rPr>
          <w:rFonts w:cs="Calibri"/>
          <w:sz w:val="20"/>
          <w:szCs w:val="20"/>
        </w:rPr>
        <w:t>Built reusable and modular components to streamline UI development and ensure consistency</w:t>
      </w:r>
      <w:r w:rsidR="00AE01EF" w:rsidRPr="00506266">
        <w:rPr>
          <w:rFonts w:cs="Calibri"/>
          <w:sz w:val="20"/>
          <w:szCs w:val="20"/>
        </w:rPr>
        <w:t>.</w:t>
      </w:r>
    </w:p>
    <w:p w:rsidR="009F487E" w:rsidRPr="00506266" w:rsidRDefault="00FA7E75" w:rsidP="00506266">
      <w:pPr>
        <w:pStyle w:val="ListParagraph"/>
        <w:numPr>
          <w:ilvl w:val="0"/>
          <w:numId w:val="37"/>
        </w:numPr>
        <w:spacing w:after="0" w:line="240" w:lineRule="auto"/>
        <w:jc w:val="both"/>
        <w:rPr>
          <w:rFonts w:cs="Calibri"/>
          <w:sz w:val="20"/>
          <w:szCs w:val="20"/>
        </w:rPr>
      </w:pPr>
      <w:r w:rsidRPr="00506266">
        <w:rPr>
          <w:rFonts w:cs="Calibri"/>
          <w:sz w:val="20"/>
          <w:szCs w:val="20"/>
        </w:rPr>
        <w:t>Hands-on experience deploying applications with Docker and Kubernetes</w:t>
      </w:r>
      <w:r w:rsidR="00FF26A2" w:rsidRPr="00506266">
        <w:rPr>
          <w:rFonts w:cs="Calibri"/>
          <w:sz w:val="20"/>
          <w:szCs w:val="20"/>
        </w:rPr>
        <w:t>.</w:t>
      </w:r>
    </w:p>
    <w:p w:rsidR="000C6AA1" w:rsidRPr="00506266" w:rsidRDefault="009F487E" w:rsidP="00506266">
      <w:pPr>
        <w:pStyle w:val="ListParagraph"/>
        <w:numPr>
          <w:ilvl w:val="0"/>
          <w:numId w:val="37"/>
        </w:numPr>
        <w:spacing w:after="0" w:line="240" w:lineRule="auto"/>
        <w:jc w:val="both"/>
        <w:rPr>
          <w:rFonts w:cs="Calibri"/>
          <w:sz w:val="20"/>
          <w:szCs w:val="20"/>
        </w:rPr>
      </w:pPr>
      <w:r w:rsidRPr="00506266">
        <w:rPr>
          <w:rFonts w:cs="Calibri"/>
          <w:sz w:val="20"/>
          <w:szCs w:val="20"/>
        </w:rPr>
        <w:t>Developed and maintained Blazor Web Assembly applications with C# and .NET 7.</w:t>
      </w:r>
    </w:p>
    <w:p w:rsidR="009F487E" w:rsidRDefault="009F487E" w:rsidP="00506266">
      <w:pPr>
        <w:pStyle w:val="ListParagraph"/>
        <w:numPr>
          <w:ilvl w:val="0"/>
          <w:numId w:val="37"/>
        </w:numPr>
        <w:spacing w:after="0" w:line="240" w:lineRule="auto"/>
        <w:jc w:val="both"/>
        <w:rPr>
          <w:rFonts w:cs="Calibri"/>
          <w:sz w:val="20"/>
          <w:szCs w:val="20"/>
        </w:rPr>
      </w:pPr>
      <w:r w:rsidRPr="00506266">
        <w:rPr>
          <w:rFonts w:cs="Calibri"/>
          <w:sz w:val="20"/>
          <w:szCs w:val="20"/>
        </w:rPr>
        <w:t>Integrated SignalR for real-time dashboards and notifications</w:t>
      </w:r>
      <w:r w:rsidR="00AE01EF" w:rsidRPr="00506266">
        <w:rPr>
          <w:rFonts w:cs="Calibri"/>
          <w:sz w:val="20"/>
          <w:szCs w:val="20"/>
        </w:rPr>
        <w:t>.</w:t>
      </w:r>
    </w:p>
    <w:p w:rsidR="00582619" w:rsidRPr="00506266" w:rsidRDefault="00582619" w:rsidP="00506266">
      <w:pPr>
        <w:pStyle w:val="ListParagraph"/>
        <w:numPr>
          <w:ilvl w:val="0"/>
          <w:numId w:val="37"/>
        </w:numPr>
        <w:spacing w:after="0" w:line="240" w:lineRule="auto"/>
        <w:jc w:val="both"/>
        <w:rPr>
          <w:rFonts w:cs="Calibri"/>
          <w:sz w:val="20"/>
          <w:szCs w:val="20"/>
        </w:rPr>
      </w:pPr>
      <w:r w:rsidRPr="00582619">
        <w:rPr>
          <w:rFonts w:cs="Calibri"/>
          <w:sz w:val="20"/>
          <w:szCs w:val="20"/>
        </w:rPr>
        <w:t>Used Kafka for message streaming. Connected to Kafka topics using various topics, brokers related information.</w:t>
      </w:r>
    </w:p>
    <w:p w:rsidR="00E365CC" w:rsidRPr="00506266" w:rsidRDefault="00E36216" w:rsidP="00506266">
      <w:pPr>
        <w:pStyle w:val="ListParagraph"/>
        <w:numPr>
          <w:ilvl w:val="0"/>
          <w:numId w:val="37"/>
        </w:numPr>
        <w:spacing w:after="0" w:line="240" w:lineRule="auto"/>
        <w:jc w:val="both"/>
        <w:rPr>
          <w:rFonts w:cs="Calibri"/>
          <w:sz w:val="20"/>
          <w:szCs w:val="20"/>
        </w:rPr>
      </w:pPr>
      <w:r w:rsidRPr="00506266">
        <w:rPr>
          <w:rFonts w:cs="Calibri"/>
          <w:sz w:val="20"/>
          <w:szCs w:val="20"/>
        </w:rPr>
        <w:t>Built interactive website – using ASP.Net Core – that permitted users to enter a specific set of criteria for retrieving data and send their queries to the underlying database on the web server.</w:t>
      </w:r>
    </w:p>
    <w:p w:rsidR="00E36216" w:rsidRDefault="00E36216" w:rsidP="67E65B3C">
      <w:pPr>
        <w:pStyle w:val="ListParagraph"/>
        <w:numPr>
          <w:ilvl w:val="0"/>
          <w:numId w:val="37"/>
        </w:numPr>
        <w:spacing w:after="0" w:line="240" w:lineRule="auto"/>
        <w:jc w:val="both"/>
        <w:rPr>
          <w:rFonts w:cs="Calibri"/>
          <w:sz w:val="20"/>
          <w:szCs w:val="20"/>
        </w:rPr>
      </w:pPr>
      <w:r w:rsidRPr="67E65B3C">
        <w:rPr>
          <w:rFonts w:cs="Calibri"/>
          <w:sz w:val="20"/>
          <w:szCs w:val="20"/>
        </w:rPr>
        <w:t>Involved in the Software Development Life Cycle (SDLC) Phases - Requirement Analysis, Implementation and estimating the timelines for the project.</w:t>
      </w:r>
    </w:p>
    <w:p w:rsidR="3AD5EE4A" w:rsidRDefault="3AD5EE4A" w:rsidP="67E65B3C">
      <w:pPr>
        <w:pStyle w:val="ListParagraph"/>
        <w:numPr>
          <w:ilvl w:val="0"/>
          <w:numId w:val="37"/>
        </w:numPr>
        <w:spacing w:after="0" w:line="240" w:lineRule="auto"/>
        <w:jc w:val="both"/>
        <w:rPr>
          <w:rFonts w:cs="Calibri"/>
          <w:sz w:val="20"/>
          <w:szCs w:val="20"/>
        </w:rPr>
      </w:pPr>
      <w:r w:rsidRPr="67E65B3C">
        <w:rPr>
          <w:rFonts w:cs="Calibri"/>
          <w:sz w:val="20"/>
          <w:szCs w:val="20"/>
        </w:rPr>
        <w:t>Developed and executed Selenium WebDriver automation scripts for validating UI workflows across Angular/.NET applications</w:t>
      </w:r>
    </w:p>
    <w:p w:rsidR="00AB0885" w:rsidRDefault="00AB0885" w:rsidP="00506266">
      <w:pPr>
        <w:pStyle w:val="ListParagraph"/>
        <w:numPr>
          <w:ilvl w:val="0"/>
          <w:numId w:val="37"/>
        </w:numPr>
        <w:spacing w:after="0" w:line="240" w:lineRule="auto"/>
        <w:jc w:val="both"/>
        <w:rPr>
          <w:rFonts w:cs="Calibri"/>
          <w:sz w:val="20"/>
          <w:szCs w:val="20"/>
        </w:rPr>
      </w:pPr>
      <w:r w:rsidRPr="00AB0885">
        <w:rPr>
          <w:rFonts w:cs="Calibri"/>
          <w:sz w:val="20"/>
          <w:szCs w:val="20"/>
        </w:rPr>
        <w:t>Good Experience in Linux Bash scripting and following PEP Guidelines in Python</w:t>
      </w:r>
    </w:p>
    <w:p w:rsidR="0094698D" w:rsidRDefault="0094698D" w:rsidP="00506266">
      <w:pPr>
        <w:pStyle w:val="ListParagraph"/>
        <w:numPr>
          <w:ilvl w:val="0"/>
          <w:numId w:val="37"/>
        </w:numPr>
        <w:spacing w:after="0" w:line="240" w:lineRule="auto"/>
        <w:jc w:val="both"/>
        <w:rPr>
          <w:rFonts w:cs="Calibri"/>
          <w:sz w:val="20"/>
          <w:szCs w:val="20"/>
        </w:rPr>
      </w:pPr>
      <w:r w:rsidRPr="0094698D">
        <w:rPr>
          <w:rFonts w:cs="Calibri"/>
          <w:sz w:val="20"/>
          <w:szCs w:val="20"/>
        </w:rPr>
        <w:t>Responsible for creating &amp; Managing Docker ORM files for creating necessary base images used for automation of build &amp; deployment environments.</w:t>
      </w:r>
    </w:p>
    <w:p w:rsidR="00F4766D" w:rsidRDefault="00F4766D" w:rsidP="00506266">
      <w:pPr>
        <w:pStyle w:val="ListParagraph"/>
        <w:numPr>
          <w:ilvl w:val="0"/>
          <w:numId w:val="37"/>
        </w:numPr>
        <w:spacing w:after="0" w:line="240" w:lineRule="auto"/>
        <w:jc w:val="both"/>
        <w:rPr>
          <w:rFonts w:cs="Calibri"/>
          <w:sz w:val="20"/>
          <w:szCs w:val="20"/>
        </w:rPr>
      </w:pPr>
      <w:r w:rsidRPr="00F4766D">
        <w:rPr>
          <w:rFonts w:cs="Calibri"/>
          <w:sz w:val="20"/>
          <w:szCs w:val="20"/>
        </w:rPr>
        <w:t>Experienced in creating User/Group Accounts, Federated users and access management to User/Group Accounts using AWS IAM service.</w:t>
      </w:r>
    </w:p>
    <w:p w:rsidR="00851D40" w:rsidRDefault="00851D40" w:rsidP="00506266">
      <w:pPr>
        <w:pStyle w:val="ListParagraph"/>
        <w:numPr>
          <w:ilvl w:val="0"/>
          <w:numId w:val="37"/>
        </w:numPr>
        <w:spacing w:after="0" w:line="240" w:lineRule="auto"/>
        <w:jc w:val="both"/>
        <w:rPr>
          <w:rFonts w:cs="Calibri"/>
          <w:sz w:val="20"/>
          <w:szCs w:val="20"/>
        </w:rPr>
      </w:pPr>
      <w:r w:rsidRPr="00851D40">
        <w:rPr>
          <w:rFonts w:cs="Calibri"/>
          <w:sz w:val="20"/>
          <w:szCs w:val="20"/>
        </w:rPr>
        <w:lastRenderedPageBreak/>
        <w:t>Involved in Creating SQL Server database to responsively handle. NET data access components and created the dynamic schema by using NoSQL.</w:t>
      </w:r>
    </w:p>
    <w:p w:rsidR="00582619" w:rsidRPr="00506266" w:rsidRDefault="00582619" w:rsidP="00506266">
      <w:pPr>
        <w:pStyle w:val="ListParagraph"/>
        <w:numPr>
          <w:ilvl w:val="0"/>
          <w:numId w:val="37"/>
        </w:numPr>
        <w:spacing w:after="0" w:line="240" w:lineRule="auto"/>
        <w:jc w:val="both"/>
        <w:rPr>
          <w:rFonts w:cs="Calibri"/>
          <w:sz w:val="20"/>
          <w:szCs w:val="20"/>
        </w:rPr>
      </w:pPr>
      <w:r w:rsidRPr="00582619">
        <w:rPr>
          <w:rFonts w:cs="Calibri"/>
          <w:sz w:val="20"/>
          <w:szCs w:val="20"/>
        </w:rPr>
        <w:t>Used Kibana for visualization of Kafka topic messages for data search or identify any failure in the message stream in Kafka.</w:t>
      </w:r>
    </w:p>
    <w:p w:rsidR="000C6AA1" w:rsidRPr="00506266" w:rsidRDefault="00FF26A2" w:rsidP="00506266">
      <w:pPr>
        <w:pStyle w:val="ListParagraph"/>
        <w:numPr>
          <w:ilvl w:val="0"/>
          <w:numId w:val="37"/>
        </w:numPr>
        <w:spacing w:after="0" w:line="240" w:lineRule="auto"/>
        <w:jc w:val="both"/>
        <w:rPr>
          <w:rFonts w:cs="Calibri"/>
          <w:sz w:val="20"/>
          <w:szCs w:val="20"/>
        </w:rPr>
      </w:pPr>
      <w:r w:rsidRPr="00506266">
        <w:rPr>
          <w:rFonts w:cs="Calibri"/>
          <w:sz w:val="20"/>
          <w:szCs w:val="20"/>
        </w:rPr>
        <w:t>Performed analysis, design, and development of the application according to the user requirements.</w:t>
      </w:r>
    </w:p>
    <w:p w:rsidR="000C6AA1" w:rsidRPr="00506266" w:rsidRDefault="00FF26A2" w:rsidP="00506266">
      <w:pPr>
        <w:pStyle w:val="ListParagraph"/>
        <w:numPr>
          <w:ilvl w:val="0"/>
          <w:numId w:val="37"/>
        </w:numPr>
        <w:spacing w:after="0" w:line="240" w:lineRule="auto"/>
        <w:jc w:val="both"/>
        <w:rPr>
          <w:rFonts w:cs="Calibri"/>
          <w:sz w:val="20"/>
          <w:szCs w:val="20"/>
        </w:rPr>
      </w:pPr>
      <w:r w:rsidRPr="00506266">
        <w:rPr>
          <w:rFonts w:cs="Calibri"/>
          <w:sz w:val="20"/>
          <w:szCs w:val="20"/>
        </w:rPr>
        <w:t>Used Azure Monitor and Application Insights to track IoT device health and performance metrics.</w:t>
      </w:r>
    </w:p>
    <w:p w:rsidR="000C6AA1" w:rsidRPr="00506266" w:rsidRDefault="00FF26A2" w:rsidP="00506266">
      <w:pPr>
        <w:pStyle w:val="ListParagraph"/>
        <w:numPr>
          <w:ilvl w:val="0"/>
          <w:numId w:val="37"/>
        </w:numPr>
        <w:spacing w:after="0" w:line="240" w:lineRule="auto"/>
        <w:jc w:val="both"/>
        <w:rPr>
          <w:rFonts w:cs="Calibri"/>
          <w:sz w:val="20"/>
          <w:szCs w:val="20"/>
        </w:rPr>
      </w:pPr>
      <w:r w:rsidRPr="00506266">
        <w:rPr>
          <w:rFonts w:cs="Calibri"/>
          <w:sz w:val="20"/>
          <w:szCs w:val="20"/>
        </w:rPr>
        <w:t>Developed and deployed Azure Functions for event-driven automation, reducing infrastructure overhead.</w:t>
      </w:r>
    </w:p>
    <w:p w:rsidR="00FF26A2" w:rsidRPr="00506266" w:rsidRDefault="00FF26A2" w:rsidP="00506266">
      <w:pPr>
        <w:pStyle w:val="ListParagraph"/>
        <w:numPr>
          <w:ilvl w:val="0"/>
          <w:numId w:val="37"/>
        </w:numPr>
        <w:spacing w:after="0" w:line="240" w:lineRule="auto"/>
        <w:jc w:val="both"/>
        <w:rPr>
          <w:rFonts w:cs="Calibri"/>
          <w:sz w:val="20"/>
          <w:szCs w:val="20"/>
        </w:rPr>
      </w:pPr>
      <w:r w:rsidRPr="00506266">
        <w:rPr>
          <w:rFonts w:cs="Calibri"/>
          <w:sz w:val="20"/>
          <w:szCs w:val="20"/>
        </w:rPr>
        <w:t>Establish, refine, and integrate CI/ CD, feature testing automation, performance</w:t>
      </w:r>
      <w:r w:rsidR="000C6AA1" w:rsidRPr="00506266">
        <w:rPr>
          <w:rFonts w:cs="Calibri"/>
          <w:sz w:val="20"/>
          <w:szCs w:val="20"/>
        </w:rPr>
        <w:t>.</w:t>
      </w:r>
    </w:p>
    <w:p w:rsidR="000C6AA1" w:rsidRDefault="00FF26A2" w:rsidP="00506266">
      <w:pPr>
        <w:pStyle w:val="ListParagraph"/>
        <w:numPr>
          <w:ilvl w:val="0"/>
          <w:numId w:val="37"/>
        </w:numPr>
        <w:spacing w:after="0" w:line="240" w:lineRule="auto"/>
        <w:jc w:val="both"/>
        <w:rPr>
          <w:rFonts w:cs="Calibri"/>
          <w:sz w:val="20"/>
          <w:szCs w:val="20"/>
        </w:rPr>
      </w:pPr>
      <w:r w:rsidRPr="00506266">
        <w:rPr>
          <w:rFonts w:cs="Calibri"/>
          <w:sz w:val="20"/>
          <w:szCs w:val="20"/>
        </w:rPr>
        <w:t>Provide real-time, expert-level feedback on the new business requirements and study the impact of new changes on the system architecture. Identify, evaluate, and resolve production issues leveraging my knowledge on the ECPS application and enterprise tools and technologies</w:t>
      </w:r>
      <w:r w:rsidR="000C6AA1" w:rsidRPr="00506266">
        <w:rPr>
          <w:rFonts w:cs="Calibri"/>
          <w:sz w:val="20"/>
          <w:szCs w:val="20"/>
        </w:rPr>
        <w:t>.</w:t>
      </w:r>
    </w:p>
    <w:p w:rsidR="00AB0885" w:rsidRPr="00506266" w:rsidRDefault="00AB0885" w:rsidP="00506266">
      <w:pPr>
        <w:pStyle w:val="ListParagraph"/>
        <w:numPr>
          <w:ilvl w:val="0"/>
          <w:numId w:val="37"/>
        </w:numPr>
        <w:spacing w:after="0" w:line="240" w:lineRule="auto"/>
        <w:jc w:val="both"/>
        <w:rPr>
          <w:rFonts w:cs="Calibri"/>
          <w:sz w:val="20"/>
          <w:szCs w:val="20"/>
        </w:rPr>
      </w:pPr>
      <w:r w:rsidRPr="00AB0885">
        <w:rPr>
          <w:rFonts w:cs="Calibri"/>
          <w:sz w:val="20"/>
          <w:szCs w:val="20"/>
        </w:rPr>
        <w:t>Developed and extended existing trading system monitoring and reporting tools in bash Lua script.</w:t>
      </w:r>
    </w:p>
    <w:p w:rsidR="006E4DDB" w:rsidRDefault="006E4DDB" w:rsidP="00506266">
      <w:pPr>
        <w:pStyle w:val="ListParagraph"/>
        <w:numPr>
          <w:ilvl w:val="0"/>
          <w:numId w:val="37"/>
        </w:numPr>
        <w:spacing w:after="0" w:line="240" w:lineRule="auto"/>
        <w:jc w:val="both"/>
        <w:rPr>
          <w:rFonts w:cs="Calibri"/>
          <w:sz w:val="20"/>
          <w:szCs w:val="20"/>
        </w:rPr>
      </w:pPr>
      <w:r w:rsidRPr="00506266">
        <w:rPr>
          <w:rFonts w:cs="Calibri"/>
          <w:sz w:val="20"/>
          <w:szCs w:val="20"/>
        </w:rPr>
        <w:t>Integrated OMS with tax APIs, Address Verification System (AVS), payment gateways, fraud detection services, and external commerce subsystems including Storefront, Core Commerce backend, Post</w:t>
      </w:r>
      <w:r w:rsidRPr="00506266">
        <w:rPr>
          <w:rFonts w:ascii="Cambria Math" w:hAnsi="Cambria Math" w:cs="Cambria Math"/>
          <w:sz w:val="20"/>
          <w:szCs w:val="20"/>
        </w:rPr>
        <w:t>‑</w:t>
      </w:r>
      <w:r w:rsidRPr="00506266">
        <w:rPr>
          <w:rFonts w:cs="Calibri"/>
          <w:sz w:val="20"/>
          <w:szCs w:val="20"/>
        </w:rPr>
        <w:t>Purchase, Store/Warehouse Management, Supply Chain, and Logistics.</w:t>
      </w:r>
    </w:p>
    <w:p w:rsidR="00AB0885" w:rsidRDefault="00AB0885" w:rsidP="00506266">
      <w:pPr>
        <w:pStyle w:val="ListParagraph"/>
        <w:numPr>
          <w:ilvl w:val="0"/>
          <w:numId w:val="37"/>
        </w:numPr>
        <w:spacing w:after="0" w:line="240" w:lineRule="auto"/>
        <w:jc w:val="both"/>
        <w:rPr>
          <w:rFonts w:cs="Calibri"/>
          <w:sz w:val="20"/>
          <w:szCs w:val="20"/>
        </w:rPr>
      </w:pPr>
      <w:r w:rsidRPr="00AB0885">
        <w:rPr>
          <w:rFonts w:cs="Calibri"/>
          <w:sz w:val="20"/>
          <w:szCs w:val="20"/>
        </w:rPr>
        <w:t>Build a CI/CD pipeline to automate the process using the python and Bash script.</w:t>
      </w:r>
    </w:p>
    <w:p w:rsidR="0094698D" w:rsidRDefault="0094698D" w:rsidP="00506266">
      <w:pPr>
        <w:pStyle w:val="ListParagraph"/>
        <w:numPr>
          <w:ilvl w:val="0"/>
          <w:numId w:val="37"/>
        </w:numPr>
        <w:spacing w:after="0" w:line="240" w:lineRule="auto"/>
        <w:jc w:val="both"/>
        <w:rPr>
          <w:rFonts w:cs="Calibri"/>
          <w:sz w:val="20"/>
          <w:szCs w:val="20"/>
        </w:rPr>
      </w:pPr>
      <w:r w:rsidRPr="0094698D">
        <w:rPr>
          <w:rFonts w:cs="Calibri"/>
          <w:sz w:val="20"/>
          <w:szCs w:val="20"/>
        </w:rPr>
        <w:t>Manage environments for legacy codes using specific Docker containers based on the required architecture.</w:t>
      </w:r>
    </w:p>
    <w:p w:rsidR="00F4766D" w:rsidRPr="00506266" w:rsidRDefault="00F4766D" w:rsidP="00506266">
      <w:pPr>
        <w:pStyle w:val="ListParagraph"/>
        <w:numPr>
          <w:ilvl w:val="0"/>
          <w:numId w:val="37"/>
        </w:numPr>
        <w:spacing w:after="0" w:line="240" w:lineRule="auto"/>
        <w:jc w:val="both"/>
        <w:rPr>
          <w:rFonts w:cs="Calibri"/>
          <w:sz w:val="20"/>
          <w:szCs w:val="20"/>
        </w:rPr>
      </w:pPr>
      <w:r w:rsidRPr="00F4766D">
        <w:rPr>
          <w:rFonts w:cs="Calibri"/>
          <w:sz w:val="20"/>
          <w:szCs w:val="20"/>
        </w:rPr>
        <w:t>Created IAM policies for delegated administration within AWS and Configure IAM Users / Roles / Policiesto grant fine - grained access to AWS resources to users.</w:t>
      </w:r>
    </w:p>
    <w:p w:rsidR="006E4DDB" w:rsidRPr="00506266" w:rsidRDefault="004915B2" w:rsidP="00506266">
      <w:pPr>
        <w:pStyle w:val="ListParagraph"/>
        <w:numPr>
          <w:ilvl w:val="0"/>
          <w:numId w:val="37"/>
        </w:numPr>
        <w:spacing w:after="0" w:line="240" w:lineRule="auto"/>
        <w:jc w:val="both"/>
        <w:rPr>
          <w:rFonts w:cs="Calibri"/>
          <w:sz w:val="20"/>
          <w:szCs w:val="20"/>
        </w:rPr>
      </w:pPr>
      <w:r w:rsidRPr="00506266">
        <w:rPr>
          <w:rFonts w:cs="Calibri"/>
          <w:sz w:val="20"/>
          <w:szCs w:val="20"/>
        </w:rPr>
        <w:t>Developed microservices-based, event-driven OMS solutions on AWS (Lambda, API Gateway, SQS, SNS, EventBridge, Kinesis, S3, Secrets Manager) and GCP (Cloud Functions, Pub/Sub, Cloud Storage) for scalable and resilient order processing.</w:t>
      </w:r>
    </w:p>
    <w:p w:rsidR="000C6AA1" w:rsidRPr="00506266" w:rsidRDefault="00FF26A2" w:rsidP="00506266">
      <w:pPr>
        <w:pStyle w:val="ListParagraph"/>
        <w:numPr>
          <w:ilvl w:val="0"/>
          <w:numId w:val="37"/>
        </w:numPr>
        <w:spacing w:after="0" w:line="240" w:lineRule="auto"/>
        <w:jc w:val="both"/>
        <w:rPr>
          <w:rFonts w:cs="Calibri"/>
          <w:sz w:val="20"/>
          <w:szCs w:val="20"/>
        </w:rPr>
      </w:pPr>
      <w:r w:rsidRPr="00506266">
        <w:rPr>
          <w:rFonts w:cs="Calibri"/>
          <w:sz w:val="20"/>
          <w:szCs w:val="20"/>
        </w:rPr>
        <w:t>Streamlined the retrieval, processing and updating of time-series data after successfully developing and implementing automated research database management system using C# and MS SQL Server.</w:t>
      </w:r>
    </w:p>
    <w:p w:rsidR="006E4DDB" w:rsidRDefault="006E4DDB" w:rsidP="00506266">
      <w:pPr>
        <w:pStyle w:val="ListParagraph"/>
        <w:numPr>
          <w:ilvl w:val="0"/>
          <w:numId w:val="37"/>
        </w:numPr>
        <w:spacing w:after="0" w:line="240" w:lineRule="auto"/>
        <w:jc w:val="both"/>
        <w:rPr>
          <w:rFonts w:cs="Calibri"/>
          <w:sz w:val="20"/>
          <w:szCs w:val="20"/>
        </w:rPr>
      </w:pPr>
      <w:r w:rsidRPr="00506266">
        <w:rPr>
          <w:rFonts w:cs="Calibri"/>
          <w:sz w:val="20"/>
          <w:szCs w:val="20"/>
        </w:rPr>
        <w:t>Implemented observability and proactive monitoring with Grafana, Splunk, New Relic, and DataDog; configured KPI dashboards and automated alerts for faster incident resolution.</w:t>
      </w:r>
    </w:p>
    <w:p w:rsidR="00851D40" w:rsidRPr="00506266" w:rsidRDefault="00851D40" w:rsidP="00506266">
      <w:pPr>
        <w:pStyle w:val="ListParagraph"/>
        <w:numPr>
          <w:ilvl w:val="0"/>
          <w:numId w:val="37"/>
        </w:numPr>
        <w:spacing w:after="0" w:line="240" w:lineRule="auto"/>
        <w:jc w:val="both"/>
        <w:rPr>
          <w:rFonts w:cs="Calibri"/>
          <w:sz w:val="20"/>
          <w:szCs w:val="20"/>
        </w:rPr>
      </w:pPr>
      <w:r w:rsidRPr="00851D40">
        <w:rPr>
          <w:rFonts w:cs="Calibri"/>
          <w:sz w:val="20"/>
          <w:szCs w:val="20"/>
        </w:rPr>
        <w:t>Worked with NoSQL databases like MongoDB and Elasticsearch.</w:t>
      </w:r>
    </w:p>
    <w:p w:rsidR="000C6AA1" w:rsidRPr="00506266" w:rsidRDefault="00FF26A2" w:rsidP="00506266">
      <w:pPr>
        <w:pStyle w:val="ListParagraph"/>
        <w:numPr>
          <w:ilvl w:val="0"/>
          <w:numId w:val="37"/>
        </w:numPr>
        <w:spacing w:after="0" w:line="240" w:lineRule="auto"/>
        <w:jc w:val="both"/>
        <w:rPr>
          <w:rFonts w:cs="Calibri"/>
          <w:sz w:val="20"/>
          <w:szCs w:val="20"/>
        </w:rPr>
      </w:pPr>
      <w:r w:rsidRPr="00506266">
        <w:rPr>
          <w:rFonts w:cs="Calibri"/>
          <w:sz w:val="20"/>
          <w:szCs w:val="20"/>
        </w:rPr>
        <w:t>Daily Interaction with Onsite teams, gathering requirements and providing technical solutions.</w:t>
      </w:r>
    </w:p>
    <w:p w:rsidR="000C6AA1" w:rsidRPr="00506266" w:rsidRDefault="00FF26A2" w:rsidP="00506266">
      <w:pPr>
        <w:pStyle w:val="ListParagraph"/>
        <w:numPr>
          <w:ilvl w:val="0"/>
          <w:numId w:val="37"/>
        </w:numPr>
        <w:spacing w:after="0" w:line="240" w:lineRule="auto"/>
        <w:jc w:val="both"/>
        <w:rPr>
          <w:rFonts w:cs="Calibri"/>
          <w:sz w:val="20"/>
          <w:szCs w:val="20"/>
        </w:rPr>
      </w:pPr>
      <w:r w:rsidRPr="00506266">
        <w:rPr>
          <w:rFonts w:cs="Calibri"/>
          <w:sz w:val="20"/>
          <w:szCs w:val="20"/>
        </w:rPr>
        <w:t>Working on developments and enhancements that involve programming in .Net web technologies and SQL Server database.</w:t>
      </w:r>
    </w:p>
    <w:p w:rsidR="000C6AA1" w:rsidRPr="00506266" w:rsidRDefault="00FF26A2" w:rsidP="00506266">
      <w:pPr>
        <w:pStyle w:val="ListParagraph"/>
        <w:numPr>
          <w:ilvl w:val="0"/>
          <w:numId w:val="37"/>
        </w:numPr>
        <w:spacing w:after="0" w:line="240" w:lineRule="auto"/>
        <w:jc w:val="both"/>
        <w:rPr>
          <w:rFonts w:cs="Calibri"/>
          <w:sz w:val="20"/>
          <w:szCs w:val="20"/>
        </w:rPr>
      </w:pPr>
      <w:r w:rsidRPr="00506266">
        <w:rPr>
          <w:rFonts w:cs="Calibri"/>
          <w:sz w:val="20"/>
          <w:szCs w:val="20"/>
        </w:rPr>
        <w:t>Have written stored procedures for better performance and to retrieve data from the backend database.</w:t>
      </w:r>
    </w:p>
    <w:p w:rsidR="000C6AA1" w:rsidRPr="00506266" w:rsidRDefault="00FF26A2" w:rsidP="00506266">
      <w:pPr>
        <w:pStyle w:val="ListParagraph"/>
        <w:numPr>
          <w:ilvl w:val="0"/>
          <w:numId w:val="37"/>
        </w:numPr>
        <w:spacing w:after="0" w:line="240" w:lineRule="auto"/>
        <w:jc w:val="both"/>
        <w:rPr>
          <w:rFonts w:cs="Calibri"/>
          <w:sz w:val="20"/>
          <w:szCs w:val="20"/>
        </w:rPr>
      </w:pPr>
      <w:r w:rsidRPr="00506266">
        <w:rPr>
          <w:rFonts w:cs="Calibri"/>
          <w:sz w:val="20"/>
          <w:szCs w:val="20"/>
        </w:rPr>
        <w:t>Involved in tracking and resolving Production issues.</w:t>
      </w:r>
    </w:p>
    <w:p w:rsidR="006E4DDB" w:rsidRDefault="006E4DDB" w:rsidP="00506266">
      <w:pPr>
        <w:pStyle w:val="ListParagraph"/>
        <w:numPr>
          <w:ilvl w:val="0"/>
          <w:numId w:val="37"/>
        </w:numPr>
        <w:spacing w:after="0" w:line="240" w:lineRule="auto"/>
        <w:jc w:val="both"/>
        <w:rPr>
          <w:rFonts w:cs="Calibri"/>
          <w:sz w:val="20"/>
          <w:szCs w:val="20"/>
        </w:rPr>
      </w:pPr>
      <w:r w:rsidRPr="00506266">
        <w:rPr>
          <w:rFonts w:cs="Calibri"/>
          <w:sz w:val="20"/>
          <w:szCs w:val="20"/>
        </w:rPr>
        <w:t>Provided L3 production support, working closely with L1/L2 teams to expedite resolution, automate SOPs, and ensure smooth offshore handoffs.</w:t>
      </w:r>
    </w:p>
    <w:p w:rsidR="00851D40" w:rsidRDefault="00851D40" w:rsidP="00506266">
      <w:pPr>
        <w:pStyle w:val="ListParagraph"/>
        <w:numPr>
          <w:ilvl w:val="0"/>
          <w:numId w:val="37"/>
        </w:numPr>
        <w:spacing w:after="0" w:line="240" w:lineRule="auto"/>
        <w:jc w:val="both"/>
        <w:rPr>
          <w:rFonts w:cs="Calibri"/>
          <w:sz w:val="20"/>
          <w:szCs w:val="20"/>
        </w:rPr>
      </w:pPr>
      <w:r w:rsidRPr="00851D40">
        <w:rPr>
          <w:rFonts w:cs="Calibri"/>
          <w:sz w:val="20"/>
          <w:szCs w:val="20"/>
        </w:rPr>
        <w:t>Used Angular JS to bind the values of HTML controls for Back end development and data processing worked on both NoSQL and SQL databases.</w:t>
      </w:r>
    </w:p>
    <w:p w:rsidR="0094698D" w:rsidRPr="00506266" w:rsidRDefault="0094698D" w:rsidP="00506266">
      <w:pPr>
        <w:pStyle w:val="ListParagraph"/>
        <w:numPr>
          <w:ilvl w:val="0"/>
          <w:numId w:val="37"/>
        </w:numPr>
        <w:spacing w:after="0" w:line="240" w:lineRule="auto"/>
        <w:jc w:val="both"/>
        <w:rPr>
          <w:rFonts w:cs="Calibri"/>
          <w:sz w:val="20"/>
          <w:szCs w:val="20"/>
        </w:rPr>
      </w:pPr>
      <w:r w:rsidRPr="0094698D">
        <w:rPr>
          <w:rFonts w:cs="Calibri"/>
          <w:sz w:val="20"/>
          <w:szCs w:val="20"/>
        </w:rPr>
        <w:t>Creating Docker containers and Docker consoles for managing the application life cycle.</w:t>
      </w:r>
    </w:p>
    <w:p w:rsidR="000C6AA1" w:rsidRPr="00506266" w:rsidRDefault="00FF26A2" w:rsidP="00506266">
      <w:pPr>
        <w:pStyle w:val="ListParagraph"/>
        <w:numPr>
          <w:ilvl w:val="0"/>
          <w:numId w:val="37"/>
        </w:numPr>
        <w:spacing w:after="0" w:line="240" w:lineRule="auto"/>
        <w:jc w:val="both"/>
        <w:rPr>
          <w:rFonts w:cs="Calibri"/>
          <w:sz w:val="20"/>
          <w:szCs w:val="20"/>
        </w:rPr>
      </w:pPr>
      <w:r w:rsidRPr="00506266">
        <w:rPr>
          <w:rFonts w:cs="Calibri"/>
          <w:sz w:val="20"/>
          <w:szCs w:val="20"/>
        </w:rPr>
        <w:t>Maintained and Developed Stored Procedures used for generating different reports.</w:t>
      </w:r>
    </w:p>
    <w:p w:rsidR="000C6AA1" w:rsidRPr="00506266" w:rsidRDefault="00FF26A2" w:rsidP="00506266">
      <w:pPr>
        <w:pStyle w:val="ListParagraph"/>
        <w:numPr>
          <w:ilvl w:val="0"/>
          <w:numId w:val="37"/>
        </w:numPr>
        <w:spacing w:after="0" w:line="240" w:lineRule="auto"/>
        <w:jc w:val="both"/>
        <w:rPr>
          <w:rFonts w:cs="Calibri"/>
          <w:sz w:val="20"/>
          <w:szCs w:val="20"/>
        </w:rPr>
      </w:pPr>
      <w:r w:rsidRPr="00506266">
        <w:rPr>
          <w:rFonts w:cs="Calibri"/>
          <w:sz w:val="20"/>
          <w:szCs w:val="20"/>
        </w:rPr>
        <w:t>Trouble-shot and fixed problems through customer requests, and QA.</w:t>
      </w:r>
    </w:p>
    <w:p w:rsidR="006E4DDB" w:rsidRPr="00506266" w:rsidRDefault="006E4DDB" w:rsidP="00506266">
      <w:pPr>
        <w:pStyle w:val="ListParagraph"/>
        <w:numPr>
          <w:ilvl w:val="0"/>
          <w:numId w:val="37"/>
        </w:numPr>
        <w:spacing w:after="0" w:line="240" w:lineRule="auto"/>
        <w:jc w:val="both"/>
        <w:rPr>
          <w:rFonts w:cs="Calibri"/>
          <w:sz w:val="20"/>
          <w:szCs w:val="20"/>
        </w:rPr>
      </w:pPr>
      <w:r w:rsidRPr="00506266">
        <w:rPr>
          <w:rFonts w:cs="Calibri"/>
          <w:sz w:val="20"/>
          <w:szCs w:val="20"/>
        </w:rPr>
        <w:t>Optimized OMS performance through capacity planning, proactive monitoring, and workflow refinements, ensuring high availability during peak retail events.</w:t>
      </w:r>
    </w:p>
    <w:p w:rsidR="00892E4E" w:rsidRPr="00506266" w:rsidRDefault="00892E4E" w:rsidP="00506266">
      <w:pPr>
        <w:pStyle w:val="ListParagraph"/>
        <w:numPr>
          <w:ilvl w:val="0"/>
          <w:numId w:val="37"/>
        </w:numPr>
        <w:spacing w:after="0" w:line="240" w:lineRule="auto"/>
        <w:jc w:val="both"/>
        <w:rPr>
          <w:rFonts w:cs="Calibri"/>
          <w:sz w:val="20"/>
          <w:szCs w:val="20"/>
        </w:rPr>
      </w:pPr>
      <w:r w:rsidRPr="00506266">
        <w:rPr>
          <w:rFonts w:cs="Calibri"/>
          <w:sz w:val="20"/>
          <w:szCs w:val="20"/>
        </w:rPr>
        <w:t>Worked in Agile Methodology (Scrum) to meet timelines with quality deliverables.</w:t>
      </w:r>
    </w:p>
    <w:p w:rsidR="000C6AA1" w:rsidRPr="00506266" w:rsidRDefault="00FF26A2" w:rsidP="00506266">
      <w:pPr>
        <w:pStyle w:val="ListParagraph"/>
        <w:numPr>
          <w:ilvl w:val="0"/>
          <w:numId w:val="37"/>
        </w:numPr>
        <w:spacing w:after="0" w:line="240" w:lineRule="auto"/>
        <w:jc w:val="both"/>
        <w:rPr>
          <w:rFonts w:cs="Calibri"/>
          <w:sz w:val="20"/>
          <w:szCs w:val="20"/>
        </w:rPr>
      </w:pPr>
      <w:r w:rsidRPr="00506266">
        <w:rPr>
          <w:rFonts w:cs="Calibri"/>
          <w:sz w:val="20"/>
          <w:szCs w:val="20"/>
        </w:rPr>
        <w:t>Scheduled regular production meetings. Managed flow of information throughout the team.</w:t>
      </w:r>
    </w:p>
    <w:p w:rsidR="00FF26A2" w:rsidRPr="00506266" w:rsidRDefault="00FF26A2" w:rsidP="00506266">
      <w:pPr>
        <w:pStyle w:val="ListParagraph"/>
        <w:numPr>
          <w:ilvl w:val="0"/>
          <w:numId w:val="37"/>
        </w:numPr>
        <w:spacing w:after="0" w:line="240" w:lineRule="auto"/>
        <w:jc w:val="both"/>
        <w:rPr>
          <w:rFonts w:cs="Calibri"/>
          <w:sz w:val="20"/>
          <w:szCs w:val="20"/>
        </w:rPr>
      </w:pPr>
      <w:r w:rsidRPr="00506266">
        <w:rPr>
          <w:rFonts w:cs="Calibri"/>
          <w:sz w:val="20"/>
          <w:szCs w:val="20"/>
        </w:rPr>
        <w:t>Created automated tools which are helpful to perform day-to-day activities to end users.</w:t>
      </w:r>
    </w:p>
    <w:bookmarkEnd w:id="2"/>
    <w:p w:rsidR="00E94180" w:rsidRPr="00913116" w:rsidRDefault="00E94180" w:rsidP="00913116">
      <w:pPr>
        <w:spacing w:after="0" w:line="240" w:lineRule="auto"/>
        <w:jc w:val="both"/>
        <w:rPr>
          <w:rFonts w:cs="Calibri"/>
          <w:b/>
          <w:sz w:val="24"/>
          <w:szCs w:val="24"/>
        </w:rPr>
      </w:pPr>
    </w:p>
    <w:p w:rsidR="005B7AC1" w:rsidRPr="00913116" w:rsidRDefault="005B7AC1" w:rsidP="00913116">
      <w:pPr>
        <w:spacing w:after="0" w:line="240" w:lineRule="auto"/>
        <w:jc w:val="both"/>
        <w:rPr>
          <w:rFonts w:eastAsia="Arial" w:cs="Calibri"/>
          <w:sz w:val="20"/>
          <w:szCs w:val="20"/>
        </w:rPr>
      </w:pPr>
      <w:r w:rsidRPr="00913116">
        <w:rPr>
          <w:rFonts w:cs="Calibri"/>
          <w:b/>
          <w:sz w:val="24"/>
          <w:szCs w:val="24"/>
        </w:rPr>
        <w:t>Environment</w:t>
      </w:r>
      <w:r w:rsidRPr="00913116">
        <w:rPr>
          <w:rFonts w:eastAsia="Arial" w:cs="Calibri"/>
          <w:b/>
        </w:rPr>
        <w:t>:</w:t>
      </w:r>
      <w:r w:rsidRPr="00913116">
        <w:rPr>
          <w:rFonts w:eastAsia="Arial" w:cs="Calibri"/>
          <w:sz w:val="20"/>
          <w:szCs w:val="20"/>
        </w:rPr>
        <w:t xml:space="preserve">C#, </w:t>
      </w:r>
      <w:r w:rsidR="00892E4E" w:rsidRPr="00913116">
        <w:rPr>
          <w:rFonts w:eastAsia="Arial" w:cs="Calibri"/>
          <w:sz w:val="20"/>
          <w:szCs w:val="20"/>
        </w:rPr>
        <w:t xml:space="preserve">RESTful </w:t>
      </w:r>
      <w:r w:rsidRPr="00913116">
        <w:rPr>
          <w:rFonts w:eastAsia="Arial" w:cs="Calibri"/>
          <w:sz w:val="20"/>
          <w:szCs w:val="20"/>
        </w:rPr>
        <w:t xml:space="preserve">API, </w:t>
      </w:r>
      <w:r w:rsidR="00BF732B" w:rsidRPr="00913116">
        <w:rPr>
          <w:rFonts w:eastAsia="Arial" w:cs="Calibri"/>
          <w:sz w:val="20"/>
          <w:szCs w:val="20"/>
        </w:rPr>
        <w:t>Entity Framework, .Net, ASP.NET Core, .NET Core,</w:t>
      </w:r>
      <w:r w:rsidR="001E0327" w:rsidRPr="00913116">
        <w:rPr>
          <w:rFonts w:eastAsia="Arial" w:cs="Calibri"/>
          <w:sz w:val="20"/>
          <w:szCs w:val="20"/>
        </w:rPr>
        <w:t>React, Angular</w:t>
      </w:r>
      <w:r w:rsidR="002B7DC1" w:rsidRPr="00913116">
        <w:rPr>
          <w:rFonts w:eastAsia="Arial" w:cs="Calibri"/>
          <w:sz w:val="20"/>
          <w:szCs w:val="20"/>
        </w:rPr>
        <w:t xml:space="preserve"> 14</w:t>
      </w:r>
      <w:r w:rsidRPr="00913116">
        <w:rPr>
          <w:rFonts w:eastAsia="Arial" w:cs="Calibri"/>
          <w:sz w:val="20"/>
          <w:szCs w:val="20"/>
        </w:rPr>
        <w:t>, JavaScript, TypeScript</w:t>
      </w:r>
      <w:r w:rsidR="00C006E5" w:rsidRPr="00913116">
        <w:rPr>
          <w:rFonts w:eastAsia="Arial" w:cs="Calibri"/>
          <w:sz w:val="20"/>
          <w:szCs w:val="20"/>
        </w:rPr>
        <w:t>,</w:t>
      </w:r>
      <w:r w:rsidR="00BF732B" w:rsidRPr="00913116">
        <w:rPr>
          <w:rFonts w:eastAsia="Arial" w:cs="Calibri"/>
          <w:sz w:val="20"/>
          <w:szCs w:val="20"/>
        </w:rPr>
        <w:t xml:space="preserve"> HTML,</w:t>
      </w:r>
      <w:r w:rsidRPr="00913116">
        <w:rPr>
          <w:rFonts w:eastAsia="Arial" w:cs="Calibri"/>
          <w:sz w:val="20"/>
          <w:szCs w:val="20"/>
        </w:rPr>
        <w:t xml:space="preserve">Bootstrap, </w:t>
      </w:r>
      <w:r w:rsidR="00BF732B" w:rsidRPr="00913116">
        <w:rPr>
          <w:rFonts w:eastAsia="Arial" w:cs="Calibri"/>
          <w:sz w:val="20"/>
          <w:szCs w:val="20"/>
        </w:rPr>
        <w:t>SASS</w:t>
      </w:r>
      <w:r w:rsidRPr="00913116">
        <w:rPr>
          <w:rFonts w:eastAsia="Arial" w:cs="Calibri"/>
          <w:sz w:val="20"/>
          <w:szCs w:val="20"/>
        </w:rPr>
        <w:t xml:space="preserve">, </w:t>
      </w:r>
      <w:r w:rsidR="0018281C" w:rsidRPr="00913116">
        <w:rPr>
          <w:rFonts w:eastAsia="Arial" w:cs="Calibri"/>
          <w:sz w:val="20"/>
          <w:szCs w:val="20"/>
        </w:rPr>
        <w:t>Docker,</w:t>
      </w:r>
      <w:r w:rsidR="000C6CE9">
        <w:rPr>
          <w:rFonts w:eastAsia="Arial" w:cs="Calibri"/>
          <w:sz w:val="20"/>
          <w:szCs w:val="20"/>
        </w:rPr>
        <w:t xml:space="preserve"> NOSQL,</w:t>
      </w:r>
      <w:r w:rsidR="0018281C" w:rsidRPr="00913116">
        <w:rPr>
          <w:rFonts w:eastAsia="Arial" w:cs="Calibri"/>
          <w:sz w:val="20"/>
          <w:szCs w:val="20"/>
        </w:rPr>
        <w:t xml:space="preserve"> Kubernetes, </w:t>
      </w:r>
      <w:r w:rsidRPr="00913116">
        <w:rPr>
          <w:rFonts w:eastAsia="Arial" w:cs="Calibri"/>
          <w:sz w:val="20"/>
          <w:szCs w:val="20"/>
        </w:rPr>
        <w:t>SQL SERVER, Git</w:t>
      </w:r>
      <w:r w:rsidR="00BF732B" w:rsidRPr="00913116">
        <w:rPr>
          <w:rFonts w:eastAsia="Arial" w:cs="Calibri"/>
          <w:sz w:val="20"/>
          <w:szCs w:val="20"/>
        </w:rPr>
        <w:t>,</w:t>
      </w:r>
      <w:r w:rsidR="00A14F56" w:rsidRPr="00913116">
        <w:rPr>
          <w:rFonts w:eastAsia="Arial" w:cs="Calibri"/>
          <w:sz w:val="20"/>
          <w:szCs w:val="20"/>
        </w:rPr>
        <w:t>Splunk, Grafana,</w:t>
      </w:r>
      <w:r w:rsidR="000C6CE9">
        <w:rPr>
          <w:rFonts w:eastAsia="Arial" w:cs="Calibri"/>
          <w:sz w:val="20"/>
          <w:szCs w:val="20"/>
        </w:rPr>
        <w:t xml:space="preserve"> MongoDB,</w:t>
      </w:r>
      <w:r w:rsidRPr="00913116">
        <w:rPr>
          <w:rFonts w:eastAsia="Arial" w:cs="Calibri"/>
          <w:sz w:val="20"/>
          <w:szCs w:val="20"/>
        </w:rPr>
        <w:t xml:space="preserve"> Dynatrace, Authentication &amp; Authorization etc.</w:t>
      </w:r>
    </w:p>
    <w:p w:rsidR="005B7AC1" w:rsidRPr="00913116" w:rsidRDefault="005B7AC1" w:rsidP="00913116">
      <w:pPr>
        <w:tabs>
          <w:tab w:val="left" w:pos="1080"/>
        </w:tabs>
        <w:spacing w:after="0" w:line="240" w:lineRule="auto"/>
        <w:jc w:val="both"/>
        <w:rPr>
          <w:rFonts w:eastAsia="Arial" w:cs="Calibri"/>
          <w:b/>
          <w:highlight w:val="white"/>
        </w:rPr>
      </w:pPr>
    </w:p>
    <w:p w:rsidR="006C2292" w:rsidRPr="00913116" w:rsidRDefault="00E36216" w:rsidP="00913116">
      <w:pPr>
        <w:tabs>
          <w:tab w:val="left" w:pos="1080"/>
        </w:tabs>
        <w:spacing w:after="0" w:line="240" w:lineRule="auto"/>
        <w:jc w:val="both"/>
        <w:rPr>
          <w:rFonts w:eastAsia="Arial" w:cs="Calibri"/>
          <w:b/>
          <w:bCs/>
          <w:sz w:val="24"/>
          <w:szCs w:val="24"/>
        </w:rPr>
      </w:pPr>
      <w:r w:rsidRPr="00913116">
        <w:rPr>
          <w:rFonts w:eastAsia="Arial" w:cs="Calibri"/>
          <w:b/>
          <w:sz w:val="24"/>
          <w:szCs w:val="24"/>
          <w:highlight w:val="white"/>
        </w:rPr>
        <w:t>Client</w:t>
      </w:r>
      <w:r w:rsidRPr="00913116">
        <w:rPr>
          <w:rFonts w:eastAsia="Arial" w:cs="Calibri"/>
          <w:b/>
          <w:sz w:val="24"/>
          <w:szCs w:val="24"/>
          <w:highlight w:val="white"/>
        </w:rPr>
        <w:tab/>
        <w:t>:</w:t>
      </w:r>
      <w:r w:rsidR="000901B3" w:rsidRPr="00913116">
        <w:rPr>
          <w:rFonts w:cs="Calibri"/>
          <w:b/>
          <w:bCs/>
          <w:sz w:val="24"/>
          <w:szCs w:val="24"/>
        </w:rPr>
        <w:t>Ids Next Business Solutions</w:t>
      </w:r>
      <w:r w:rsidR="00E94180" w:rsidRPr="00913116">
        <w:rPr>
          <w:rFonts w:cs="Calibri"/>
          <w:b/>
          <w:bCs/>
          <w:sz w:val="24"/>
          <w:szCs w:val="24"/>
        </w:rPr>
        <w:tab/>
      </w:r>
      <w:r w:rsidR="00E94180" w:rsidRPr="00913116">
        <w:rPr>
          <w:rFonts w:cs="Calibri"/>
          <w:b/>
          <w:bCs/>
          <w:sz w:val="24"/>
          <w:szCs w:val="24"/>
        </w:rPr>
        <w:tab/>
      </w:r>
      <w:r w:rsidR="00E94180" w:rsidRPr="00913116">
        <w:rPr>
          <w:rFonts w:cs="Calibri"/>
          <w:b/>
          <w:bCs/>
          <w:sz w:val="24"/>
          <w:szCs w:val="24"/>
        </w:rPr>
        <w:tab/>
      </w:r>
      <w:r w:rsidR="00E94180" w:rsidRPr="00913116">
        <w:rPr>
          <w:rFonts w:cs="Calibri"/>
          <w:b/>
          <w:bCs/>
          <w:sz w:val="24"/>
          <w:szCs w:val="24"/>
        </w:rPr>
        <w:tab/>
      </w:r>
      <w:r w:rsidR="00E94180" w:rsidRPr="00913116">
        <w:rPr>
          <w:rFonts w:cs="Calibri"/>
          <w:b/>
          <w:bCs/>
          <w:sz w:val="24"/>
          <w:szCs w:val="24"/>
        </w:rPr>
        <w:tab/>
      </w:r>
      <w:r w:rsidR="00E94180" w:rsidRPr="00913116">
        <w:rPr>
          <w:rFonts w:cs="Calibri"/>
          <w:b/>
          <w:bCs/>
          <w:sz w:val="24"/>
          <w:szCs w:val="24"/>
        </w:rPr>
        <w:tab/>
      </w:r>
      <w:r w:rsidR="00E94180" w:rsidRPr="00913116">
        <w:rPr>
          <w:rFonts w:cs="Calibri"/>
          <w:b/>
          <w:bCs/>
          <w:sz w:val="24"/>
          <w:szCs w:val="24"/>
        </w:rPr>
        <w:tab/>
      </w:r>
      <w:r w:rsidR="005B7AC1" w:rsidRPr="00913116">
        <w:rPr>
          <w:rFonts w:eastAsia="Arial" w:cs="Calibri"/>
          <w:b/>
          <w:bCs/>
          <w:sz w:val="24"/>
          <w:szCs w:val="24"/>
        </w:rPr>
        <w:t>Jun 2019 – Feb 2025</w:t>
      </w:r>
    </w:p>
    <w:p w:rsidR="006C2292" w:rsidRPr="00913116" w:rsidRDefault="006C2292" w:rsidP="00913116">
      <w:pPr>
        <w:tabs>
          <w:tab w:val="left" w:pos="1080"/>
        </w:tabs>
        <w:spacing w:after="0" w:line="240" w:lineRule="auto"/>
        <w:jc w:val="both"/>
        <w:rPr>
          <w:rFonts w:eastAsia="Arial" w:cs="Calibri"/>
          <w:b/>
          <w:bCs/>
          <w:sz w:val="24"/>
          <w:szCs w:val="24"/>
        </w:rPr>
      </w:pPr>
      <w:r w:rsidRPr="00913116">
        <w:rPr>
          <w:rFonts w:eastAsia="Arial" w:cs="Calibri"/>
          <w:b/>
          <w:bCs/>
          <w:sz w:val="24"/>
          <w:szCs w:val="24"/>
        </w:rPr>
        <w:t xml:space="preserve">Project </w:t>
      </w:r>
      <w:r w:rsidRPr="00913116">
        <w:rPr>
          <w:rFonts w:eastAsia="Arial" w:cs="Calibri"/>
          <w:b/>
          <w:bCs/>
          <w:sz w:val="24"/>
          <w:szCs w:val="24"/>
        </w:rPr>
        <w:tab/>
        <w:t>: Front Office Management, Point of Sales, Financial Management, Central Solution</w:t>
      </w:r>
      <w:r w:rsidR="00E36216" w:rsidRPr="00913116">
        <w:rPr>
          <w:rFonts w:eastAsia="Arial" w:cs="Calibri"/>
          <w:b/>
          <w:bCs/>
          <w:sz w:val="24"/>
          <w:szCs w:val="24"/>
        </w:rPr>
        <w:tab/>
      </w:r>
    </w:p>
    <w:p w:rsidR="00E94180" w:rsidRPr="00913116" w:rsidRDefault="00E36216" w:rsidP="00913116">
      <w:pPr>
        <w:tabs>
          <w:tab w:val="left" w:pos="1080"/>
        </w:tabs>
        <w:spacing w:after="0" w:line="240" w:lineRule="auto"/>
        <w:jc w:val="both"/>
        <w:rPr>
          <w:rFonts w:eastAsia="Arial" w:cs="Calibri"/>
          <w:b/>
          <w:bCs/>
          <w:sz w:val="24"/>
          <w:szCs w:val="24"/>
        </w:rPr>
      </w:pPr>
      <w:r w:rsidRPr="00913116">
        <w:rPr>
          <w:rFonts w:eastAsia="Arial" w:cs="Calibri"/>
          <w:b/>
          <w:bCs/>
          <w:sz w:val="24"/>
          <w:szCs w:val="24"/>
        </w:rPr>
        <w:t>Role</w:t>
      </w:r>
      <w:r w:rsidRPr="00913116">
        <w:rPr>
          <w:rFonts w:eastAsia="Arial" w:cs="Calibri"/>
          <w:b/>
          <w:bCs/>
          <w:sz w:val="24"/>
          <w:szCs w:val="24"/>
        </w:rPr>
        <w:tab/>
        <w:t xml:space="preserve">: </w:t>
      </w:r>
      <w:r w:rsidR="001A5F99" w:rsidRPr="00913116">
        <w:rPr>
          <w:rFonts w:eastAsia="Arial" w:cs="Calibri"/>
          <w:b/>
          <w:bCs/>
          <w:sz w:val="24"/>
          <w:szCs w:val="24"/>
        </w:rPr>
        <w:t xml:space="preserve">Lead </w:t>
      </w:r>
      <w:r w:rsidRPr="00913116">
        <w:rPr>
          <w:rFonts w:eastAsia="Arial" w:cs="Calibri"/>
          <w:b/>
          <w:bCs/>
          <w:sz w:val="24"/>
          <w:szCs w:val="24"/>
        </w:rPr>
        <w:t>.NET Full Stack Developer</w:t>
      </w:r>
    </w:p>
    <w:p w:rsidR="00A552EF" w:rsidRPr="00913116" w:rsidRDefault="00A552EF" w:rsidP="00913116">
      <w:pPr>
        <w:tabs>
          <w:tab w:val="left" w:pos="1080"/>
        </w:tabs>
        <w:spacing w:after="0" w:line="240" w:lineRule="auto"/>
        <w:jc w:val="both"/>
        <w:rPr>
          <w:rFonts w:cs="Calibri"/>
          <w:b/>
          <w:bCs/>
          <w:sz w:val="24"/>
          <w:szCs w:val="24"/>
        </w:rPr>
      </w:pPr>
    </w:p>
    <w:p w:rsidR="005B7AC1" w:rsidRPr="00913116" w:rsidRDefault="00E36216" w:rsidP="00913116">
      <w:pPr>
        <w:spacing w:after="0" w:line="240" w:lineRule="auto"/>
        <w:jc w:val="both"/>
        <w:rPr>
          <w:rFonts w:cs="Calibri"/>
          <w:b/>
          <w:bCs/>
          <w:sz w:val="24"/>
          <w:szCs w:val="24"/>
        </w:rPr>
      </w:pPr>
      <w:r w:rsidRPr="00913116">
        <w:rPr>
          <w:rFonts w:cs="Calibri"/>
          <w:b/>
          <w:bCs/>
          <w:sz w:val="24"/>
          <w:szCs w:val="24"/>
        </w:rPr>
        <w:t>Responsibilities:</w:t>
      </w:r>
    </w:p>
    <w:p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Employed Agile methodologies to facilitate iterative development and continuous delivery, ensuring efficient project management and timely product updates.</w:t>
      </w:r>
    </w:p>
    <w:p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Implemented Onion Architecture in .NET</w:t>
      </w:r>
      <w:r w:rsidR="00892E4E" w:rsidRPr="00913116">
        <w:rPr>
          <w:rFonts w:ascii="Calibri" w:hAnsi="Calibri" w:cs="Calibri"/>
          <w:sz w:val="20"/>
          <w:szCs w:val="20"/>
        </w:rPr>
        <w:t xml:space="preserve"> Core</w:t>
      </w:r>
      <w:r w:rsidRPr="00913116">
        <w:rPr>
          <w:rFonts w:ascii="Calibri" w:hAnsi="Calibri" w:cs="Calibri"/>
          <w:sz w:val="20"/>
          <w:szCs w:val="20"/>
        </w:rPr>
        <w:t xml:space="preserve"> projects to enhance maintainability, reduce testing time, and ensure easier scalability through decoupled layers.</w:t>
      </w:r>
    </w:p>
    <w:p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lastRenderedPageBreak/>
        <w:t>Utilized .NET enhanced performance features to reduce startup times and improve runtime efficiency in web applications.</w:t>
      </w:r>
    </w:p>
    <w:p w:rsidR="00F31554" w:rsidRPr="00913116" w:rsidRDefault="00F31554" w:rsidP="00913116">
      <w:pPr>
        <w:pStyle w:val="ListParagraph"/>
        <w:numPr>
          <w:ilvl w:val="0"/>
          <w:numId w:val="31"/>
        </w:numPr>
        <w:spacing w:after="0" w:line="240" w:lineRule="auto"/>
        <w:jc w:val="both"/>
        <w:rPr>
          <w:rFonts w:cs="Calibri"/>
          <w:sz w:val="20"/>
          <w:szCs w:val="20"/>
        </w:rPr>
      </w:pPr>
      <w:r w:rsidRPr="00913116">
        <w:rPr>
          <w:rFonts w:cs="Calibri"/>
          <w:sz w:val="20"/>
          <w:szCs w:val="20"/>
        </w:rPr>
        <w:t>Created reusable RESTful endpoints, integrated with Angular for dynamic content rendering, two-way data binding, and efficient client-side interactions.</w:t>
      </w:r>
    </w:p>
    <w:p w:rsidR="00240EA5" w:rsidRPr="00913116" w:rsidRDefault="00240EA5" w:rsidP="00913116">
      <w:pPr>
        <w:pStyle w:val="ListParagraph"/>
        <w:numPr>
          <w:ilvl w:val="0"/>
          <w:numId w:val="31"/>
        </w:numPr>
        <w:spacing w:after="0" w:line="240" w:lineRule="auto"/>
        <w:jc w:val="both"/>
        <w:rPr>
          <w:rFonts w:cs="Calibri"/>
          <w:sz w:val="20"/>
          <w:szCs w:val="20"/>
        </w:rPr>
      </w:pPr>
      <w:r w:rsidRPr="00913116">
        <w:rPr>
          <w:rFonts w:cs="Calibri"/>
          <w:sz w:val="20"/>
          <w:szCs w:val="20"/>
        </w:rPr>
        <w:t>Implemented state management solutions using Redux, Context API, or MobX.</w:t>
      </w:r>
    </w:p>
    <w:p w:rsidR="00215BB3" w:rsidRPr="00913116" w:rsidRDefault="00240EA5" w:rsidP="00913116">
      <w:pPr>
        <w:pStyle w:val="ListParagraph"/>
        <w:numPr>
          <w:ilvl w:val="0"/>
          <w:numId w:val="31"/>
        </w:numPr>
        <w:spacing w:after="0" w:line="240" w:lineRule="auto"/>
        <w:jc w:val="both"/>
        <w:rPr>
          <w:rFonts w:cs="Calibri"/>
          <w:sz w:val="20"/>
          <w:szCs w:val="20"/>
        </w:rPr>
      </w:pPr>
      <w:r w:rsidRPr="00913116">
        <w:rPr>
          <w:rFonts w:cs="Calibri"/>
          <w:sz w:val="20"/>
          <w:szCs w:val="20"/>
        </w:rPr>
        <w:t xml:space="preserve">Optimized application performance through code splitting, lazy loading, and memorization. </w:t>
      </w:r>
    </w:p>
    <w:p w:rsidR="00240EA5" w:rsidRDefault="00215BB3" w:rsidP="00913116">
      <w:pPr>
        <w:pStyle w:val="ListParagraph"/>
        <w:numPr>
          <w:ilvl w:val="0"/>
          <w:numId w:val="31"/>
        </w:numPr>
        <w:spacing w:after="0" w:line="240" w:lineRule="auto"/>
        <w:jc w:val="both"/>
        <w:rPr>
          <w:rFonts w:cs="Calibri"/>
          <w:sz w:val="20"/>
          <w:szCs w:val="20"/>
        </w:rPr>
      </w:pPr>
      <w:r w:rsidRPr="00913116">
        <w:rPr>
          <w:rFonts w:cs="Calibri"/>
          <w:sz w:val="20"/>
          <w:szCs w:val="20"/>
        </w:rPr>
        <w:t>Ensured compliance with Web Content Accessibility Guidelines (WCAG) by implementing sufficient color contrast, keyboard navigation, and screen reader support</w:t>
      </w:r>
    </w:p>
    <w:p w:rsidR="00B32D6D" w:rsidRDefault="00B32D6D" w:rsidP="00913116">
      <w:pPr>
        <w:pStyle w:val="ListParagraph"/>
        <w:numPr>
          <w:ilvl w:val="0"/>
          <w:numId w:val="31"/>
        </w:numPr>
        <w:spacing w:after="0" w:line="240" w:lineRule="auto"/>
        <w:jc w:val="both"/>
        <w:rPr>
          <w:rFonts w:cs="Calibri"/>
          <w:sz w:val="20"/>
          <w:szCs w:val="20"/>
        </w:rPr>
      </w:pPr>
      <w:r w:rsidRPr="00B32D6D">
        <w:rPr>
          <w:rFonts w:cs="Calibri"/>
          <w:sz w:val="20"/>
          <w:szCs w:val="20"/>
        </w:rPr>
        <w:t>Implemented Data extraction and streaming using Kafka</w:t>
      </w:r>
      <w:r w:rsidR="006C3364">
        <w:rPr>
          <w:rFonts w:cs="Calibri"/>
          <w:sz w:val="20"/>
          <w:szCs w:val="20"/>
        </w:rPr>
        <w:t>.</w:t>
      </w:r>
    </w:p>
    <w:p w:rsidR="004F6410" w:rsidRDefault="004F6410" w:rsidP="00913116">
      <w:pPr>
        <w:pStyle w:val="ListParagraph"/>
        <w:numPr>
          <w:ilvl w:val="0"/>
          <w:numId w:val="31"/>
        </w:numPr>
        <w:spacing w:after="0" w:line="240" w:lineRule="auto"/>
        <w:jc w:val="both"/>
        <w:rPr>
          <w:rFonts w:cs="Calibri"/>
          <w:sz w:val="20"/>
          <w:szCs w:val="20"/>
        </w:rPr>
      </w:pPr>
      <w:r w:rsidRPr="004F6410">
        <w:rPr>
          <w:rFonts w:cs="Calibri"/>
          <w:sz w:val="20"/>
          <w:szCs w:val="20"/>
        </w:rPr>
        <w:t>Collected usage data from various cloud applications in different data centers using python programs.</w:t>
      </w:r>
    </w:p>
    <w:p w:rsidR="000C0BAD" w:rsidRDefault="000C0BAD" w:rsidP="00913116">
      <w:pPr>
        <w:pStyle w:val="ListParagraph"/>
        <w:numPr>
          <w:ilvl w:val="0"/>
          <w:numId w:val="31"/>
        </w:numPr>
        <w:spacing w:after="0" w:line="240" w:lineRule="auto"/>
        <w:jc w:val="both"/>
        <w:rPr>
          <w:rFonts w:cs="Calibri"/>
          <w:sz w:val="20"/>
          <w:szCs w:val="20"/>
        </w:rPr>
      </w:pPr>
      <w:r w:rsidRPr="000C0BAD">
        <w:rPr>
          <w:rFonts w:cs="Calibri"/>
          <w:sz w:val="20"/>
          <w:szCs w:val="20"/>
        </w:rPr>
        <w:t>Designed and implemented front-end features using React Hooks, Redux, and component-driven architecture for high-volume business workflows.</w:t>
      </w:r>
    </w:p>
    <w:p w:rsidR="000C0BAD" w:rsidRDefault="000C0BAD" w:rsidP="00913116">
      <w:pPr>
        <w:pStyle w:val="ListParagraph"/>
        <w:numPr>
          <w:ilvl w:val="0"/>
          <w:numId w:val="31"/>
        </w:numPr>
        <w:spacing w:after="0" w:line="240" w:lineRule="auto"/>
        <w:jc w:val="both"/>
        <w:rPr>
          <w:rFonts w:cs="Calibri"/>
          <w:sz w:val="20"/>
          <w:szCs w:val="20"/>
        </w:rPr>
      </w:pPr>
      <w:r w:rsidRPr="000C0BAD">
        <w:rPr>
          <w:rFonts w:cs="Calibri"/>
          <w:sz w:val="20"/>
          <w:szCs w:val="20"/>
        </w:rPr>
        <w:t>Built modular backend services using ASP.NET Core Web API and Entity Framework Core, enabling scalable data processing.</w:t>
      </w:r>
    </w:p>
    <w:p w:rsidR="000C0BAD" w:rsidRDefault="000C0BAD" w:rsidP="00913116">
      <w:pPr>
        <w:pStyle w:val="ListParagraph"/>
        <w:numPr>
          <w:ilvl w:val="0"/>
          <w:numId w:val="31"/>
        </w:numPr>
        <w:spacing w:after="0" w:line="240" w:lineRule="auto"/>
        <w:jc w:val="both"/>
        <w:rPr>
          <w:rFonts w:cs="Calibri"/>
          <w:sz w:val="20"/>
          <w:szCs w:val="20"/>
        </w:rPr>
      </w:pPr>
      <w:r w:rsidRPr="000C0BAD">
        <w:rPr>
          <w:rFonts w:cs="Calibri"/>
          <w:sz w:val="20"/>
          <w:szCs w:val="20"/>
        </w:rPr>
        <w:t>Integrated React applications with RESTful APIs and microservices, ensuring efficient and secure data flow.</w:t>
      </w:r>
    </w:p>
    <w:p w:rsidR="000C0BAD" w:rsidRDefault="000C0BAD" w:rsidP="00913116">
      <w:pPr>
        <w:pStyle w:val="ListParagraph"/>
        <w:numPr>
          <w:ilvl w:val="0"/>
          <w:numId w:val="31"/>
        </w:numPr>
        <w:spacing w:after="0" w:line="240" w:lineRule="auto"/>
        <w:jc w:val="both"/>
        <w:rPr>
          <w:rFonts w:cs="Calibri"/>
          <w:sz w:val="20"/>
          <w:szCs w:val="20"/>
        </w:rPr>
      </w:pPr>
      <w:r w:rsidRPr="000C0BAD">
        <w:rPr>
          <w:rFonts w:cs="Calibri"/>
          <w:sz w:val="20"/>
          <w:szCs w:val="20"/>
        </w:rPr>
        <w:t>Optimized SQL Server and PostgreSQL queries, indexes, and stored procedures to boost application performance.</w:t>
      </w:r>
    </w:p>
    <w:p w:rsidR="000C0BAD" w:rsidRDefault="000C0BAD" w:rsidP="00913116">
      <w:pPr>
        <w:pStyle w:val="ListParagraph"/>
        <w:numPr>
          <w:ilvl w:val="0"/>
          <w:numId w:val="31"/>
        </w:numPr>
        <w:spacing w:after="0" w:line="240" w:lineRule="auto"/>
        <w:jc w:val="both"/>
        <w:rPr>
          <w:rFonts w:cs="Calibri"/>
          <w:sz w:val="20"/>
          <w:szCs w:val="20"/>
        </w:rPr>
      </w:pPr>
      <w:r w:rsidRPr="000C0BAD">
        <w:rPr>
          <w:rFonts w:cs="Calibri"/>
          <w:sz w:val="20"/>
          <w:szCs w:val="20"/>
        </w:rPr>
        <w:t>Enhanced CI/CD automation using Azure DevOps pipelines to support continuous delivery and rapid iteration.</w:t>
      </w:r>
    </w:p>
    <w:p w:rsidR="000C0BAD" w:rsidRPr="00913116" w:rsidRDefault="000C0BAD" w:rsidP="00913116">
      <w:pPr>
        <w:pStyle w:val="ListParagraph"/>
        <w:numPr>
          <w:ilvl w:val="0"/>
          <w:numId w:val="31"/>
        </w:numPr>
        <w:spacing w:after="0" w:line="240" w:lineRule="auto"/>
        <w:jc w:val="both"/>
        <w:rPr>
          <w:rFonts w:cs="Calibri"/>
          <w:sz w:val="20"/>
          <w:szCs w:val="20"/>
        </w:rPr>
      </w:pPr>
      <w:r w:rsidRPr="000C0BAD">
        <w:rPr>
          <w:rFonts w:cs="Calibri"/>
          <w:sz w:val="20"/>
          <w:szCs w:val="20"/>
        </w:rPr>
        <w:t>Conducted deep debugging across UI and API layers, leveraging browser DevTools, Postman, and logging frameworks.</w:t>
      </w:r>
    </w:p>
    <w:p w:rsidR="00240EA5" w:rsidRPr="00913116" w:rsidRDefault="00240EA5" w:rsidP="00913116">
      <w:pPr>
        <w:pStyle w:val="ListParagraph"/>
        <w:numPr>
          <w:ilvl w:val="0"/>
          <w:numId w:val="31"/>
        </w:numPr>
        <w:spacing w:after="0" w:line="240" w:lineRule="auto"/>
        <w:jc w:val="both"/>
        <w:rPr>
          <w:rFonts w:cs="Calibri"/>
          <w:sz w:val="20"/>
          <w:szCs w:val="20"/>
        </w:rPr>
      </w:pPr>
      <w:r w:rsidRPr="00913116">
        <w:rPr>
          <w:rFonts w:cs="Calibri"/>
          <w:sz w:val="20"/>
          <w:szCs w:val="20"/>
        </w:rPr>
        <w:t>Used React Profiler and browser dev tools to identify and resolve performance bottlenecks</w:t>
      </w:r>
      <w:r w:rsidR="00215BB3" w:rsidRPr="00913116">
        <w:rPr>
          <w:rFonts w:cs="Calibri"/>
          <w:sz w:val="20"/>
          <w:szCs w:val="20"/>
        </w:rPr>
        <w:t>.</w:t>
      </w:r>
    </w:p>
    <w:p w:rsidR="00F31554" w:rsidRPr="00913116" w:rsidRDefault="00F31554" w:rsidP="00913116">
      <w:pPr>
        <w:pStyle w:val="NoSpacing"/>
        <w:numPr>
          <w:ilvl w:val="0"/>
          <w:numId w:val="31"/>
        </w:numPr>
        <w:rPr>
          <w:rFonts w:ascii="Calibri" w:hAnsi="Calibri" w:cs="Calibri"/>
          <w:sz w:val="20"/>
          <w:szCs w:val="20"/>
        </w:rPr>
      </w:pPr>
      <w:r w:rsidRPr="00913116">
        <w:rPr>
          <w:rFonts w:ascii="Calibri" w:hAnsi="Calibri" w:cs="Calibri"/>
          <w:sz w:val="20"/>
          <w:szCs w:val="20"/>
        </w:rPr>
        <w:t>Enhanced application functionality using a modular and maintainable design, leveraging front-end technologies such as Angular, jQuery, JavaScript, HTML, and Angular Forms to create dynamic and responsive user interfaces.</w:t>
      </w:r>
    </w:p>
    <w:p w:rsidR="00F31554" w:rsidRPr="00913116" w:rsidRDefault="00F31554" w:rsidP="00913116">
      <w:pPr>
        <w:pStyle w:val="NoSpacing"/>
        <w:numPr>
          <w:ilvl w:val="0"/>
          <w:numId w:val="31"/>
        </w:numPr>
        <w:rPr>
          <w:rFonts w:ascii="Calibri" w:hAnsi="Calibri" w:cs="Calibri"/>
          <w:sz w:val="20"/>
          <w:szCs w:val="20"/>
        </w:rPr>
      </w:pPr>
      <w:r w:rsidRPr="00913116">
        <w:rPr>
          <w:rFonts w:ascii="Calibri" w:hAnsi="Calibri" w:cs="Calibri"/>
          <w:sz w:val="20"/>
          <w:szCs w:val="20"/>
        </w:rPr>
        <w:t xml:space="preserve">Optimized application performance using Angular </w:t>
      </w:r>
      <w:r w:rsidR="00FF3C65" w:rsidRPr="00913116">
        <w:rPr>
          <w:rFonts w:ascii="Calibri" w:hAnsi="Calibri" w:cs="Calibri"/>
          <w:sz w:val="20"/>
          <w:szCs w:val="20"/>
        </w:rPr>
        <w:t>17</w:t>
      </w:r>
      <w:r w:rsidRPr="00913116">
        <w:rPr>
          <w:rFonts w:ascii="Calibri" w:hAnsi="Calibri" w:cs="Calibri"/>
          <w:sz w:val="20"/>
          <w:szCs w:val="20"/>
        </w:rPr>
        <w:t xml:space="preserve"> lazy loading, reducing load times and improving user experience.</w:t>
      </w:r>
    </w:p>
    <w:p w:rsidR="00133740" w:rsidRPr="00913116" w:rsidRDefault="00F31554" w:rsidP="00913116">
      <w:pPr>
        <w:pStyle w:val="NoSpacing"/>
        <w:numPr>
          <w:ilvl w:val="0"/>
          <w:numId w:val="31"/>
        </w:numPr>
        <w:rPr>
          <w:rFonts w:ascii="Calibri" w:hAnsi="Calibri" w:cs="Calibri"/>
          <w:sz w:val="20"/>
          <w:szCs w:val="20"/>
        </w:rPr>
      </w:pPr>
      <w:r w:rsidRPr="00913116">
        <w:rPr>
          <w:rFonts w:ascii="Calibri" w:hAnsi="Calibri" w:cs="Calibri"/>
          <w:sz w:val="20"/>
          <w:szCs w:val="20"/>
        </w:rPr>
        <w:t>Developed interactive, responsive user interfaces using Angular 1</w:t>
      </w:r>
      <w:r w:rsidR="00FF3C65" w:rsidRPr="00913116">
        <w:rPr>
          <w:rFonts w:ascii="Calibri" w:hAnsi="Calibri" w:cs="Calibri"/>
          <w:sz w:val="20"/>
          <w:szCs w:val="20"/>
        </w:rPr>
        <w:t>7</w:t>
      </w:r>
      <w:r w:rsidRPr="00913116">
        <w:rPr>
          <w:rFonts w:ascii="Calibri" w:hAnsi="Calibri" w:cs="Calibri"/>
          <w:sz w:val="20"/>
          <w:szCs w:val="20"/>
        </w:rPr>
        <w:t>, ensuring seamless user experience across devices.</w:t>
      </w:r>
    </w:p>
    <w:p w:rsidR="00133740" w:rsidRDefault="00133740" w:rsidP="00913116">
      <w:pPr>
        <w:pStyle w:val="NoSpacing"/>
        <w:numPr>
          <w:ilvl w:val="0"/>
          <w:numId w:val="31"/>
        </w:numPr>
        <w:rPr>
          <w:rFonts w:ascii="Calibri" w:hAnsi="Calibri" w:cs="Calibri"/>
          <w:sz w:val="20"/>
          <w:szCs w:val="20"/>
        </w:rPr>
      </w:pPr>
      <w:r w:rsidRPr="00913116">
        <w:rPr>
          <w:rFonts w:ascii="Calibri" w:hAnsi="Calibri" w:cs="Calibri"/>
          <w:sz w:val="20"/>
          <w:szCs w:val="20"/>
        </w:rPr>
        <w:t xml:space="preserve"> Developed and maintained mobile-first, responsive web interfaces to ensure seamless user experiences across smartphones, tablets, and desktops. </w:t>
      </w:r>
    </w:p>
    <w:p w:rsidR="0094698D" w:rsidRDefault="0094698D" w:rsidP="00913116">
      <w:pPr>
        <w:pStyle w:val="NoSpacing"/>
        <w:numPr>
          <w:ilvl w:val="0"/>
          <w:numId w:val="31"/>
        </w:numPr>
        <w:rPr>
          <w:rFonts w:ascii="Calibri" w:hAnsi="Calibri" w:cs="Calibri"/>
          <w:sz w:val="20"/>
          <w:szCs w:val="20"/>
        </w:rPr>
      </w:pPr>
      <w:r w:rsidRPr="0094698D">
        <w:rPr>
          <w:rFonts w:ascii="Calibri" w:hAnsi="Calibri" w:cs="Calibri"/>
          <w:sz w:val="20"/>
          <w:szCs w:val="20"/>
        </w:rPr>
        <w:t>Evaluated Mesos and Kubernetes for Docker Orchestration.</w:t>
      </w:r>
    </w:p>
    <w:p w:rsidR="00CF1218" w:rsidRDefault="00CF1218" w:rsidP="00913116">
      <w:pPr>
        <w:pStyle w:val="NoSpacing"/>
        <w:numPr>
          <w:ilvl w:val="0"/>
          <w:numId w:val="31"/>
        </w:numPr>
        <w:rPr>
          <w:rFonts w:ascii="Calibri" w:hAnsi="Calibri" w:cs="Calibri"/>
          <w:sz w:val="20"/>
          <w:szCs w:val="20"/>
        </w:rPr>
      </w:pPr>
      <w:r w:rsidRPr="00CF1218">
        <w:rPr>
          <w:rFonts w:ascii="Calibri" w:hAnsi="Calibri" w:cs="Calibri"/>
          <w:sz w:val="20"/>
          <w:szCs w:val="20"/>
        </w:rPr>
        <w:t>Used and worked on MongoDB database concepts such as locking, transactions, indexes, replication and schema design.</w:t>
      </w:r>
    </w:p>
    <w:p w:rsidR="00F4766D" w:rsidRDefault="00F4766D" w:rsidP="00913116">
      <w:pPr>
        <w:pStyle w:val="NoSpacing"/>
        <w:numPr>
          <w:ilvl w:val="0"/>
          <w:numId w:val="31"/>
        </w:numPr>
        <w:rPr>
          <w:rFonts w:ascii="Calibri" w:hAnsi="Calibri" w:cs="Calibri"/>
          <w:sz w:val="20"/>
          <w:szCs w:val="20"/>
        </w:rPr>
      </w:pPr>
      <w:r w:rsidRPr="00F4766D">
        <w:rPr>
          <w:rFonts w:ascii="Calibri" w:hAnsi="Calibri" w:cs="Calibri"/>
          <w:sz w:val="20"/>
          <w:szCs w:val="20"/>
        </w:rPr>
        <w:t>Hands on experience in GCP services like EC2, S3, ELB, RDS, SQS, EBS, VPC, EBS, AMI, SNS, RDS, EBS, Cloud Watch, Cloud Trail, Cloud Formation GCP Config, Autoscaling, Cloud Front, IAM, R53.</w:t>
      </w:r>
      <w:r>
        <w:rPr>
          <w:rFonts w:ascii="Calibri" w:hAnsi="Calibri" w:cs="Calibri"/>
          <w:sz w:val="20"/>
          <w:szCs w:val="20"/>
        </w:rPr>
        <w:tab/>
      </w:r>
    </w:p>
    <w:p w:rsidR="006C3364" w:rsidRDefault="006C3364" w:rsidP="00913116">
      <w:pPr>
        <w:pStyle w:val="NoSpacing"/>
        <w:numPr>
          <w:ilvl w:val="0"/>
          <w:numId w:val="31"/>
        </w:numPr>
        <w:rPr>
          <w:rFonts w:ascii="Calibri" w:hAnsi="Calibri" w:cs="Calibri"/>
          <w:sz w:val="20"/>
          <w:szCs w:val="20"/>
        </w:rPr>
      </w:pPr>
      <w:r w:rsidRPr="006C3364">
        <w:rPr>
          <w:rFonts w:ascii="Calibri" w:hAnsi="Calibri" w:cs="Calibri"/>
          <w:sz w:val="20"/>
          <w:szCs w:val="20"/>
        </w:rPr>
        <w:t>Experience with Asynchronous messaging using Kafka, RabbitMQ, Redis.</w:t>
      </w:r>
    </w:p>
    <w:p w:rsidR="004F6410" w:rsidRPr="00913116" w:rsidRDefault="004F6410" w:rsidP="00913116">
      <w:pPr>
        <w:pStyle w:val="NoSpacing"/>
        <w:numPr>
          <w:ilvl w:val="0"/>
          <w:numId w:val="31"/>
        </w:numPr>
        <w:rPr>
          <w:rFonts w:ascii="Calibri" w:hAnsi="Calibri" w:cs="Calibri"/>
          <w:sz w:val="20"/>
          <w:szCs w:val="20"/>
        </w:rPr>
      </w:pPr>
      <w:r w:rsidRPr="004F6410">
        <w:rPr>
          <w:rFonts w:ascii="Calibri" w:hAnsi="Calibri" w:cs="Calibri"/>
          <w:sz w:val="20"/>
          <w:szCs w:val="20"/>
        </w:rPr>
        <w:t>Exported raw, flatten, enriched json data into different S3 buckets using S3fs python package.</w:t>
      </w:r>
    </w:p>
    <w:p w:rsidR="00F31554" w:rsidRPr="00913116" w:rsidRDefault="00133740" w:rsidP="00913116">
      <w:pPr>
        <w:pStyle w:val="NoSpacing"/>
        <w:numPr>
          <w:ilvl w:val="0"/>
          <w:numId w:val="31"/>
        </w:numPr>
        <w:rPr>
          <w:rFonts w:ascii="Calibri" w:hAnsi="Calibri" w:cs="Calibri"/>
          <w:sz w:val="20"/>
          <w:szCs w:val="20"/>
        </w:rPr>
      </w:pPr>
      <w:r w:rsidRPr="00913116">
        <w:rPr>
          <w:rFonts w:ascii="Calibri" w:hAnsi="Calibri" w:cs="Calibri"/>
          <w:sz w:val="20"/>
          <w:szCs w:val="20"/>
        </w:rPr>
        <w:t>Conducted cross-browser and cross-device testing to validate responsiveness and resolve layout inconsistencies.</w:t>
      </w:r>
    </w:p>
    <w:p w:rsidR="00133740" w:rsidRPr="00913116" w:rsidRDefault="00F31554" w:rsidP="00913116">
      <w:pPr>
        <w:pStyle w:val="NoSpacing"/>
        <w:numPr>
          <w:ilvl w:val="0"/>
          <w:numId w:val="31"/>
        </w:numPr>
        <w:rPr>
          <w:rFonts w:ascii="Calibri" w:hAnsi="Calibri" w:cs="Calibri"/>
          <w:sz w:val="20"/>
          <w:szCs w:val="20"/>
        </w:rPr>
      </w:pPr>
      <w:r w:rsidRPr="00913116">
        <w:rPr>
          <w:rFonts w:ascii="Calibri" w:hAnsi="Calibri" w:cs="Calibri"/>
          <w:sz w:val="20"/>
          <w:szCs w:val="20"/>
        </w:rPr>
        <w:t>Designed custom Angular pipes for efficient data transformation and presentation.</w:t>
      </w:r>
    </w:p>
    <w:p w:rsidR="002C5C54" w:rsidRPr="00913116" w:rsidRDefault="00133740" w:rsidP="00913116">
      <w:pPr>
        <w:pStyle w:val="NoSpacing"/>
        <w:numPr>
          <w:ilvl w:val="0"/>
          <w:numId w:val="31"/>
        </w:numPr>
        <w:rPr>
          <w:rFonts w:ascii="Calibri" w:hAnsi="Calibri" w:cs="Calibri"/>
          <w:sz w:val="20"/>
          <w:szCs w:val="20"/>
        </w:rPr>
      </w:pPr>
      <w:r w:rsidRPr="00913116">
        <w:rPr>
          <w:rFonts w:ascii="Calibri" w:hAnsi="Calibri" w:cs="Calibri"/>
          <w:sz w:val="20"/>
          <w:szCs w:val="20"/>
        </w:rPr>
        <w:t>Customized framework components to meet specific design requirements and improve usability on mobile devices.</w:t>
      </w:r>
    </w:p>
    <w:p w:rsidR="002C5C54" w:rsidRPr="00913116" w:rsidRDefault="002C5C54" w:rsidP="00913116">
      <w:pPr>
        <w:pStyle w:val="NoSpacing"/>
        <w:numPr>
          <w:ilvl w:val="0"/>
          <w:numId w:val="31"/>
        </w:numPr>
        <w:rPr>
          <w:rFonts w:ascii="Calibri" w:hAnsi="Calibri" w:cs="Calibri"/>
          <w:sz w:val="20"/>
          <w:szCs w:val="20"/>
        </w:rPr>
      </w:pPr>
      <w:r w:rsidRPr="00913116">
        <w:rPr>
          <w:rFonts w:ascii="Calibri" w:hAnsi="Calibri" w:cs="Calibri"/>
          <w:sz w:val="20"/>
          <w:szCs w:val="20"/>
        </w:rPr>
        <w:t>Built modular and reusable Bicep components to enforce consistent infrastructure standards across multiple environments.</w:t>
      </w:r>
    </w:p>
    <w:p w:rsidR="002C5C54" w:rsidRDefault="002C5C54" w:rsidP="00913116">
      <w:pPr>
        <w:pStyle w:val="NoSpacing"/>
        <w:numPr>
          <w:ilvl w:val="0"/>
          <w:numId w:val="31"/>
        </w:numPr>
        <w:rPr>
          <w:rFonts w:ascii="Calibri" w:hAnsi="Calibri" w:cs="Calibri"/>
          <w:sz w:val="20"/>
          <w:szCs w:val="20"/>
        </w:rPr>
      </w:pPr>
      <w:r w:rsidRPr="00913116">
        <w:rPr>
          <w:rFonts w:ascii="Calibri" w:hAnsi="Calibri" w:cs="Calibri"/>
          <w:sz w:val="20"/>
          <w:szCs w:val="20"/>
        </w:rPr>
        <w:t xml:space="preserve"> Integrated Bicep into CI/CD pipelines using GitHub Actions/Azure DevOps for seamless provisioning and release management. </w:t>
      </w:r>
    </w:p>
    <w:p w:rsidR="0094698D" w:rsidRDefault="0094698D" w:rsidP="00913116">
      <w:pPr>
        <w:pStyle w:val="NoSpacing"/>
        <w:numPr>
          <w:ilvl w:val="0"/>
          <w:numId w:val="31"/>
        </w:numPr>
        <w:rPr>
          <w:rFonts w:ascii="Calibri" w:hAnsi="Calibri" w:cs="Calibri"/>
          <w:sz w:val="20"/>
          <w:szCs w:val="20"/>
        </w:rPr>
      </w:pPr>
      <w:r w:rsidRPr="0094698D">
        <w:rPr>
          <w:rFonts w:ascii="Calibri" w:hAnsi="Calibri" w:cs="Calibri"/>
          <w:sz w:val="20"/>
          <w:szCs w:val="20"/>
        </w:rPr>
        <w:t>Environment provisioning solutions using Docker, Vagrant.</w:t>
      </w:r>
    </w:p>
    <w:p w:rsidR="00CF1218" w:rsidRPr="00913116" w:rsidRDefault="00CF1218" w:rsidP="00913116">
      <w:pPr>
        <w:pStyle w:val="NoSpacing"/>
        <w:numPr>
          <w:ilvl w:val="0"/>
          <w:numId w:val="31"/>
        </w:numPr>
        <w:rPr>
          <w:rFonts w:ascii="Calibri" w:hAnsi="Calibri" w:cs="Calibri"/>
          <w:sz w:val="20"/>
          <w:szCs w:val="20"/>
        </w:rPr>
      </w:pPr>
      <w:r w:rsidRPr="00CF1218">
        <w:rPr>
          <w:rFonts w:ascii="Calibri" w:hAnsi="Calibri" w:cs="Calibri"/>
          <w:sz w:val="20"/>
          <w:szCs w:val="20"/>
        </w:rPr>
        <w:t>Gained experience in Installing, Administering, and Optimizing MongoDB instances.</w:t>
      </w:r>
    </w:p>
    <w:p w:rsidR="00F31554" w:rsidRDefault="002C5C54" w:rsidP="00913116">
      <w:pPr>
        <w:pStyle w:val="NoSpacing"/>
        <w:numPr>
          <w:ilvl w:val="0"/>
          <w:numId w:val="31"/>
        </w:numPr>
        <w:rPr>
          <w:rFonts w:ascii="Calibri" w:hAnsi="Calibri" w:cs="Calibri"/>
          <w:sz w:val="20"/>
          <w:szCs w:val="20"/>
        </w:rPr>
      </w:pPr>
      <w:r w:rsidRPr="00913116">
        <w:rPr>
          <w:rFonts w:ascii="Calibri" w:hAnsi="Calibri" w:cs="Calibri"/>
          <w:sz w:val="20"/>
          <w:szCs w:val="20"/>
        </w:rPr>
        <w:t xml:space="preserve"> Implemented role-based access control (RBAC) and security policies using Bicep to meet compliance and governance standards.</w:t>
      </w:r>
      <w:r w:rsidR="00F4766D" w:rsidRPr="00F4766D">
        <w:rPr>
          <w:rFonts w:ascii="Calibri" w:hAnsi="Calibri" w:cs="Calibri"/>
          <w:sz w:val="20"/>
          <w:szCs w:val="20"/>
        </w:rPr>
        <w:t>Involved in designing and deploying multiple applications utilizing almost all the AWS stack (Including EC2, Route53, S3, RDS, Dynamo DB, SNS, SQS, IAM) focusing on high-availability, fault tolerance, and auto- scaling in AWS Cloud Formation.</w:t>
      </w:r>
    </w:p>
    <w:p w:rsidR="006C3364" w:rsidRPr="00913116" w:rsidRDefault="006C3364" w:rsidP="00913116">
      <w:pPr>
        <w:pStyle w:val="NoSpacing"/>
        <w:numPr>
          <w:ilvl w:val="0"/>
          <w:numId w:val="31"/>
        </w:numPr>
        <w:rPr>
          <w:rFonts w:ascii="Calibri" w:hAnsi="Calibri" w:cs="Calibri"/>
          <w:sz w:val="20"/>
          <w:szCs w:val="20"/>
        </w:rPr>
      </w:pPr>
      <w:r w:rsidRPr="006C3364">
        <w:rPr>
          <w:rFonts w:ascii="Calibri" w:hAnsi="Calibri" w:cs="Calibri"/>
          <w:sz w:val="20"/>
          <w:szCs w:val="20"/>
        </w:rPr>
        <w:t>Used Spring Kafka API calls to process the messages smoothly on Kafka Cluster setup.</w:t>
      </w:r>
    </w:p>
    <w:p w:rsidR="00F31554" w:rsidRPr="00913116" w:rsidRDefault="00F31554" w:rsidP="00913116">
      <w:pPr>
        <w:pStyle w:val="ListParagraph"/>
        <w:numPr>
          <w:ilvl w:val="0"/>
          <w:numId w:val="31"/>
        </w:numPr>
        <w:spacing w:after="0" w:line="240" w:lineRule="auto"/>
        <w:jc w:val="both"/>
        <w:rPr>
          <w:rFonts w:cs="Calibri"/>
          <w:sz w:val="20"/>
          <w:szCs w:val="20"/>
        </w:rPr>
      </w:pPr>
      <w:r w:rsidRPr="00913116">
        <w:rPr>
          <w:rFonts w:cs="Calibri"/>
          <w:sz w:val="20"/>
          <w:szCs w:val="20"/>
        </w:rPr>
        <w:t>Manage state efficiently using RxJS, NgRx, and Signals for reactive programming.</w:t>
      </w:r>
    </w:p>
    <w:p w:rsidR="00F31554" w:rsidRPr="00913116" w:rsidRDefault="00F31554" w:rsidP="00913116">
      <w:pPr>
        <w:pStyle w:val="ListParagraph"/>
        <w:numPr>
          <w:ilvl w:val="0"/>
          <w:numId w:val="31"/>
        </w:numPr>
        <w:spacing w:after="0" w:line="240" w:lineRule="auto"/>
        <w:jc w:val="both"/>
        <w:rPr>
          <w:rFonts w:cs="Calibri"/>
          <w:sz w:val="20"/>
          <w:szCs w:val="20"/>
        </w:rPr>
      </w:pPr>
      <w:r w:rsidRPr="00913116">
        <w:rPr>
          <w:rFonts w:cs="Calibri"/>
          <w:sz w:val="20"/>
          <w:szCs w:val="20"/>
        </w:rPr>
        <w:t>Architect and implement component-based UI designs using Angular Material, Bootstrap.</w:t>
      </w:r>
    </w:p>
    <w:p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Built backend services with ASP.NET Core Web API using C# .NET, integrating AJAX for seamless data handling and optimizing UI with data grid controls.</w:t>
      </w:r>
    </w:p>
    <w:p w:rsidR="00251BFA"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Integrated third-party services and data sources via RESTful APIs, streamlining data exchange and improving application functionality.</w:t>
      </w:r>
    </w:p>
    <w:p w:rsidR="004F6410" w:rsidRDefault="004F6410" w:rsidP="00913116">
      <w:pPr>
        <w:pStyle w:val="NoSpacing"/>
        <w:numPr>
          <w:ilvl w:val="0"/>
          <w:numId w:val="31"/>
        </w:numPr>
        <w:rPr>
          <w:rFonts w:ascii="Calibri" w:hAnsi="Calibri" w:cs="Calibri"/>
          <w:sz w:val="20"/>
          <w:szCs w:val="20"/>
        </w:rPr>
      </w:pPr>
      <w:r w:rsidRPr="004F6410">
        <w:rPr>
          <w:rFonts w:ascii="Calibri" w:hAnsi="Calibri" w:cs="Calibri"/>
          <w:sz w:val="20"/>
          <w:szCs w:val="20"/>
        </w:rPr>
        <w:t>Implemented Data validations using python.</w:t>
      </w:r>
    </w:p>
    <w:p w:rsidR="00AB0885" w:rsidRPr="00913116" w:rsidRDefault="00AB0885" w:rsidP="00913116">
      <w:pPr>
        <w:pStyle w:val="NoSpacing"/>
        <w:numPr>
          <w:ilvl w:val="0"/>
          <w:numId w:val="31"/>
        </w:numPr>
        <w:rPr>
          <w:rFonts w:ascii="Calibri" w:hAnsi="Calibri" w:cs="Calibri"/>
          <w:sz w:val="20"/>
          <w:szCs w:val="20"/>
        </w:rPr>
      </w:pPr>
      <w:r w:rsidRPr="00AB0885">
        <w:rPr>
          <w:rFonts w:ascii="Calibri" w:hAnsi="Calibri" w:cs="Calibri"/>
          <w:sz w:val="20"/>
          <w:szCs w:val="20"/>
        </w:rPr>
        <w:t>Assisted a team by developing a bash script to automate migration of data to Excel so it could be organized and more easily utilized at a later point.</w:t>
      </w:r>
    </w:p>
    <w:p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Implemented Code First approach with Entity Framework Core, enabling rapid development and flexible database schema updates in response to evolving business needs.</w:t>
      </w:r>
    </w:p>
    <w:p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Configured custom JSON serialization settings to handle complex objects and ensure data integrity across services.</w:t>
      </w:r>
    </w:p>
    <w:p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Leveraged OAuth2</w:t>
      </w:r>
      <w:r w:rsidR="00742911">
        <w:rPr>
          <w:rFonts w:ascii="Calibri" w:hAnsi="Calibri" w:cs="Calibri"/>
          <w:sz w:val="20"/>
          <w:szCs w:val="20"/>
        </w:rPr>
        <w:t>.0</w:t>
      </w:r>
      <w:r w:rsidRPr="00913116">
        <w:rPr>
          <w:rFonts w:ascii="Calibri" w:hAnsi="Calibri" w:cs="Calibri"/>
          <w:sz w:val="20"/>
          <w:szCs w:val="20"/>
        </w:rPr>
        <w:t xml:space="preserve"> to authenticate API requests, enhancing security and enabling fine-grained access control.</w:t>
      </w:r>
    </w:p>
    <w:p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Developed a Data Access Layer using Entity Framework Core, integrating SQL Server with stored procedures and views to optimize data retrieval, ensuring high performance and scalability.</w:t>
      </w:r>
    </w:p>
    <w:p w:rsidR="00EB2949" w:rsidRPr="00AB0885"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lastRenderedPageBreak/>
        <w:t>Enhanced SQL Server performance by implementing indexing strategies, resulting in improved query execution times and overall application efficiency.</w:t>
      </w:r>
    </w:p>
    <w:p w:rsidR="00AB0885" w:rsidRPr="00913116" w:rsidRDefault="00AB0885" w:rsidP="00913116">
      <w:pPr>
        <w:pStyle w:val="NoSpacing"/>
        <w:numPr>
          <w:ilvl w:val="0"/>
          <w:numId w:val="31"/>
        </w:numPr>
        <w:rPr>
          <w:rFonts w:ascii="Calibri" w:hAnsi="Calibri" w:cs="Calibri"/>
          <w:sz w:val="20"/>
          <w:szCs w:val="20"/>
        </w:rPr>
      </w:pPr>
      <w:r w:rsidRPr="00AB0885">
        <w:rPr>
          <w:rFonts w:ascii="Calibri" w:hAnsi="Calibri" w:cs="Calibri"/>
          <w:sz w:val="20"/>
          <w:szCs w:val="20"/>
        </w:rPr>
        <w:t>C#.NET console and WPF apps, VBScript, BASH and Batch for file management and server side tasks.</w:t>
      </w:r>
    </w:p>
    <w:p w:rsidR="00EB2949" w:rsidRPr="00913116" w:rsidRDefault="00EB2949" w:rsidP="00913116">
      <w:pPr>
        <w:pStyle w:val="NoSpacing"/>
        <w:numPr>
          <w:ilvl w:val="0"/>
          <w:numId w:val="31"/>
        </w:numPr>
        <w:rPr>
          <w:rFonts w:ascii="Calibri" w:hAnsi="Calibri" w:cs="Calibri"/>
          <w:sz w:val="20"/>
          <w:szCs w:val="20"/>
        </w:rPr>
      </w:pPr>
      <w:r w:rsidRPr="00913116">
        <w:rPr>
          <w:rFonts w:ascii="Calibri" w:hAnsi="Calibri" w:cs="Calibri"/>
          <w:sz w:val="20"/>
          <w:szCs w:val="20"/>
        </w:rPr>
        <w:t>Develop stored procedures, triggers, and functions for efficient data processing in oracle.</w:t>
      </w:r>
    </w:p>
    <w:p w:rsidR="00EB2949" w:rsidRPr="00913116" w:rsidRDefault="00EB2949" w:rsidP="00913116">
      <w:pPr>
        <w:pStyle w:val="NoSpacing"/>
        <w:numPr>
          <w:ilvl w:val="0"/>
          <w:numId w:val="31"/>
        </w:numPr>
        <w:rPr>
          <w:rFonts w:ascii="Calibri" w:hAnsi="Calibri" w:cs="Calibri"/>
          <w:sz w:val="20"/>
          <w:szCs w:val="20"/>
        </w:rPr>
      </w:pPr>
      <w:r w:rsidRPr="00913116">
        <w:rPr>
          <w:rFonts w:ascii="Calibri" w:hAnsi="Calibri" w:cs="Calibri"/>
          <w:sz w:val="20"/>
          <w:szCs w:val="20"/>
        </w:rPr>
        <w:t>Optimize database performance using indexing, partitioning, and query tuning.</w:t>
      </w:r>
    </w:p>
    <w:p w:rsidR="00EB2949" w:rsidRPr="00913116" w:rsidRDefault="00EB2949" w:rsidP="00913116">
      <w:pPr>
        <w:pStyle w:val="NoSpacing"/>
        <w:numPr>
          <w:ilvl w:val="0"/>
          <w:numId w:val="31"/>
        </w:numPr>
        <w:rPr>
          <w:rFonts w:ascii="Calibri" w:hAnsi="Calibri" w:cs="Calibri"/>
          <w:sz w:val="20"/>
          <w:szCs w:val="20"/>
        </w:rPr>
      </w:pPr>
      <w:r w:rsidRPr="00913116">
        <w:rPr>
          <w:rFonts w:ascii="Calibri" w:hAnsi="Calibri" w:cs="Calibri"/>
          <w:sz w:val="20"/>
          <w:szCs w:val="20"/>
        </w:rPr>
        <w:t>Monitor database health using Oracle Enterprise Manager (OEM).</w:t>
      </w:r>
    </w:p>
    <w:p w:rsidR="00FA33B4" w:rsidRPr="00913116" w:rsidRDefault="00EB2949" w:rsidP="00913116">
      <w:pPr>
        <w:pStyle w:val="NoSpacing"/>
        <w:numPr>
          <w:ilvl w:val="0"/>
          <w:numId w:val="31"/>
        </w:numPr>
        <w:rPr>
          <w:rFonts w:ascii="Calibri" w:hAnsi="Calibri" w:cs="Calibri"/>
          <w:sz w:val="20"/>
          <w:szCs w:val="20"/>
        </w:rPr>
      </w:pPr>
      <w:r w:rsidRPr="00913116">
        <w:rPr>
          <w:rFonts w:ascii="Calibri" w:hAnsi="Calibri" w:cs="Calibri"/>
          <w:sz w:val="20"/>
          <w:szCs w:val="20"/>
        </w:rPr>
        <w:t xml:space="preserve"> Ensure data integrity through constraints and validation rules in oracle.</w:t>
      </w:r>
    </w:p>
    <w:p w:rsidR="00251BFA" w:rsidRPr="00913116" w:rsidRDefault="00FA33B4" w:rsidP="00913116">
      <w:pPr>
        <w:pStyle w:val="NoSpacing"/>
        <w:numPr>
          <w:ilvl w:val="0"/>
          <w:numId w:val="31"/>
        </w:numPr>
        <w:rPr>
          <w:rFonts w:ascii="Calibri" w:hAnsi="Calibri" w:cs="Calibri"/>
          <w:sz w:val="20"/>
          <w:szCs w:val="20"/>
        </w:rPr>
      </w:pPr>
      <w:r w:rsidRPr="00913116">
        <w:rPr>
          <w:rFonts w:ascii="Calibri" w:hAnsi="Calibri" w:cs="Calibri"/>
          <w:sz w:val="20"/>
          <w:szCs w:val="20"/>
        </w:rPr>
        <w:t>Automate database tasks using PL/SQL scripting</w:t>
      </w:r>
      <w:r w:rsidR="00EB2949" w:rsidRPr="00913116">
        <w:rPr>
          <w:rFonts w:ascii="Calibri" w:hAnsi="Calibri" w:cs="Calibri"/>
          <w:sz w:val="20"/>
          <w:szCs w:val="20"/>
        </w:rPr>
        <w:t xml:space="preserve"> in oracle</w:t>
      </w:r>
      <w:r w:rsidRPr="00913116">
        <w:rPr>
          <w:rFonts w:ascii="Calibri" w:hAnsi="Calibri" w:cs="Calibri"/>
          <w:sz w:val="20"/>
          <w:szCs w:val="20"/>
        </w:rPr>
        <w:t>.</w:t>
      </w:r>
    </w:p>
    <w:p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Established data protection measures and developed FHIR-compliant APIs to maintain HIPAA compliance, ensuring secure patient information exchange and improved interoperability across healthcare systems.</w:t>
      </w:r>
    </w:p>
    <w:p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Utilized Azure API Gateway for implementing API versioning strategies, allowing controlled version rollouts and minimizing potential disruptions to the client application during updates.</w:t>
      </w:r>
    </w:p>
    <w:p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Implemented Azure API Management to create a unified gateway for securing, monitoring, and managing APIs, enabling consistent governance and efficient integration across multiple services.</w:t>
      </w:r>
    </w:p>
    <w:p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Integrated Azure Functions to process real-time data streams, enhancing application responsiveness and performance.</w:t>
      </w:r>
    </w:p>
    <w:p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Leveraged Azure SignalR Service to implement real-time communication features in the application, improving user engagement and interactivity.</w:t>
      </w:r>
    </w:p>
    <w:p w:rsidR="00251BFA"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Integrated Message Queues using MSMQ to facilitate asynchronous communication between services, enhancing system scalability and reliability.</w:t>
      </w:r>
    </w:p>
    <w:p w:rsidR="00CF1218" w:rsidRPr="00913116" w:rsidRDefault="00CF1218" w:rsidP="00913116">
      <w:pPr>
        <w:pStyle w:val="NoSpacing"/>
        <w:numPr>
          <w:ilvl w:val="0"/>
          <w:numId w:val="31"/>
        </w:numPr>
        <w:rPr>
          <w:rFonts w:ascii="Calibri" w:hAnsi="Calibri" w:cs="Calibri"/>
          <w:sz w:val="20"/>
          <w:szCs w:val="20"/>
        </w:rPr>
      </w:pPr>
      <w:r w:rsidRPr="00CF1218">
        <w:rPr>
          <w:rFonts w:ascii="Calibri" w:hAnsi="Calibri" w:cs="Calibri"/>
          <w:sz w:val="20"/>
          <w:szCs w:val="20"/>
        </w:rPr>
        <w:t>Used tools like Oracle and SQL Server for relational Databases and Amazon Dynamo DB for NOSQL Database.</w:t>
      </w:r>
    </w:p>
    <w:p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Utilized XUnit features in IDEs to streamline testing processes, boosting my productivity.</w:t>
      </w:r>
    </w:p>
    <w:p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Executed front-end tests using Karma to ensure code quality and functionality of the application.</w:t>
      </w:r>
    </w:p>
    <w:p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Utilized Postman for interactive API testing, enabling rapid iteration and validation of API functionality during development.</w:t>
      </w:r>
    </w:p>
    <w:p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Applied Git for version control and source code tracking, promoting efficient collaboration and code integration.</w:t>
      </w:r>
    </w:p>
    <w:p w:rsidR="00E94180" w:rsidRPr="00913116" w:rsidRDefault="00E94180" w:rsidP="00913116">
      <w:pPr>
        <w:spacing w:after="0" w:line="240" w:lineRule="auto"/>
        <w:rPr>
          <w:rFonts w:cs="Calibri"/>
          <w:b/>
          <w:sz w:val="24"/>
          <w:szCs w:val="24"/>
        </w:rPr>
      </w:pPr>
    </w:p>
    <w:p w:rsidR="00100065" w:rsidRPr="00913116" w:rsidRDefault="005B7AC1" w:rsidP="00913116">
      <w:pPr>
        <w:spacing w:after="0" w:line="240" w:lineRule="auto"/>
        <w:rPr>
          <w:rFonts w:eastAsia="Arial" w:cs="Calibri"/>
          <w:sz w:val="20"/>
          <w:szCs w:val="20"/>
        </w:rPr>
      </w:pPr>
      <w:r w:rsidRPr="00913116">
        <w:rPr>
          <w:rFonts w:cs="Calibri"/>
          <w:b/>
          <w:sz w:val="24"/>
          <w:szCs w:val="24"/>
        </w:rPr>
        <w:t>Environment</w:t>
      </w:r>
      <w:r w:rsidR="00251BFA" w:rsidRPr="00913116">
        <w:rPr>
          <w:rFonts w:cs="Calibri"/>
          <w:b/>
        </w:rPr>
        <w:t>:</w:t>
      </w:r>
      <w:r w:rsidR="00A14F56" w:rsidRPr="00913116">
        <w:rPr>
          <w:rFonts w:eastAsia="Arial" w:cs="Calibri"/>
          <w:bCs/>
          <w:sz w:val="20"/>
          <w:szCs w:val="20"/>
        </w:rPr>
        <w:t>C#,</w:t>
      </w:r>
      <w:r w:rsidR="00A14F56" w:rsidRPr="00913116">
        <w:rPr>
          <w:rFonts w:eastAsia="Arial" w:cs="Calibri"/>
          <w:sz w:val="20"/>
          <w:szCs w:val="20"/>
        </w:rPr>
        <w:t xml:space="preserve"> RESTful API</w:t>
      </w:r>
      <w:r w:rsidR="00A14F56" w:rsidRPr="00913116">
        <w:rPr>
          <w:rFonts w:eastAsia="Arial" w:cs="Calibri"/>
          <w:bCs/>
          <w:sz w:val="20"/>
          <w:szCs w:val="20"/>
        </w:rPr>
        <w:t xml:space="preserve">, Web API, Entity Framework, EF Core, </w:t>
      </w:r>
      <w:r w:rsidR="006B7EA9" w:rsidRPr="00913116">
        <w:rPr>
          <w:rFonts w:eastAsia="Arial" w:cs="Calibri"/>
          <w:bCs/>
          <w:sz w:val="20"/>
          <w:szCs w:val="20"/>
        </w:rPr>
        <w:t xml:space="preserve">Blazor, </w:t>
      </w:r>
      <w:r w:rsidR="00A14F56" w:rsidRPr="00913116">
        <w:rPr>
          <w:rFonts w:eastAsia="Arial" w:cs="Calibri"/>
          <w:bCs/>
          <w:sz w:val="20"/>
          <w:szCs w:val="20"/>
        </w:rPr>
        <w:t xml:space="preserve">.NET, .NET Core, ASP.Net, ASP.NET MVC, ADO.Net, </w:t>
      </w:r>
      <w:r w:rsidR="00251BFA" w:rsidRPr="00913116">
        <w:rPr>
          <w:rFonts w:eastAsia="Arial" w:cs="Calibri"/>
          <w:bCs/>
          <w:sz w:val="20"/>
          <w:szCs w:val="20"/>
        </w:rPr>
        <w:t xml:space="preserve">Visual Studio, </w:t>
      </w:r>
      <w:r w:rsidR="00A14F56" w:rsidRPr="00913116">
        <w:rPr>
          <w:rFonts w:eastAsia="Arial" w:cs="Calibri"/>
          <w:bCs/>
          <w:sz w:val="20"/>
          <w:szCs w:val="20"/>
        </w:rPr>
        <w:t xml:space="preserve">Visual Studio Code, </w:t>
      </w:r>
      <w:r w:rsidR="00240EA5" w:rsidRPr="00913116">
        <w:rPr>
          <w:rFonts w:eastAsia="Arial" w:cs="Calibri"/>
          <w:bCs/>
          <w:sz w:val="20"/>
          <w:szCs w:val="20"/>
        </w:rPr>
        <w:t xml:space="preserve">React, </w:t>
      </w:r>
      <w:r w:rsidR="00A14F56" w:rsidRPr="00913116">
        <w:rPr>
          <w:rFonts w:eastAsia="Arial" w:cs="Calibri"/>
          <w:bCs/>
          <w:sz w:val="20"/>
          <w:szCs w:val="20"/>
        </w:rPr>
        <w:t>Angular (12- 1</w:t>
      </w:r>
      <w:r w:rsidR="0018281C" w:rsidRPr="00913116">
        <w:rPr>
          <w:rFonts w:eastAsia="Arial" w:cs="Calibri"/>
          <w:bCs/>
          <w:sz w:val="20"/>
          <w:szCs w:val="20"/>
        </w:rPr>
        <w:t>6</w:t>
      </w:r>
      <w:r w:rsidR="00A14F56" w:rsidRPr="00913116">
        <w:rPr>
          <w:rFonts w:eastAsia="Arial" w:cs="Calibri"/>
          <w:bCs/>
          <w:sz w:val="20"/>
          <w:szCs w:val="20"/>
        </w:rPr>
        <w:t xml:space="preserve">), </w:t>
      </w:r>
      <w:r w:rsidR="00251BFA" w:rsidRPr="00913116">
        <w:rPr>
          <w:rFonts w:eastAsia="Arial" w:cs="Calibri"/>
          <w:bCs/>
          <w:sz w:val="20"/>
          <w:szCs w:val="20"/>
        </w:rPr>
        <w:t>HTML5,</w:t>
      </w:r>
      <w:r w:rsidR="00A14F56" w:rsidRPr="00913116">
        <w:rPr>
          <w:rFonts w:eastAsia="Arial" w:cs="Calibri"/>
          <w:bCs/>
          <w:sz w:val="20"/>
          <w:szCs w:val="20"/>
        </w:rPr>
        <w:t xml:space="preserve"> Bootstrap,</w:t>
      </w:r>
      <w:r w:rsidR="00694A30">
        <w:rPr>
          <w:rFonts w:eastAsia="Arial" w:cs="Calibri"/>
          <w:bCs/>
          <w:sz w:val="20"/>
          <w:szCs w:val="20"/>
        </w:rPr>
        <w:t xml:space="preserve"> NOSQL,</w:t>
      </w:r>
      <w:r w:rsidR="00435964" w:rsidRPr="00913116">
        <w:rPr>
          <w:rFonts w:eastAsia="Arial" w:cs="Calibri"/>
          <w:bCs/>
          <w:sz w:val="20"/>
          <w:szCs w:val="20"/>
        </w:rPr>
        <w:t xml:space="preserve"> Tailwind, </w:t>
      </w:r>
      <w:r w:rsidR="00A14F56" w:rsidRPr="00913116">
        <w:rPr>
          <w:rFonts w:eastAsia="Arial" w:cs="Calibri"/>
          <w:bCs/>
          <w:sz w:val="20"/>
          <w:szCs w:val="20"/>
        </w:rPr>
        <w:t>CSS, SCSS, SASS,</w:t>
      </w:r>
      <w:r w:rsidR="00251BFA" w:rsidRPr="00913116">
        <w:rPr>
          <w:rFonts w:eastAsia="Arial" w:cs="Calibri"/>
          <w:bCs/>
          <w:sz w:val="20"/>
          <w:szCs w:val="20"/>
        </w:rPr>
        <w:t xml:space="preserve"> JavaScript, </w:t>
      </w:r>
      <w:r w:rsidR="0018281C" w:rsidRPr="00913116">
        <w:rPr>
          <w:rFonts w:eastAsia="Arial" w:cs="Calibri"/>
          <w:sz w:val="20"/>
          <w:szCs w:val="20"/>
        </w:rPr>
        <w:t>jQuery</w:t>
      </w:r>
      <w:r w:rsidR="0018281C" w:rsidRPr="00913116">
        <w:rPr>
          <w:rFonts w:eastAsia="Arial" w:cs="Calibri"/>
          <w:bCs/>
          <w:sz w:val="20"/>
          <w:szCs w:val="20"/>
        </w:rPr>
        <w:t xml:space="preserve">, </w:t>
      </w:r>
      <w:r w:rsidR="00A14F56" w:rsidRPr="00913116">
        <w:rPr>
          <w:rFonts w:eastAsia="Arial" w:cs="Calibri"/>
          <w:bCs/>
          <w:sz w:val="20"/>
          <w:szCs w:val="20"/>
        </w:rPr>
        <w:t xml:space="preserve">Oracle, </w:t>
      </w:r>
      <w:r w:rsidR="00251BFA" w:rsidRPr="00913116">
        <w:rPr>
          <w:rFonts w:eastAsia="Arial" w:cs="Calibri"/>
          <w:bCs/>
          <w:sz w:val="20"/>
          <w:szCs w:val="20"/>
        </w:rPr>
        <w:t>SQL Server, MySQL</w:t>
      </w:r>
      <w:r w:rsidR="001165B0" w:rsidRPr="00913116">
        <w:rPr>
          <w:rFonts w:eastAsia="Arial" w:cs="Calibri"/>
          <w:bCs/>
          <w:sz w:val="20"/>
          <w:szCs w:val="20"/>
        </w:rPr>
        <w:t>,</w:t>
      </w:r>
      <w:r w:rsidR="00694A30">
        <w:rPr>
          <w:rFonts w:eastAsia="Arial" w:cs="Calibri"/>
          <w:bCs/>
          <w:sz w:val="20"/>
          <w:szCs w:val="20"/>
        </w:rPr>
        <w:t xml:space="preserve"> MongoDB,</w:t>
      </w:r>
      <w:r w:rsidR="00251BFA" w:rsidRPr="00913116">
        <w:rPr>
          <w:rFonts w:eastAsia="Arial" w:cs="Calibri"/>
          <w:bCs/>
          <w:sz w:val="20"/>
          <w:szCs w:val="20"/>
        </w:rPr>
        <w:t>Azure, MS MQ,</w:t>
      </w:r>
      <w:r w:rsidR="00A14F56" w:rsidRPr="00913116">
        <w:rPr>
          <w:rFonts w:eastAsia="Arial" w:cs="Calibri"/>
          <w:bCs/>
          <w:sz w:val="20"/>
          <w:szCs w:val="20"/>
        </w:rPr>
        <w:t xml:space="preserve"> JSON</w:t>
      </w:r>
      <w:r w:rsidR="00251BFA" w:rsidRPr="00913116">
        <w:rPr>
          <w:rFonts w:eastAsia="Arial" w:cs="Calibri"/>
          <w:bCs/>
          <w:sz w:val="20"/>
          <w:szCs w:val="20"/>
        </w:rPr>
        <w:t>, Postman, Git</w:t>
      </w:r>
      <w:r w:rsidRPr="00913116">
        <w:rPr>
          <w:rFonts w:eastAsia="Arial" w:cs="Calibri"/>
          <w:bCs/>
          <w:sz w:val="20"/>
          <w:szCs w:val="20"/>
        </w:rPr>
        <w:t>.</w:t>
      </w:r>
    </w:p>
    <w:p w:rsidR="005B7AC1" w:rsidRPr="00913116" w:rsidRDefault="005B7AC1" w:rsidP="00913116">
      <w:pPr>
        <w:spacing w:after="0" w:line="240" w:lineRule="auto"/>
        <w:rPr>
          <w:rFonts w:cs="Calibri"/>
          <w:sz w:val="20"/>
          <w:szCs w:val="20"/>
        </w:rPr>
      </w:pPr>
    </w:p>
    <w:p w:rsidR="00100065" w:rsidRPr="00913116" w:rsidRDefault="00100065" w:rsidP="00913116">
      <w:pPr>
        <w:tabs>
          <w:tab w:val="left" w:pos="1080"/>
        </w:tabs>
        <w:spacing w:after="0" w:line="240" w:lineRule="auto"/>
        <w:jc w:val="both"/>
        <w:rPr>
          <w:rFonts w:eastAsia="Arial" w:cs="Calibri"/>
          <w:b/>
          <w:bCs/>
          <w:sz w:val="24"/>
          <w:szCs w:val="24"/>
        </w:rPr>
      </w:pPr>
      <w:r w:rsidRPr="00913116">
        <w:rPr>
          <w:rFonts w:eastAsia="Arial" w:cs="Calibri"/>
          <w:b/>
          <w:sz w:val="24"/>
          <w:szCs w:val="24"/>
          <w:highlight w:val="white"/>
        </w:rPr>
        <w:t>Client</w:t>
      </w:r>
      <w:r w:rsidRPr="00913116">
        <w:rPr>
          <w:rFonts w:eastAsia="Arial" w:cs="Calibri"/>
          <w:b/>
          <w:sz w:val="24"/>
          <w:szCs w:val="24"/>
          <w:highlight w:val="white"/>
        </w:rPr>
        <w:tab/>
        <w:t>:</w:t>
      </w:r>
      <w:r w:rsidR="002937F1" w:rsidRPr="00913116">
        <w:rPr>
          <w:rFonts w:eastAsia="Arial" w:cs="Calibri"/>
          <w:b/>
          <w:bCs/>
          <w:sz w:val="24"/>
          <w:szCs w:val="24"/>
        </w:rPr>
        <w:t>Optum</w:t>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5B7AC1" w:rsidRPr="00913116">
        <w:rPr>
          <w:rFonts w:eastAsia="Arial" w:cs="Calibri"/>
          <w:b/>
          <w:bCs/>
          <w:sz w:val="24"/>
          <w:szCs w:val="24"/>
        </w:rPr>
        <w:t>July 2016–May 2019</w:t>
      </w:r>
    </w:p>
    <w:p w:rsidR="006C2292" w:rsidRPr="00913116" w:rsidRDefault="006C2292" w:rsidP="00913116">
      <w:pPr>
        <w:tabs>
          <w:tab w:val="left" w:pos="1080"/>
        </w:tabs>
        <w:spacing w:after="0" w:line="240" w:lineRule="auto"/>
        <w:jc w:val="both"/>
        <w:rPr>
          <w:rFonts w:eastAsia="Arial" w:cs="Calibri"/>
          <w:b/>
          <w:bCs/>
          <w:sz w:val="24"/>
          <w:szCs w:val="24"/>
        </w:rPr>
      </w:pPr>
      <w:r w:rsidRPr="00913116">
        <w:rPr>
          <w:rFonts w:eastAsia="Arial" w:cs="Calibri"/>
          <w:b/>
          <w:bCs/>
          <w:sz w:val="24"/>
          <w:szCs w:val="24"/>
        </w:rPr>
        <w:t xml:space="preserve">Project </w:t>
      </w:r>
      <w:r w:rsidRPr="00913116">
        <w:rPr>
          <w:rFonts w:eastAsia="Arial" w:cs="Calibri"/>
          <w:b/>
          <w:bCs/>
          <w:sz w:val="24"/>
          <w:szCs w:val="24"/>
        </w:rPr>
        <w:tab/>
        <w:t>:    My All Savers, Safes Application</w:t>
      </w:r>
    </w:p>
    <w:p w:rsidR="00100065" w:rsidRPr="00913116" w:rsidRDefault="00100065" w:rsidP="00913116">
      <w:pPr>
        <w:tabs>
          <w:tab w:val="left" w:pos="1080"/>
        </w:tabs>
        <w:spacing w:after="0" w:line="240" w:lineRule="auto"/>
        <w:jc w:val="both"/>
        <w:rPr>
          <w:rFonts w:eastAsia="Arial" w:cs="Calibri"/>
          <w:b/>
          <w:bCs/>
          <w:sz w:val="24"/>
          <w:szCs w:val="24"/>
        </w:rPr>
      </w:pPr>
      <w:r w:rsidRPr="00913116">
        <w:rPr>
          <w:rFonts w:eastAsia="Arial" w:cs="Calibri"/>
          <w:b/>
          <w:bCs/>
          <w:sz w:val="24"/>
          <w:szCs w:val="24"/>
        </w:rPr>
        <w:t>Role</w:t>
      </w:r>
      <w:r w:rsidRPr="00913116">
        <w:rPr>
          <w:rFonts w:eastAsia="Arial" w:cs="Calibri"/>
          <w:b/>
          <w:bCs/>
          <w:sz w:val="24"/>
          <w:szCs w:val="24"/>
        </w:rPr>
        <w:tab/>
        <w:t xml:space="preserve">:    </w:t>
      </w:r>
      <w:r w:rsidR="004D61D5" w:rsidRPr="00913116">
        <w:rPr>
          <w:rFonts w:eastAsia="Arial" w:cs="Calibri"/>
          <w:b/>
          <w:bCs/>
          <w:sz w:val="24"/>
          <w:szCs w:val="24"/>
        </w:rPr>
        <w:t>S</w:t>
      </w:r>
      <w:r w:rsidR="002937F1" w:rsidRPr="00913116">
        <w:rPr>
          <w:rFonts w:eastAsia="Arial" w:cs="Calibri"/>
          <w:b/>
          <w:bCs/>
          <w:sz w:val="24"/>
          <w:szCs w:val="24"/>
        </w:rPr>
        <w:t>enior</w:t>
      </w:r>
      <w:r w:rsidRPr="00913116">
        <w:rPr>
          <w:rFonts w:eastAsia="Arial" w:cs="Calibri"/>
          <w:b/>
          <w:bCs/>
          <w:sz w:val="24"/>
          <w:szCs w:val="24"/>
        </w:rPr>
        <w:t xml:space="preserve"> .NET Full Stack Developer</w:t>
      </w:r>
    </w:p>
    <w:p w:rsidR="00E94180" w:rsidRPr="00913116" w:rsidRDefault="00E94180" w:rsidP="00913116">
      <w:pPr>
        <w:spacing w:after="0" w:line="240" w:lineRule="auto"/>
        <w:rPr>
          <w:rFonts w:cs="Calibri"/>
          <w:b/>
          <w:bCs/>
          <w:sz w:val="24"/>
          <w:szCs w:val="24"/>
        </w:rPr>
      </w:pPr>
    </w:p>
    <w:p w:rsidR="0063587D" w:rsidRPr="00913116" w:rsidRDefault="0063587D" w:rsidP="00913116">
      <w:pPr>
        <w:spacing w:after="0" w:line="240" w:lineRule="auto"/>
        <w:rPr>
          <w:rFonts w:cs="Calibri"/>
          <w:b/>
          <w:bCs/>
          <w:sz w:val="24"/>
          <w:szCs w:val="24"/>
        </w:rPr>
      </w:pPr>
      <w:r w:rsidRPr="00913116">
        <w:rPr>
          <w:rFonts w:cs="Calibri"/>
          <w:b/>
          <w:bCs/>
          <w:sz w:val="24"/>
          <w:szCs w:val="24"/>
        </w:rPr>
        <w:t>Responsibilities:</w:t>
      </w:r>
    </w:p>
    <w:p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Gathered requirements and converted them to technical specifications.</w:t>
      </w:r>
    </w:p>
    <w:p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Contributed to design discussions and architectural decisions, actively participating in collaborative sessions to shape and refine project plans, ensuring alignment with organizational goals and promoting effective implementation strategies.</w:t>
      </w:r>
    </w:p>
    <w:p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Resolved production support incidents and service requests promptly, meeting or exceeding defined SLAs, and minimizing impact on end-users.</w:t>
      </w:r>
    </w:p>
    <w:p w:rsidR="0063587D"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Optimized performance and responsiveness of dotnet applications through code optimization, caching, and efficient data fetching techniques.</w:t>
      </w:r>
    </w:p>
    <w:p w:rsidR="00966560" w:rsidRDefault="001621D5" w:rsidP="00913116">
      <w:pPr>
        <w:pStyle w:val="NoSpacing"/>
        <w:numPr>
          <w:ilvl w:val="0"/>
          <w:numId w:val="32"/>
        </w:numPr>
        <w:rPr>
          <w:rFonts w:ascii="Calibri" w:hAnsi="Calibri" w:cs="Calibri"/>
          <w:sz w:val="20"/>
          <w:szCs w:val="20"/>
        </w:rPr>
      </w:pPr>
      <w:r w:rsidRPr="001621D5">
        <w:rPr>
          <w:rFonts w:ascii="Calibri" w:hAnsi="Calibri" w:cs="Calibri"/>
          <w:sz w:val="20"/>
          <w:szCs w:val="20"/>
        </w:rPr>
        <w:t>Developed .NET Core Web APIs and integrated them with Angular/React front-end modules for seamless data-driven UI flows.</w:t>
      </w:r>
    </w:p>
    <w:p w:rsidR="00966560" w:rsidRDefault="001621D5" w:rsidP="00913116">
      <w:pPr>
        <w:pStyle w:val="NoSpacing"/>
        <w:numPr>
          <w:ilvl w:val="0"/>
          <w:numId w:val="32"/>
        </w:numPr>
        <w:rPr>
          <w:rFonts w:ascii="Calibri" w:hAnsi="Calibri" w:cs="Calibri"/>
          <w:sz w:val="20"/>
          <w:szCs w:val="20"/>
        </w:rPr>
      </w:pPr>
      <w:r w:rsidRPr="001621D5">
        <w:rPr>
          <w:rFonts w:ascii="Calibri" w:hAnsi="Calibri" w:cs="Calibri"/>
          <w:sz w:val="20"/>
          <w:szCs w:val="20"/>
        </w:rPr>
        <w:t>Improved system stability by diagnosing complex backend/API issues and implementing long-term performance fixes</w:t>
      </w:r>
    </w:p>
    <w:p w:rsidR="00966560" w:rsidRDefault="001621D5" w:rsidP="00913116">
      <w:pPr>
        <w:pStyle w:val="NoSpacing"/>
        <w:numPr>
          <w:ilvl w:val="0"/>
          <w:numId w:val="32"/>
        </w:numPr>
        <w:rPr>
          <w:rFonts w:ascii="Calibri" w:hAnsi="Calibri" w:cs="Calibri"/>
          <w:sz w:val="20"/>
          <w:szCs w:val="20"/>
        </w:rPr>
      </w:pPr>
      <w:r w:rsidRPr="001621D5">
        <w:rPr>
          <w:rFonts w:ascii="Calibri" w:hAnsi="Calibri" w:cs="Calibri"/>
          <w:sz w:val="20"/>
          <w:szCs w:val="20"/>
        </w:rPr>
        <w:t>Enhanced database operations by optimizing SQL Server stored procedures, views, and indexing strategies.</w:t>
      </w:r>
    </w:p>
    <w:p w:rsidR="00966560" w:rsidRDefault="001621D5" w:rsidP="00913116">
      <w:pPr>
        <w:pStyle w:val="NoSpacing"/>
        <w:numPr>
          <w:ilvl w:val="0"/>
          <w:numId w:val="32"/>
        </w:numPr>
        <w:rPr>
          <w:rFonts w:ascii="Calibri" w:hAnsi="Calibri" w:cs="Calibri"/>
          <w:sz w:val="20"/>
          <w:szCs w:val="20"/>
        </w:rPr>
      </w:pPr>
      <w:r w:rsidRPr="001621D5">
        <w:rPr>
          <w:rFonts w:ascii="Calibri" w:hAnsi="Calibri" w:cs="Calibri"/>
          <w:sz w:val="20"/>
          <w:szCs w:val="20"/>
        </w:rPr>
        <w:t>Integrated application features with Azure cloud services, improving scalability and data handling.</w:t>
      </w:r>
    </w:p>
    <w:p w:rsidR="00966560" w:rsidRDefault="001621D5" w:rsidP="00913116">
      <w:pPr>
        <w:pStyle w:val="NoSpacing"/>
        <w:numPr>
          <w:ilvl w:val="0"/>
          <w:numId w:val="32"/>
        </w:numPr>
        <w:rPr>
          <w:rFonts w:ascii="Calibri" w:hAnsi="Calibri" w:cs="Calibri"/>
          <w:sz w:val="20"/>
          <w:szCs w:val="20"/>
        </w:rPr>
      </w:pPr>
      <w:r w:rsidRPr="001621D5">
        <w:rPr>
          <w:rFonts w:ascii="Calibri" w:hAnsi="Calibri" w:cs="Calibri"/>
          <w:sz w:val="20"/>
          <w:szCs w:val="20"/>
        </w:rPr>
        <w:t>Implemented RESTful API best practices, secured endpoints, and improved data validation across services.</w:t>
      </w:r>
    </w:p>
    <w:p w:rsidR="001621D5" w:rsidRPr="00913116" w:rsidRDefault="001621D5" w:rsidP="00913116">
      <w:pPr>
        <w:pStyle w:val="NoSpacing"/>
        <w:numPr>
          <w:ilvl w:val="0"/>
          <w:numId w:val="32"/>
        </w:numPr>
        <w:rPr>
          <w:rFonts w:ascii="Calibri" w:hAnsi="Calibri" w:cs="Calibri"/>
          <w:sz w:val="20"/>
          <w:szCs w:val="20"/>
        </w:rPr>
      </w:pPr>
      <w:r w:rsidRPr="001621D5">
        <w:rPr>
          <w:rFonts w:ascii="Calibri" w:hAnsi="Calibri" w:cs="Calibri"/>
          <w:sz w:val="20"/>
          <w:szCs w:val="20"/>
        </w:rPr>
        <w:t>Performed end-to-end debugging across client-side code, API middleware, and SQL databases during production support.</w:t>
      </w:r>
    </w:p>
    <w:p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Spearheaded the development and deployment of cutting-edge health applications by leveraging .NET technologies, ensuring seamless integration of financial systems and processes.</w:t>
      </w:r>
    </w:p>
    <w:p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 xml:space="preserve">Created Blazor application from scratch. </w:t>
      </w:r>
    </w:p>
    <w:p w:rsidR="0022128E" w:rsidRPr="00913116" w:rsidRDefault="0022128E" w:rsidP="00913116">
      <w:pPr>
        <w:pStyle w:val="NoSpacing"/>
        <w:numPr>
          <w:ilvl w:val="0"/>
          <w:numId w:val="32"/>
        </w:numPr>
        <w:rPr>
          <w:rFonts w:ascii="Calibri" w:hAnsi="Calibri" w:cs="Calibri"/>
          <w:sz w:val="20"/>
          <w:szCs w:val="20"/>
        </w:rPr>
      </w:pPr>
      <w:r w:rsidRPr="00913116">
        <w:rPr>
          <w:rFonts w:ascii="Calibri" w:hAnsi="Calibri" w:cs="Calibri"/>
          <w:sz w:val="20"/>
          <w:szCs w:val="20"/>
        </w:rPr>
        <w:t>Developed complex SQL scripts for financial dashboards.</w:t>
      </w:r>
    </w:p>
    <w:p w:rsidR="0022128E" w:rsidRPr="00913116" w:rsidRDefault="0022128E" w:rsidP="00913116">
      <w:pPr>
        <w:pStyle w:val="NoSpacing"/>
        <w:numPr>
          <w:ilvl w:val="0"/>
          <w:numId w:val="32"/>
        </w:numPr>
        <w:rPr>
          <w:rFonts w:ascii="Calibri" w:hAnsi="Calibri" w:cs="Calibri"/>
          <w:sz w:val="20"/>
          <w:szCs w:val="20"/>
        </w:rPr>
      </w:pPr>
      <w:r w:rsidRPr="00913116">
        <w:rPr>
          <w:rFonts w:ascii="Calibri" w:hAnsi="Calibri" w:cs="Calibri"/>
          <w:sz w:val="20"/>
          <w:szCs w:val="20"/>
        </w:rPr>
        <w:t>Designed aggregation tables in Teradata to speed up BI tools</w:t>
      </w:r>
    </w:p>
    <w:p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Developed a full-stack application with Angular and ASP.NET Web API with Entity Framework Core</w:t>
      </w:r>
    </w:p>
    <w:p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Implemented Azure AD(Entra) authentication and authorization using IdentityServer4.</w:t>
      </w:r>
    </w:p>
    <w:p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Developed messaging queue system using Rabbit Messaging Queue (RabbitMQ).</w:t>
      </w:r>
    </w:p>
    <w:p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Created various environments using Azure for CI/CD.</w:t>
      </w:r>
    </w:p>
    <w:p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Create blob storage for storing attachments in the Azure environment.</w:t>
      </w:r>
    </w:p>
    <w:p w:rsidR="0063587D"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Implemented secrets using Key Vault.</w:t>
      </w:r>
    </w:p>
    <w:p w:rsidR="00B45CFB" w:rsidRPr="00913116" w:rsidRDefault="00B45CFB" w:rsidP="00913116">
      <w:pPr>
        <w:pStyle w:val="NoSpacing"/>
        <w:numPr>
          <w:ilvl w:val="0"/>
          <w:numId w:val="32"/>
        </w:numPr>
        <w:rPr>
          <w:rFonts w:ascii="Calibri" w:hAnsi="Calibri" w:cs="Calibri"/>
          <w:sz w:val="20"/>
          <w:szCs w:val="20"/>
        </w:rPr>
      </w:pPr>
      <w:r w:rsidRPr="00B45CFB">
        <w:rPr>
          <w:rFonts w:ascii="Calibri" w:hAnsi="Calibri" w:cs="Calibri"/>
          <w:sz w:val="20"/>
          <w:szCs w:val="20"/>
        </w:rPr>
        <w:t>Implemented business logic, data exchange, XML processing and created graphics using python</w:t>
      </w:r>
    </w:p>
    <w:p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Conducted thorough root cause analysis for production support incidents, utilizing advanced debugging and diagnostic techniques to identify underlying issues and implement permanent resolutions.</w:t>
      </w:r>
    </w:p>
    <w:p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Actively stayed updated with the latest Blazor and .NET technologies, frameworks, and best practices, incorporating them into the development process to enhance productivity and code quality.</w:t>
      </w:r>
    </w:p>
    <w:p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Utilized Unknit features such as assertions, test fixtures, and setup/teardown methods to ensure reliable and repeatable test results.</w:t>
      </w:r>
    </w:p>
    <w:p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Implemented Elasticsearch functionality for global search in JSON files.</w:t>
      </w:r>
    </w:p>
    <w:p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Worked with Azure App Service with container services and created ARM templates.</w:t>
      </w:r>
    </w:p>
    <w:p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Actively participated in on-call rotations, demonstrating a proactive and responsive approach to resolving production support issues 24/7 (Including Hypercare support)</w:t>
      </w:r>
    </w:p>
    <w:p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Integrated third-party APIs and services, utilizing libraries and frameworks such as HTTP Client, to extend the functionality of the RESTful APIs.</w:t>
      </w:r>
    </w:p>
    <w:p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Collaborated closely with Health domain experts, product managers, and business stakeholders to translate complex financial requirements into scalable and robust technical solutions.</w:t>
      </w:r>
    </w:p>
    <w:p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Experience in using Visual Studio and Visual Studio Code for Microservices and .NET development.</w:t>
      </w:r>
    </w:p>
    <w:p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Proficient in using Visual Studio and Visual Studio Code for SonarQube and .NET development.</w:t>
      </w:r>
    </w:p>
    <w:p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Used the code-first approach to generate models and the dB context with Entity Framework Core</w:t>
      </w:r>
    </w:p>
    <w:p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Created a RESTful Web API service using ASP.NET Core Web API to generate data for the application, which was then consumed in the front-end by Angular 16.</w:t>
      </w:r>
    </w:p>
    <w:p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Assisted in the planning and execution of application releases to production support environments, coordinating with development and operations teams to ensure seamless deployments and minimal disruption.</w:t>
      </w:r>
    </w:p>
    <w:p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Worked closely with database administrators and developers to optimize SQL queries and database performance for efficient data retrieval within RESTful APIs.</w:t>
      </w:r>
    </w:p>
    <w:p w:rsidR="0063587D"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Integrated with external APIs and platforms, facilitating seamless data exchange, and enhancing functionality within the health ecosystem.</w:t>
      </w:r>
    </w:p>
    <w:p w:rsidR="00B45CFB" w:rsidRPr="00913116" w:rsidRDefault="00B45CFB" w:rsidP="00913116">
      <w:pPr>
        <w:pStyle w:val="NoSpacing"/>
        <w:numPr>
          <w:ilvl w:val="0"/>
          <w:numId w:val="32"/>
        </w:numPr>
        <w:rPr>
          <w:rFonts w:ascii="Calibri" w:hAnsi="Calibri" w:cs="Calibri"/>
          <w:sz w:val="20"/>
          <w:szCs w:val="20"/>
        </w:rPr>
      </w:pPr>
      <w:r w:rsidRPr="00B45CFB">
        <w:rPr>
          <w:rFonts w:ascii="Calibri" w:hAnsi="Calibri" w:cs="Calibri"/>
          <w:sz w:val="20"/>
          <w:szCs w:val="20"/>
        </w:rPr>
        <w:t>Used python based GUI components for the front end functionality such as selection criteria.</w:t>
      </w:r>
    </w:p>
    <w:p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Expertise in integrating Angular 10 applications with .NET APIs using RESTful web services and JSON.</w:t>
      </w:r>
    </w:p>
    <w:p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Used Postman and Swagger to test Web API functionality.</w:t>
      </w:r>
    </w:p>
    <w:p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Collaborate with designers and other team members to implement UI designs, create prototypes, and ensure the final product meets customer expectations.</w:t>
      </w:r>
    </w:p>
    <w:p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Implemented routing using the Router Module and created nested views using various parent and child components.</w:t>
      </w:r>
    </w:p>
    <w:p w:rsidR="0063587D"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Expertise in building RESTful APIs and Microservices using ASP.NET Core Web API and integrating them with third-party services such as SendGrid.</w:t>
      </w:r>
    </w:p>
    <w:p w:rsidR="00B45CFB" w:rsidRPr="00913116" w:rsidRDefault="00B45CFB" w:rsidP="00913116">
      <w:pPr>
        <w:pStyle w:val="NoSpacing"/>
        <w:numPr>
          <w:ilvl w:val="0"/>
          <w:numId w:val="32"/>
        </w:numPr>
        <w:rPr>
          <w:rFonts w:ascii="Calibri" w:hAnsi="Calibri" w:cs="Calibri"/>
          <w:sz w:val="20"/>
          <w:szCs w:val="20"/>
        </w:rPr>
      </w:pPr>
      <w:r w:rsidRPr="00B45CFB">
        <w:rPr>
          <w:rFonts w:ascii="Calibri" w:hAnsi="Calibri" w:cs="Calibri"/>
          <w:sz w:val="20"/>
          <w:szCs w:val="20"/>
        </w:rPr>
        <w:t>Wrote python scripts to parse XML documents and load the data in database.</w:t>
      </w:r>
    </w:p>
    <w:p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 xml:space="preserve">Deep knowledge of SQL server architecture, features, and functionality </w:t>
      </w:r>
      <w:r w:rsidR="004E648C" w:rsidRPr="00913116">
        <w:rPr>
          <w:rFonts w:ascii="Calibri" w:hAnsi="Calibri" w:cs="Calibri"/>
          <w:sz w:val="20"/>
          <w:szCs w:val="20"/>
        </w:rPr>
        <w:t>includes</w:t>
      </w:r>
      <w:r w:rsidRPr="00913116">
        <w:rPr>
          <w:rFonts w:ascii="Calibri" w:hAnsi="Calibri" w:cs="Calibri"/>
          <w:sz w:val="20"/>
          <w:szCs w:val="20"/>
        </w:rPr>
        <w:t xml:space="preserve"> database design, schemas, tables, views, stored procedures, functions, triggers, and database security.</w:t>
      </w:r>
    </w:p>
    <w:p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Strong experience in using Source Code Version Control Systems such as Git, GitHub, and Azure DevOps.</w:t>
      </w:r>
    </w:p>
    <w:p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Used Reactive Forms and Validators for client-side form validation.</w:t>
      </w:r>
    </w:p>
    <w:p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Used Agile/Scrum software development methodology with Azure DevOps for project management and tracking.</w:t>
      </w:r>
    </w:p>
    <w:p w:rsidR="0063587D" w:rsidRPr="00913116" w:rsidRDefault="0063587D" w:rsidP="00913116">
      <w:pPr>
        <w:pStyle w:val="NoSpacing"/>
        <w:numPr>
          <w:ilvl w:val="0"/>
          <w:numId w:val="32"/>
        </w:numPr>
        <w:rPr>
          <w:rFonts w:ascii="Calibri" w:hAnsi="Calibri" w:cs="Calibri"/>
          <w:b/>
          <w:bCs/>
          <w:sz w:val="20"/>
          <w:szCs w:val="20"/>
        </w:rPr>
      </w:pPr>
      <w:r w:rsidRPr="00913116">
        <w:rPr>
          <w:rFonts w:ascii="Calibri" w:hAnsi="Calibri" w:cs="Calibri"/>
          <w:sz w:val="20"/>
          <w:szCs w:val="20"/>
        </w:rPr>
        <w:t>Used Git and SourceTree/Visual Studio for code management and version control.</w:t>
      </w:r>
    </w:p>
    <w:p w:rsidR="00E94180" w:rsidRPr="00913116" w:rsidRDefault="00E94180" w:rsidP="00913116">
      <w:pPr>
        <w:spacing w:after="0" w:line="240" w:lineRule="auto"/>
        <w:rPr>
          <w:rFonts w:cs="Calibri"/>
          <w:b/>
        </w:rPr>
      </w:pPr>
    </w:p>
    <w:p w:rsidR="00E36216" w:rsidRPr="00913116" w:rsidRDefault="005B7AC1" w:rsidP="00913116">
      <w:pPr>
        <w:spacing w:after="0" w:line="240" w:lineRule="auto"/>
        <w:rPr>
          <w:rFonts w:cs="Calibri"/>
          <w:b/>
          <w:bCs/>
          <w:sz w:val="20"/>
          <w:szCs w:val="20"/>
        </w:rPr>
      </w:pPr>
      <w:r w:rsidRPr="00913116">
        <w:rPr>
          <w:rFonts w:cs="Calibri"/>
          <w:b/>
          <w:sz w:val="24"/>
          <w:szCs w:val="24"/>
        </w:rPr>
        <w:t>Environment</w:t>
      </w:r>
      <w:r w:rsidRPr="00913116">
        <w:rPr>
          <w:rFonts w:cs="Calibri"/>
          <w:b/>
        </w:rPr>
        <w:t xml:space="preserve">: </w:t>
      </w:r>
      <w:r w:rsidRPr="00913116">
        <w:rPr>
          <w:rFonts w:cs="Calibri"/>
          <w:sz w:val="20"/>
          <w:szCs w:val="20"/>
        </w:rPr>
        <w:t xml:space="preserve">C#, </w:t>
      </w:r>
      <w:r w:rsidR="00B2348C" w:rsidRPr="00913116">
        <w:rPr>
          <w:rFonts w:cs="Calibri"/>
          <w:sz w:val="20"/>
          <w:szCs w:val="20"/>
        </w:rPr>
        <w:t>C++ ,</w:t>
      </w:r>
      <w:r w:rsidRPr="00913116">
        <w:rPr>
          <w:rFonts w:cs="Calibri"/>
          <w:sz w:val="20"/>
          <w:szCs w:val="20"/>
        </w:rPr>
        <w:t>EF, SQL Server 2016, Angular</w:t>
      </w:r>
      <w:r w:rsidR="001165B0" w:rsidRPr="00913116">
        <w:rPr>
          <w:rFonts w:cs="Calibri"/>
          <w:sz w:val="20"/>
          <w:szCs w:val="20"/>
        </w:rPr>
        <w:t>(6-)</w:t>
      </w:r>
      <w:r w:rsidRPr="00913116">
        <w:rPr>
          <w:rFonts w:cs="Calibri"/>
          <w:sz w:val="20"/>
          <w:szCs w:val="20"/>
        </w:rPr>
        <w:t xml:space="preserve">, React, ASP.NET BOILERPLATE TEMPLATE, MICROSERVICES, Elasticsearch, AZURE App services, Azure Blob storage, Azure Service Bus, </w:t>
      </w:r>
      <w:r w:rsidRPr="00913116">
        <w:rPr>
          <w:rFonts w:cs="Calibri"/>
          <w:bCs/>
          <w:sz w:val="20"/>
          <w:szCs w:val="20"/>
          <w:shd w:val="clear" w:color="auto" w:fill="FFFFFF"/>
        </w:rPr>
        <w:t xml:space="preserve">Typescript, ASP.NET Core Web API, Azure DevOps for version control, HTML5, Bootstrap, Postman, Visual Studio, Visual Studio Code, Adobe XD, Adobe Photoshop, Adobe Illustrator to create modern </w:t>
      </w:r>
      <w:r w:rsidRPr="00913116">
        <w:rPr>
          <w:rFonts w:cs="Calibri"/>
          <w:sz w:val="20"/>
          <w:szCs w:val="20"/>
          <w:shd w:val="clear" w:color="auto" w:fill="FFFFFF"/>
        </w:rPr>
        <w:t>and</w:t>
      </w:r>
      <w:r w:rsidRPr="00913116">
        <w:rPr>
          <w:rFonts w:cs="Calibri"/>
          <w:bCs/>
          <w:sz w:val="20"/>
          <w:szCs w:val="20"/>
          <w:shd w:val="clear" w:color="auto" w:fill="FFFFFF"/>
        </w:rPr>
        <w:t xml:space="preserve"> responsive UI designs.</w:t>
      </w:r>
    </w:p>
    <w:p w:rsidR="008A7C1B" w:rsidRPr="00913116" w:rsidRDefault="008A7C1B" w:rsidP="00913116">
      <w:pPr>
        <w:tabs>
          <w:tab w:val="left" w:pos="360"/>
          <w:tab w:val="left" w:pos="720"/>
        </w:tabs>
        <w:spacing w:after="0" w:line="240" w:lineRule="auto"/>
        <w:jc w:val="both"/>
        <w:rPr>
          <w:rFonts w:eastAsia="Arial" w:cs="Calibri"/>
          <w:b/>
          <w:bCs/>
          <w:sz w:val="24"/>
          <w:szCs w:val="24"/>
        </w:rPr>
      </w:pPr>
    </w:p>
    <w:p w:rsidR="005B7AC1" w:rsidRPr="00913116" w:rsidRDefault="0063587D" w:rsidP="00913116">
      <w:pPr>
        <w:tabs>
          <w:tab w:val="left" w:pos="360"/>
          <w:tab w:val="left" w:pos="720"/>
        </w:tabs>
        <w:spacing w:after="0" w:line="240" w:lineRule="auto"/>
        <w:jc w:val="both"/>
        <w:rPr>
          <w:rFonts w:eastAsia="Arial" w:cs="Calibri"/>
          <w:b/>
          <w:bCs/>
          <w:sz w:val="24"/>
          <w:szCs w:val="24"/>
        </w:rPr>
      </w:pPr>
      <w:r w:rsidRPr="00913116">
        <w:rPr>
          <w:rFonts w:eastAsia="Arial" w:cs="Calibri"/>
          <w:b/>
          <w:bCs/>
          <w:sz w:val="24"/>
          <w:szCs w:val="24"/>
        </w:rPr>
        <w:t>Client</w:t>
      </w:r>
      <w:r w:rsidR="006C2292" w:rsidRPr="00913116">
        <w:rPr>
          <w:rFonts w:eastAsia="Arial" w:cs="Calibri"/>
          <w:b/>
          <w:bCs/>
          <w:sz w:val="24"/>
          <w:szCs w:val="24"/>
        </w:rPr>
        <w:tab/>
      </w:r>
      <w:r w:rsidR="002937F1" w:rsidRPr="00913116">
        <w:rPr>
          <w:rFonts w:eastAsia="Arial" w:cs="Calibri"/>
          <w:b/>
          <w:bCs/>
          <w:sz w:val="24"/>
          <w:szCs w:val="24"/>
        </w:rPr>
        <w:t>: CGI</w:t>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5B7AC1" w:rsidRPr="00913116">
        <w:rPr>
          <w:rFonts w:eastAsia="Arial" w:cs="Calibri"/>
          <w:b/>
          <w:bCs/>
          <w:sz w:val="24"/>
          <w:szCs w:val="24"/>
        </w:rPr>
        <w:t>July 2015 – May 2016</w:t>
      </w:r>
    </w:p>
    <w:p w:rsidR="006C2292" w:rsidRPr="00913116" w:rsidRDefault="006C2292" w:rsidP="00913116">
      <w:pPr>
        <w:tabs>
          <w:tab w:val="left" w:pos="360"/>
          <w:tab w:val="left" w:pos="720"/>
        </w:tabs>
        <w:spacing w:after="0" w:line="240" w:lineRule="auto"/>
        <w:jc w:val="both"/>
        <w:rPr>
          <w:rFonts w:eastAsia="Arial" w:cs="Calibri"/>
          <w:b/>
          <w:bCs/>
          <w:sz w:val="24"/>
          <w:szCs w:val="24"/>
        </w:rPr>
      </w:pPr>
      <w:r w:rsidRPr="00913116">
        <w:rPr>
          <w:rFonts w:eastAsia="Arial" w:cs="Calibri"/>
          <w:b/>
          <w:bCs/>
          <w:sz w:val="24"/>
          <w:szCs w:val="24"/>
        </w:rPr>
        <w:t>Project</w:t>
      </w:r>
      <w:r w:rsidRPr="00913116">
        <w:rPr>
          <w:rFonts w:eastAsia="Arial" w:cs="Calibri"/>
          <w:b/>
          <w:bCs/>
          <w:sz w:val="24"/>
          <w:szCs w:val="24"/>
        </w:rPr>
        <w:tab/>
        <w:t>: Connected Care Medical Module</w:t>
      </w:r>
    </w:p>
    <w:p w:rsidR="0063587D" w:rsidRPr="00913116" w:rsidRDefault="0063587D" w:rsidP="00913116">
      <w:pPr>
        <w:tabs>
          <w:tab w:val="left" w:pos="360"/>
          <w:tab w:val="left" w:pos="720"/>
        </w:tabs>
        <w:spacing w:after="0" w:line="240" w:lineRule="auto"/>
        <w:jc w:val="both"/>
        <w:rPr>
          <w:rFonts w:eastAsia="Arial" w:cs="Calibri"/>
          <w:b/>
          <w:bCs/>
          <w:sz w:val="24"/>
          <w:szCs w:val="24"/>
        </w:rPr>
      </w:pPr>
      <w:r w:rsidRPr="00913116">
        <w:rPr>
          <w:rFonts w:eastAsia="Arial" w:cs="Calibri"/>
          <w:b/>
          <w:bCs/>
          <w:sz w:val="24"/>
          <w:szCs w:val="24"/>
        </w:rPr>
        <w:t>Role:</w:t>
      </w:r>
      <w:r w:rsidR="002937F1" w:rsidRPr="00913116">
        <w:rPr>
          <w:rFonts w:eastAsia="Arial" w:cs="Calibri"/>
          <w:b/>
          <w:bCs/>
          <w:sz w:val="24"/>
          <w:szCs w:val="24"/>
        </w:rPr>
        <w:t xml:space="preserve"> Intern</w:t>
      </w:r>
      <w:r w:rsidRPr="00913116">
        <w:rPr>
          <w:rFonts w:eastAsia="Arial" w:cs="Calibri"/>
          <w:b/>
          <w:bCs/>
          <w:sz w:val="24"/>
          <w:szCs w:val="24"/>
        </w:rPr>
        <w:tab/>
      </w:r>
      <w:r w:rsidRPr="00913116">
        <w:rPr>
          <w:rFonts w:eastAsia="Arial" w:cs="Calibri"/>
          <w:b/>
          <w:bCs/>
          <w:sz w:val="24"/>
          <w:szCs w:val="24"/>
        </w:rPr>
        <w:tab/>
      </w:r>
      <w:r w:rsidRPr="00913116">
        <w:rPr>
          <w:rFonts w:eastAsia="Arial" w:cs="Calibri"/>
          <w:b/>
          <w:bCs/>
          <w:sz w:val="24"/>
          <w:szCs w:val="24"/>
        </w:rPr>
        <w:tab/>
      </w:r>
      <w:r w:rsidRPr="00913116">
        <w:rPr>
          <w:rFonts w:eastAsia="Arial" w:cs="Calibri"/>
          <w:b/>
          <w:bCs/>
          <w:sz w:val="24"/>
          <w:szCs w:val="24"/>
        </w:rPr>
        <w:tab/>
      </w:r>
      <w:r w:rsidRPr="00913116">
        <w:rPr>
          <w:rFonts w:eastAsia="Arial" w:cs="Calibri"/>
          <w:b/>
          <w:bCs/>
          <w:sz w:val="24"/>
          <w:szCs w:val="24"/>
        </w:rPr>
        <w:tab/>
      </w:r>
      <w:r w:rsidRPr="00913116">
        <w:rPr>
          <w:rFonts w:eastAsia="Arial" w:cs="Calibri"/>
          <w:b/>
          <w:bCs/>
          <w:sz w:val="24"/>
          <w:szCs w:val="24"/>
        </w:rPr>
        <w:tab/>
      </w:r>
    </w:p>
    <w:p w:rsidR="00E94180" w:rsidRPr="00913116" w:rsidRDefault="00E94180" w:rsidP="00913116">
      <w:pPr>
        <w:pStyle w:val="NoSpacing"/>
        <w:rPr>
          <w:rFonts w:ascii="Calibri" w:hAnsi="Calibri" w:cs="Calibri"/>
          <w:b/>
          <w:bCs/>
          <w:sz w:val="24"/>
          <w:szCs w:val="24"/>
        </w:rPr>
      </w:pPr>
    </w:p>
    <w:p w:rsidR="00917F79" w:rsidRPr="00913116" w:rsidRDefault="0063587D" w:rsidP="00913116">
      <w:pPr>
        <w:pStyle w:val="NoSpacing"/>
        <w:rPr>
          <w:rFonts w:ascii="Calibri" w:hAnsi="Calibri" w:cs="Calibri"/>
          <w:b/>
          <w:bCs/>
          <w:sz w:val="24"/>
          <w:szCs w:val="24"/>
        </w:rPr>
      </w:pPr>
      <w:r w:rsidRPr="00913116">
        <w:rPr>
          <w:rFonts w:ascii="Calibri" w:hAnsi="Calibri" w:cs="Calibri"/>
          <w:b/>
          <w:bCs/>
          <w:sz w:val="24"/>
          <w:szCs w:val="24"/>
        </w:rPr>
        <w:t>Responsibilities:</w:t>
      </w:r>
    </w:p>
    <w:p w:rsidR="00917F79" w:rsidRPr="00913116" w:rsidRDefault="00917F79" w:rsidP="00913116">
      <w:pPr>
        <w:pStyle w:val="NoSpacing"/>
        <w:numPr>
          <w:ilvl w:val="0"/>
          <w:numId w:val="33"/>
        </w:numPr>
        <w:rPr>
          <w:rFonts w:ascii="Calibri" w:hAnsi="Calibri" w:cs="Calibri"/>
          <w:sz w:val="20"/>
          <w:szCs w:val="20"/>
        </w:rPr>
      </w:pPr>
      <w:r w:rsidRPr="00913116">
        <w:rPr>
          <w:rFonts w:ascii="Calibri" w:hAnsi="Calibri" w:cs="Calibri"/>
          <w:sz w:val="20"/>
          <w:szCs w:val="20"/>
        </w:rPr>
        <w:t>Responsible for getting KT from V2 (version 2) team for 3 modules.</w:t>
      </w:r>
    </w:p>
    <w:p w:rsidR="00917F79" w:rsidRPr="00913116" w:rsidRDefault="00917F79" w:rsidP="00913116">
      <w:pPr>
        <w:pStyle w:val="NoSpacing"/>
        <w:numPr>
          <w:ilvl w:val="0"/>
          <w:numId w:val="33"/>
        </w:numPr>
        <w:rPr>
          <w:rFonts w:ascii="Calibri" w:hAnsi="Calibri" w:cs="Calibri"/>
          <w:sz w:val="20"/>
          <w:szCs w:val="20"/>
        </w:rPr>
      </w:pPr>
      <w:r w:rsidRPr="00913116">
        <w:rPr>
          <w:rFonts w:ascii="Calibri" w:hAnsi="Calibri" w:cs="Calibri"/>
          <w:sz w:val="20"/>
          <w:szCs w:val="20"/>
        </w:rPr>
        <w:t>Part of the team in building the project.</w:t>
      </w:r>
    </w:p>
    <w:p w:rsidR="00917F79" w:rsidRPr="00913116" w:rsidRDefault="00917F79" w:rsidP="00913116">
      <w:pPr>
        <w:pStyle w:val="NoSpacing"/>
        <w:numPr>
          <w:ilvl w:val="0"/>
          <w:numId w:val="33"/>
        </w:numPr>
        <w:rPr>
          <w:rFonts w:ascii="Calibri" w:hAnsi="Calibri" w:cs="Calibri"/>
          <w:sz w:val="20"/>
          <w:szCs w:val="20"/>
        </w:rPr>
      </w:pPr>
      <w:r w:rsidRPr="00913116">
        <w:rPr>
          <w:rFonts w:ascii="Calibri" w:hAnsi="Calibri" w:cs="Calibri"/>
          <w:sz w:val="20"/>
          <w:szCs w:val="20"/>
        </w:rPr>
        <w:t>Worked on Web API development using C#, ASP.NET web API in .NET CORE 3.0.</w:t>
      </w:r>
    </w:p>
    <w:p w:rsidR="00917F79" w:rsidRPr="00913116" w:rsidRDefault="00917F79" w:rsidP="00913116">
      <w:pPr>
        <w:pStyle w:val="NoSpacing"/>
        <w:numPr>
          <w:ilvl w:val="0"/>
          <w:numId w:val="33"/>
        </w:numPr>
        <w:rPr>
          <w:rFonts w:ascii="Calibri" w:hAnsi="Calibri" w:cs="Calibri"/>
          <w:sz w:val="20"/>
          <w:szCs w:val="20"/>
        </w:rPr>
      </w:pPr>
      <w:r w:rsidRPr="00913116">
        <w:rPr>
          <w:rFonts w:ascii="Calibri" w:hAnsi="Calibri" w:cs="Calibri"/>
          <w:sz w:val="20"/>
          <w:szCs w:val="20"/>
        </w:rPr>
        <w:t>Used EF to access the database layer using DB first approach.</w:t>
      </w:r>
    </w:p>
    <w:p w:rsidR="00917F79" w:rsidRPr="00913116" w:rsidRDefault="00917F79" w:rsidP="00913116">
      <w:pPr>
        <w:pStyle w:val="NoSpacing"/>
        <w:numPr>
          <w:ilvl w:val="0"/>
          <w:numId w:val="33"/>
        </w:numPr>
        <w:rPr>
          <w:rFonts w:ascii="Calibri" w:hAnsi="Calibri" w:cs="Calibri"/>
          <w:sz w:val="20"/>
          <w:szCs w:val="20"/>
        </w:rPr>
      </w:pPr>
      <w:r w:rsidRPr="00913116">
        <w:rPr>
          <w:rFonts w:ascii="Calibri" w:hAnsi="Calibri" w:cs="Calibri"/>
          <w:sz w:val="20"/>
          <w:szCs w:val="20"/>
        </w:rPr>
        <w:t>Designed and developed a comprehensive web application using ASP.NET MVC on the back end and Angular on the front end.</w:t>
      </w:r>
    </w:p>
    <w:p w:rsidR="00917F79" w:rsidRPr="00913116" w:rsidRDefault="00917F79" w:rsidP="00913116">
      <w:pPr>
        <w:pStyle w:val="NoSpacing"/>
        <w:numPr>
          <w:ilvl w:val="0"/>
          <w:numId w:val="33"/>
        </w:numPr>
        <w:rPr>
          <w:rFonts w:ascii="Calibri" w:hAnsi="Calibri" w:cs="Calibri"/>
          <w:sz w:val="20"/>
          <w:szCs w:val="20"/>
        </w:rPr>
      </w:pPr>
      <w:r w:rsidRPr="00913116">
        <w:rPr>
          <w:rFonts w:ascii="Calibri" w:hAnsi="Calibri" w:cs="Calibri"/>
          <w:sz w:val="20"/>
          <w:szCs w:val="20"/>
        </w:rPr>
        <w:t>Implemented application performance monitoring tools, conducting regular analysis, and making optimizations based on data-driven insights.</w:t>
      </w:r>
    </w:p>
    <w:p w:rsidR="00917F79" w:rsidRPr="00913116" w:rsidRDefault="00917F79" w:rsidP="00913116">
      <w:pPr>
        <w:pStyle w:val="NoSpacing"/>
        <w:numPr>
          <w:ilvl w:val="0"/>
          <w:numId w:val="33"/>
        </w:numPr>
        <w:rPr>
          <w:rFonts w:ascii="Calibri" w:hAnsi="Calibri" w:cs="Calibri"/>
          <w:sz w:val="20"/>
          <w:szCs w:val="20"/>
        </w:rPr>
      </w:pPr>
      <w:r w:rsidRPr="00913116">
        <w:rPr>
          <w:rFonts w:ascii="Calibri" w:hAnsi="Calibri" w:cs="Calibri"/>
          <w:sz w:val="20"/>
          <w:szCs w:val="20"/>
        </w:rPr>
        <w:t>Responsible for two junior resources productivity.</w:t>
      </w:r>
    </w:p>
    <w:p w:rsidR="00917F79" w:rsidRPr="00913116" w:rsidRDefault="00917F79" w:rsidP="00913116">
      <w:pPr>
        <w:pStyle w:val="NoSpacing"/>
        <w:numPr>
          <w:ilvl w:val="0"/>
          <w:numId w:val="33"/>
        </w:numPr>
        <w:rPr>
          <w:rFonts w:ascii="Calibri" w:hAnsi="Calibri" w:cs="Calibri"/>
          <w:sz w:val="20"/>
          <w:szCs w:val="20"/>
        </w:rPr>
      </w:pPr>
      <w:r w:rsidRPr="00913116">
        <w:rPr>
          <w:rFonts w:ascii="Calibri" w:hAnsi="Calibri" w:cs="Calibri"/>
          <w:sz w:val="20"/>
          <w:szCs w:val="20"/>
        </w:rPr>
        <w:t>I actively participated in Code reviews.</w:t>
      </w:r>
    </w:p>
    <w:p w:rsidR="00917F79" w:rsidRPr="00913116" w:rsidRDefault="00917F79" w:rsidP="00913116">
      <w:pPr>
        <w:pStyle w:val="NoSpacing"/>
        <w:numPr>
          <w:ilvl w:val="0"/>
          <w:numId w:val="33"/>
        </w:numPr>
        <w:rPr>
          <w:rFonts w:ascii="Calibri" w:hAnsi="Calibri" w:cs="Calibri"/>
          <w:sz w:val="20"/>
          <w:szCs w:val="20"/>
        </w:rPr>
      </w:pPr>
      <w:r w:rsidRPr="00913116">
        <w:rPr>
          <w:rFonts w:ascii="Calibri" w:hAnsi="Calibri" w:cs="Calibri"/>
          <w:sz w:val="20"/>
          <w:szCs w:val="20"/>
        </w:rPr>
        <w:t>Worked on AWS Lambda for serverless API.</w:t>
      </w:r>
    </w:p>
    <w:p w:rsidR="00917F79" w:rsidRPr="00913116" w:rsidRDefault="00917F79" w:rsidP="00913116">
      <w:pPr>
        <w:pStyle w:val="NoSpacing"/>
        <w:numPr>
          <w:ilvl w:val="0"/>
          <w:numId w:val="33"/>
        </w:numPr>
        <w:rPr>
          <w:rFonts w:ascii="Calibri" w:hAnsi="Calibri" w:cs="Calibri"/>
          <w:sz w:val="20"/>
          <w:szCs w:val="20"/>
        </w:rPr>
      </w:pPr>
      <w:r w:rsidRPr="00913116">
        <w:rPr>
          <w:rFonts w:ascii="Calibri" w:hAnsi="Calibri" w:cs="Calibri"/>
          <w:sz w:val="20"/>
          <w:szCs w:val="20"/>
        </w:rPr>
        <w:t>Deployed Application to AWS Elastic Beanstalk.</w:t>
      </w:r>
    </w:p>
    <w:p w:rsidR="00917F79" w:rsidRPr="00913116" w:rsidRDefault="00917F79" w:rsidP="00913116">
      <w:pPr>
        <w:pStyle w:val="NoSpacing"/>
        <w:numPr>
          <w:ilvl w:val="0"/>
          <w:numId w:val="33"/>
        </w:numPr>
        <w:rPr>
          <w:rFonts w:ascii="Calibri" w:hAnsi="Calibri" w:cs="Calibri"/>
          <w:sz w:val="20"/>
          <w:szCs w:val="20"/>
        </w:rPr>
      </w:pPr>
      <w:r w:rsidRPr="00913116">
        <w:rPr>
          <w:rFonts w:ascii="Calibri" w:hAnsi="Calibri" w:cs="Calibri"/>
          <w:sz w:val="20"/>
          <w:szCs w:val="20"/>
        </w:rPr>
        <w:t>Implemented AWS secret manager configuration.</w:t>
      </w:r>
    </w:p>
    <w:p w:rsidR="00917F79" w:rsidRPr="00913116" w:rsidRDefault="00917F79" w:rsidP="00913116">
      <w:pPr>
        <w:pStyle w:val="NoSpacing"/>
        <w:numPr>
          <w:ilvl w:val="0"/>
          <w:numId w:val="33"/>
        </w:numPr>
        <w:rPr>
          <w:rFonts w:ascii="Calibri" w:hAnsi="Calibri" w:cs="Calibri"/>
          <w:sz w:val="20"/>
          <w:szCs w:val="20"/>
        </w:rPr>
      </w:pPr>
      <w:r w:rsidRPr="00913116">
        <w:rPr>
          <w:rFonts w:ascii="Calibri" w:hAnsi="Calibri" w:cs="Calibri"/>
          <w:sz w:val="20"/>
          <w:szCs w:val="20"/>
        </w:rPr>
        <w:t>Monitored logs in AWS Cloud Watch.</w:t>
      </w:r>
    </w:p>
    <w:p w:rsidR="00917F79" w:rsidRPr="00913116" w:rsidRDefault="00917F79" w:rsidP="00913116">
      <w:pPr>
        <w:pStyle w:val="NoSpacing"/>
        <w:numPr>
          <w:ilvl w:val="0"/>
          <w:numId w:val="33"/>
        </w:numPr>
        <w:rPr>
          <w:rFonts w:ascii="Calibri" w:hAnsi="Calibri" w:cs="Calibri"/>
          <w:sz w:val="20"/>
          <w:szCs w:val="20"/>
        </w:rPr>
      </w:pPr>
      <w:r w:rsidRPr="00913116">
        <w:rPr>
          <w:rFonts w:ascii="Calibri" w:hAnsi="Calibri" w:cs="Calibri"/>
          <w:sz w:val="20"/>
          <w:szCs w:val="20"/>
        </w:rPr>
        <w:t>Collaborated with DevOps teams to ensure smooth deployment of code updates and troubleshoot production issues promptly.</w:t>
      </w:r>
    </w:p>
    <w:p w:rsidR="0063587D" w:rsidRPr="00913116" w:rsidRDefault="00917F79" w:rsidP="00913116">
      <w:pPr>
        <w:pStyle w:val="NoSpacing"/>
        <w:numPr>
          <w:ilvl w:val="0"/>
          <w:numId w:val="33"/>
        </w:numPr>
        <w:rPr>
          <w:rFonts w:ascii="Calibri" w:hAnsi="Calibri" w:cs="Calibri"/>
          <w:b/>
          <w:bCs/>
          <w:sz w:val="20"/>
          <w:szCs w:val="20"/>
        </w:rPr>
      </w:pPr>
      <w:r w:rsidRPr="00913116">
        <w:rPr>
          <w:rFonts w:ascii="Calibri" w:hAnsi="Calibri" w:cs="Calibri"/>
          <w:sz w:val="20"/>
          <w:szCs w:val="20"/>
        </w:rPr>
        <w:t>Actively participated in Agile development methodologies, contributing to sprint planning, daily stand-up meetings, and backlog grooming.</w:t>
      </w:r>
    </w:p>
    <w:p w:rsidR="00E94180" w:rsidRPr="00913116" w:rsidRDefault="00E94180" w:rsidP="00913116">
      <w:pPr>
        <w:pStyle w:val="NoSpacing"/>
        <w:rPr>
          <w:rFonts w:ascii="Calibri" w:hAnsi="Calibri" w:cs="Calibri"/>
          <w:b/>
          <w:bCs/>
          <w:sz w:val="24"/>
          <w:szCs w:val="24"/>
        </w:rPr>
      </w:pPr>
    </w:p>
    <w:p w:rsidR="005B7AC1" w:rsidRPr="00913116" w:rsidRDefault="005B7AC1" w:rsidP="00913116">
      <w:pPr>
        <w:pStyle w:val="NoSpacing"/>
        <w:rPr>
          <w:rFonts w:ascii="Calibri" w:hAnsi="Calibri" w:cs="Calibri"/>
          <w:sz w:val="20"/>
          <w:szCs w:val="20"/>
        </w:rPr>
      </w:pPr>
      <w:r w:rsidRPr="00913116">
        <w:rPr>
          <w:rFonts w:ascii="Calibri" w:hAnsi="Calibri" w:cs="Calibri"/>
          <w:b/>
          <w:bCs/>
          <w:sz w:val="24"/>
          <w:szCs w:val="24"/>
        </w:rPr>
        <w:t>Environment</w:t>
      </w:r>
      <w:r w:rsidRPr="00913116">
        <w:rPr>
          <w:rFonts w:ascii="Calibri" w:hAnsi="Calibri" w:cs="Calibri"/>
          <w:b/>
          <w:bCs/>
        </w:rPr>
        <w:t xml:space="preserve">: </w:t>
      </w:r>
      <w:r w:rsidRPr="00913116">
        <w:rPr>
          <w:rFonts w:ascii="Calibri" w:hAnsi="Calibri" w:cs="Calibri"/>
          <w:sz w:val="20"/>
          <w:szCs w:val="20"/>
        </w:rPr>
        <w:t xml:space="preserve">C#, </w:t>
      </w:r>
      <w:r w:rsidR="00B2348C" w:rsidRPr="00913116">
        <w:rPr>
          <w:rFonts w:ascii="Calibri" w:hAnsi="Calibri" w:cs="Calibri"/>
          <w:sz w:val="20"/>
          <w:szCs w:val="20"/>
        </w:rPr>
        <w:t>C++,</w:t>
      </w:r>
      <w:r w:rsidRPr="00913116">
        <w:rPr>
          <w:rFonts w:ascii="Calibri" w:hAnsi="Calibri" w:cs="Calibri"/>
          <w:sz w:val="20"/>
          <w:szCs w:val="20"/>
        </w:rPr>
        <w:t>.NET Framework, Web API, FTP, ENTITY FRAMEWORK, SQL Server 2016, Angular, AWS, Cloud watch, elastic bean stack, AWS secret manager.</w:t>
      </w:r>
    </w:p>
    <w:p w:rsidR="0065432D" w:rsidRPr="00913116" w:rsidRDefault="0065432D" w:rsidP="00913116">
      <w:pPr>
        <w:spacing w:after="0" w:line="240" w:lineRule="auto"/>
        <w:rPr>
          <w:rFonts w:cs="Calibri"/>
        </w:rPr>
      </w:pPr>
    </w:p>
    <w:p w:rsidR="0065432D" w:rsidRPr="00913116" w:rsidRDefault="0065432D" w:rsidP="00913116">
      <w:pPr>
        <w:spacing w:after="0" w:line="240" w:lineRule="auto"/>
        <w:rPr>
          <w:rFonts w:cs="Calibri"/>
        </w:rPr>
      </w:pPr>
    </w:p>
    <w:p w:rsidR="0065432D" w:rsidRPr="00913116" w:rsidRDefault="0065432D" w:rsidP="00913116">
      <w:pPr>
        <w:spacing w:after="0" w:line="240" w:lineRule="auto"/>
        <w:rPr>
          <w:rFonts w:cs="Calibri"/>
          <w:b/>
          <w:bCs/>
        </w:rPr>
      </w:pPr>
    </w:p>
    <w:p w:rsidR="0065432D" w:rsidRPr="00913116" w:rsidRDefault="0065432D" w:rsidP="00913116">
      <w:pPr>
        <w:spacing w:after="0" w:line="240" w:lineRule="auto"/>
        <w:rPr>
          <w:rFonts w:cs="Calibri"/>
        </w:rPr>
      </w:pPr>
    </w:p>
    <w:p w:rsidR="0065432D" w:rsidRPr="00913116" w:rsidRDefault="0065432D" w:rsidP="00913116">
      <w:pPr>
        <w:spacing w:after="0" w:line="240" w:lineRule="auto"/>
        <w:rPr>
          <w:rFonts w:cs="Calibri"/>
        </w:rPr>
      </w:pPr>
    </w:p>
    <w:p w:rsidR="0065432D" w:rsidRPr="00913116" w:rsidRDefault="0065432D" w:rsidP="00913116">
      <w:pPr>
        <w:spacing w:after="0" w:line="240" w:lineRule="auto"/>
        <w:rPr>
          <w:rFonts w:cs="Calibri"/>
          <w:b/>
          <w:bCs/>
        </w:rPr>
      </w:pPr>
    </w:p>
    <w:p w:rsidR="00917F79" w:rsidRPr="00913116" w:rsidRDefault="00917F79" w:rsidP="00913116">
      <w:pPr>
        <w:spacing w:after="0" w:line="240" w:lineRule="auto"/>
        <w:rPr>
          <w:rFonts w:cs="Calibri"/>
        </w:rPr>
      </w:pPr>
    </w:p>
    <w:p w:rsidR="00917F79" w:rsidRPr="00913116" w:rsidRDefault="00917F79" w:rsidP="00913116">
      <w:pPr>
        <w:spacing w:after="0" w:line="240" w:lineRule="auto"/>
        <w:rPr>
          <w:rFonts w:cs="Calibri"/>
        </w:rPr>
      </w:pPr>
    </w:p>
    <w:p w:rsidR="00E63ABE" w:rsidRPr="00913116" w:rsidRDefault="00E63ABE" w:rsidP="00913116">
      <w:pPr>
        <w:spacing w:after="0" w:line="240" w:lineRule="auto"/>
        <w:rPr>
          <w:rFonts w:cs="Calibri"/>
        </w:rPr>
      </w:pPr>
    </w:p>
    <w:sectPr w:rsidR="00E63ABE" w:rsidRPr="00913116" w:rsidSect="00506266">
      <w:type w:val="continuous"/>
      <w:pgSz w:w="12240" w:h="15840" w:code="1"/>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Noto Sans Symbols">
    <w:altName w:val="Calibri"/>
    <w:charset w:val="00"/>
    <w:family w:val="auto"/>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8C04FC1"/>
    <w:multiLevelType w:val="multilevel"/>
    <w:tmpl w:val="D67A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BD94630"/>
    <w:multiLevelType w:val="hybridMultilevel"/>
    <w:tmpl w:val="B0CAE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0D0778A1"/>
    <w:multiLevelType w:val="multilevel"/>
    <w:tmpl w:val="F1A4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D5060FE"/>
    <w:multiLevelType w:val="hybridMultilevel"/>
    <w:tmpl w:val="08923C76"/>
    <w:lvl w:ilvl="0" w:tplc="D0D62418">
      <w:start w:val="2"/>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93C55EF"/>
    <w:multiLevelType w:val="hybridMultilevel"/>
    <w:tmpl w:val="0AD61836"/>
    <w:lvl w:ilvl="0" w:tplc="040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nsid w:val="24656EFF"/>
    <w:multiLevelType w:val="hybridMultilevel"/>
    <w:tmpl w:val="D5387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5777E8A"/>
    <w:multiLevelType w:val="hybridMultilevel"/>
    <w:tmpl w:val="75C8E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CB72AA1"/>
    <w:multiLevelType w:val="hybridMultilevel"/>
    <w:tmpl w:val="5438433C"/>
    <w:lvl w:ilvl="0" w:tplc="04090001">
      <w:start w:val="1"/>
      <w:numFmt w:val="bullet"/>
      <w:lvlText w:val=""/>
      <w:lvlJc w:val="left"/>
      <w:pPr>
        <w:ind w:left="720" w:hanging="360"/>
      </w:pPr>
      <w:rPr>
        <w:rFonts w:ascii="Symbol" w:hAnsi="Symbol" w:hint="default"/>
      </w:rPr>
    </w:lvl>
    <w:lvl w:ilvl="1" w:tplc="A774BEC8">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D456E2B"/>
    <w:multiLevelType w:val="hybridMultilevel"/>
    <w:tmpl w:val="68AE5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2D8D24B6"/>
    <w:multiLevelType w:val="hybridMultilevel"/>
    <w:tmpl w:val="99D656E8"/>
    <w:lvl w:ilvl="0" w:tplc="04090001">
      <w:start w:val="1"/>
      <w:numFmt w:val="bullet"/>
      <w:lvlText w:val=""/>
      <w:lvlJc w:val="left"/>
      <w:pPr>
        <w:ind w:left="720" w:hanging="360"/>
      </w:pPr>
      <w:rPr>
        <w:rFonts w:ascii="Symbol" w:hAnsi="Symbol" w:hint="default"/>
      </w:rPr>
    </w:lvl>
    <w:lvl w:ilvl="1" w:tplc="64DCC7F2">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FC133B2"/>
    <w:multiLevelType w:val="multilevel"/>
    <w:tmpl w:val="E96214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nsid w:val="31C76217"/>
    <w:multiLevelType w:val="hybridMultilevel"/>
    <w:tmpl w:val="CF2E9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83E50D5"/>
    <w:multiLevelType w:val="hybridMultilevel"/>
    <w:tmpl w:val="AC3C1916"/>
    <w:lvl w:ilvl="0" w:tplc="71983A5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D7F63F3"/>
    <w:multiLevelType w:val="multilevel"/>
    <w:tmpl w:val="6944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E423A45"/>
    <w:multiLevelType w:val="hybridMultilevel"/>
    <w:tmpl w:val="DC9C1152"/>
    <w:lvl w:ilvl="0" w:tplc="AD0AEFD8">
      <w:numFmt w:val="bullet"/>
      <w:lvlText w:val="-"/>
      <w:lvlJc w:val="left"/>
      <w:pPr>
        <w:ind w:left="720" w:hanging="360"/>
      </w:pPr>
      <w:rPr>
        <w:rFonts w:ascii="Calibri" w:eastAsiaTheme="minorEastAsia"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F6553B2"/>
    <w:multiLevelType w:val="hybridMultilevel"/>
    <w:tmpl w:val="026AD94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84C5FBA"/>
    <w:multiLevelType w:val="multilevel"/>
    <w:tmpl w:val="3F94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91E3CA1"/>
    <w:multiLevelType w:val="hybridMultilevel"/>
    <w:tmpl w:val="369A2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49656536"/>
    <w:multiLevelType w:val="multilevel"/>
    <w:tmpl w:val="0F38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B610EA0"/>
    <w:multiLevelType w:val="hybridMultilevel"/>
    <w:tmpl w:val="ACDACD0E"/>
    <w:lvl w:ilvl="0" w:tplc="422CEBC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D6615A0"/>
    <w:multiLevelType w:val="hybridMultilevel"/>
    <w:tmpl w:val="8C984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49948F2"/>
    <w:multiLevelType w:val="hybridMultilevel"/>
    <w:tmpl w:val="5D3AE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6D20F10"/>
    <w:multiLevelType w:val="multilevel"/>
    <w:tmpl w:val="1DF2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9374B2C"/>
    <w:multiLevelType w:val="hybridMultilevel"/>
    <w:tmpl w:val="18306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609C1E5A"/>
    <w:multiLevelType w:val="hybridMultilevel"/>
    <w:tmpl w:val="5628B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7F8535F"/>
    <w:multiLevelType w:val="hybridMultilevel"/>
    <w:tmpl w:val="944839F8"/>
    <w:lvl w:ilvl="0" w:tplc="96B4F70E">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AFD32C6"/>
    <w:multiLevelType w:val="hybridMultilevel"/>
    <w:tmpl w:val="A4888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1"/>
  </w:num>
  <w:num w:numId="11">
    <w:abstractNumId w:val="23"/>
  </w:num>
  <w:num w:numId="12">
    <w:abstractNumId w:val="34"/>
  </w:num>
  <w:num w:numId="13">
    <w:abstractNumId w:val="25"/>
  </w:num>
  <w:num w:numId="14">
    <w:abstractNumId w:val="27"/>
  </w:num>
  <w:num w:numId="15">
    <w:abstractNumId w:val="22"/>
  </w:num>
  <w:num w:numId="16">
    <w:abstractNumId w:val="31"/>
  </w:num>
  <w:num w:numId="17">
    <w:abstractNumId w:val="11"/>
  </w:num>
  <w:num w:numId="18">
    <w:abstractNumId w:val="30"/>
  </w:num>
  <w:num w:numId="19">
    <w:abstractNumId w:val="28"/>
  </w:num>
  <w:num w:numId="20">
    <w:abstractNumId w:val="16"/>
  </w:num>
  <w:num w:numId="21">
    <w:abstractNumId w:val="18"/>
  </w:num>
  <w:num w:numId="22">
    <w:abstractNumId w:val="24"/>
  </w:num>
  <w:num w:numId="23">
    <w:abstractNumId w:val="15"/>
  </w:num>
  <w:num w:numId="24">
    <w:abstractNumId w:val="33"/>
  </w:num>
  <w:num w:numId="25">
    <w:abstractNumId w:val="20"/>
  </w:num>
  <w:num w:numId="26">
    <w:abstractNumId w:val="35"/>
  </w:num>
  <w:num w:numId="27">
    <w:abstractNumId w:val="29"/>
  </w:num>
  <w:num w:numId="28">
    <w:abstractNumId w:val="12"/>
  </w:num>
  <w:num w:numId="29">
    <w:abstractNumId w:val="13"/>
  </w:num>
  <w:num w:numId="30">
    <w:abstractNumId w:val="10"/>
  </w:num>
  <w:num w:numId="31">
    <w:abstractNumId w:val="17"/>
  </w:num>
  <w:num w:numId="32">
    <w:abstractNumId w:val="26"/>
  </w:num>
  <w:num w:numId="33">
    <w:abstractNumId w:val="32"/>
  </w:num>
  <w:num w:numId="34">
    <w:abstractNumId w:val="9"/>
  </w:num>
  <w:num w:numId="35">
    <w:abstractNumId w:val="16"/>
  </w:num>
  <w:num w:numId="36">
    <w:abstractNumId w:val="19"/>
  </w:num>
  <w:num w:numId="37">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B47730"/>
    <w:rsid w:val="000045A5"/>
    <w:rsid w:val="00011426"/>
    <w:rsid w:val="0002266F"/>
    <w:rsid w:val="00034616"/>
    <w:rsid w:val="0004460D"/>
    <w:rsid w:val="00046510"/>
    <w:rsid w:val="000465E4"/>
    <w:rsid w:val="0004773C"/>
    <w:rsid w:val="00050FBA"/>
    <w:rsid w:val="0006063C"/>
    <w:rsid w:val="0006717C"/>
    <w:rsid w:val="000711CF"/>
    <w:rsid w:val="00072FF5"/>
    <w:rsid w:val="00081123"/>
    <w:rsid w:val="00082269"/>
    <w:rsid w:val="000901B3"/>
    <w:rsid w:val="00096C7F"/>
    <w:rsid w:val="00097D21"/>
    <w:rsid w:val="000B7B5A"/>
    <w:rsid w:val="000C0BAD"/>
    <w:rsid w:val="000C441F"/>
    <w:rsid w:val="000C6AA1"/>
    <w:rsid w:val="000C6CE9"/>
    <w:rsid w:val="000D3B4E"/>
    <w:rsid w:val="000D6140"/>
    <w:rsid w:val="000D7A81"/>
    <w:rsid w:val="000F7B33"/>
    <w:rsid w:val="00100065"/>
    <w:rsid w:val="00101D86"/>
    <w:rsid w:val="00112005"/>
    <w:rsid w:val="001165B0"/>
    <w:rsid w:val="001258DA"/>
    <w:rsid w:val="00133740"/>
    <w:rsid w:val="0015074B"/>
    <w:rsid w:val="001621D5"/>
    <w:rsid w:val="00174F9D"/>
    <w:rsid w:val="001753B2"/>
    <w:rsid w:val="00180CA1"/>
    <w:rsid w:val="0018281C"/>
    <w:rsid w:val="00184777"/>
    <w:rsid w:val="001A5F99"/>
    <w:rsid w:val="001B59D0"/>
    <w:rsid w:val="001D4176"/>
    <w:rsid w:val="001D4647"/>
    <w:rsid w:val="001E0327"/>
    <w:rsid w:val="001F419E"/>
    <w:rsid w:val="00211031"/>
    <w:rsid w:val="00215BB3"/>
    <w:rsid w:val="0022128E"/>
    <w:rsid w:val="00223C16"/>
    <w:rsid w:val="00230916"/>
    <w:rsid w:val="00240EA5"/>
    <w:rsid w:val="002508AB"/>
    <w:rsid w:val="00251BFA"/>
    <w:rsid w:val="00252A2F"/>
    <w:rsid w:val="0027192E"/>
    <w:rsid w:val="002842A7"/>
    <w:rsid w:val="00285781"/>
    <w:rsid w:val="002937F1"/>
    <w:rsid w:val="0029639D"/>
    <w:rsid w:val="002B766F"/>
    <w:rsid w:val="002B7DC1"/>
    <w:rsid w:val="002C576B"/>
    <w:rsid w:val="002C5C54"/>
    <w:rsid w:val="002D4CA7"/>
    <w:rsid w:val="002F4BBC"/>
    <w:rsid w:val="00306231"/>
    <w:rsid w:val="00316CEA"/>
    <w:rsid w:val="00326F90"/>
    <w:rsid w:val="00351574"/>
    <w:rsid w:val="00353EEE"/>
    <w:rsid w:val="00362FBA"/>
    <w:rsid w:val="00364610"/>
    <w:rsid w:val="00391D2B"/>
    <w:rsid w:val="00394B03"/>
    <w:rsid w:val="00397565"/>
    <w:rsid w:val="003D379F"/>
    <w:rsid w:val="003D644C"/>
    <w:rsid w:val="003E597D"/>
    <w:rsid w:val="003F277A"/>
    <w:rsid w:val="0040717B"/>
    <w:rsid w:val="00425263"/>
    <w:rsid w:val="00435964"/>
    <w:rsid w:val="00436941"/>
    <w:rsid w:val="00452D1C"/>
    <w:rsid w:val="0046434A"/>
    <w:rsid w:val="00475E4A"/>
    <w:rsid w:val="0048624E"/>
    <w:rsid w:val="00486563"/>
    <w:rsid w:val="004915B2"/>
    <w:rsid w:val="004961C0"/>
    <w:rsid w:val="00497165"/>
    <w:rsid w:val="004A6FA8"/>
    <w:rsid w:val="004B2765"/>
    <w:rsid w:val="004C6F26"/>
    <w:rsid w:val="004D098A"/>
    <w:rsid w:val="004D61D5"/>
    <w:rsid w:val="004E648C"/>
    <w:rsid w:val="004F3E61"/>
    <w:rsid w:val="004F6410"/>
    <w:rsid w:val="00500890"/>
    <w:rsid w:val="00506266"/>
    <w:rsid w:val="005117C4"/>
    <w:rsid w:val="00514A7F"/>
    <w:rsid w:val="00521B8A"/>
    <w:rsid w:val="00525D7C"/>
    <w:rsid w:val="00556888"/>
    <w:rsid w:val="005610A9"/>
    <w:rsid w:val="00572759"/>
    <w:rsid w:val="005770EC"/>
    <w:rsid w:val="00582619"/>
    <w:rsid w:val="0058480F"/>
    <w:rsid w:val="005A0690"/>
    <w:rsid w:val="005A687D"/>
    <w:rsid w:val="005B3B34"/>
    <w:rsid w:val="005B7AC1"/>
    <w:rsid w:val="005C1CA2"/>
    <w:rsid w:val="005C245F"/>
    <w:rsid w:val="005C405E"/>
    <w:rsid w:val="005D4BC5"/>
    <w:rsid w:val="005E02F2"/>
    <w:rsid w:val="005F2229"/>
    <w:rsid w:val="005F4F28"/>
    <w:rsid w:val="0060663C"/>
    <w:rsid w:val="00611743"/>
    <w:rsid w:val="00612DCB"/>
    <w:rsid w:val="00620509"/>
    <w:rsid w:val="0063587D"/>
    <w:rsid w:val="00640B40"/>
    <w:rsid w:val="006536B5"/>
    <w:rsid w:val="0065432D"/>
    <w:rsid w:val="006614A0"/>
    <w:rsid w:val="00667204"/>
    <w:rsid w:val="0067063E"/>
    <w:rsid w:val="00673576"/>
    <w:rsid w:val="006738FA"/>
    <w:rsid w:val="0067786A"/>
    <w:rsid w:val="00694A30"/>
    <w:rsid w:val="006A75C6"/>
    <w:rsid w:val="006B7EA9"/>
    <w:rsid w:val="006C0563"/>
    <w:rsid w:val="006C2292"/>
    <w:rsid w:val="006C3364"/>
    <w:rsid w:val="006E16B8"/>
    <w:rsid w:val="006E4DDB"/>
    <w:rsid w:val="006F2857"/>
    <w:rsid w:val="006F65B5"/>
    <w:rsid w:val="007110AA"/>
    <w:rsid w:val="00721792"/>
    <w:rsid w:val="0072519C"/>
    <w:rsid w:val="007266E5"/>
    <w:rsid w:val="007339B0"/>
    <w:rsid w:val="007371AA"/>
    <w:rsid w:val="00742911"/>
    <w:rsid w:val="00742D51"/>
    <w:rsid w:val="00745191"/>
    <w:rsid w:val="00753E33"/>
    <w:rsid w:val="007548AF"/>
    <w:rsid w:val="00772B59"/>
    <w:rsid w:val="00794F4F"/>
    <w:rsid w:val="007B6BA3"/>
    <w:rsid w:val="007D5194"/>
    <w:rsid w:val="007F587A"/>
    <w:rsid w:val="00815C44"/>
    <w:rsid w:val="00831234"/>
    <w:rsid w:val="00851D40"/>
    <w:rsid w:val="00854EE9"/>
    <w:rsid w:val="00856F19"/>
    <w:rsid w:val="00860C60"/>
    <w:rsid w:val="008757CF"/>
    <w:rsid w:val="00877BE5"/>
    <w:rsid w:val="00886F46"/>
    <w:rsid w:val="00892E4E"/>
    <w:rsid w:val="008A2339"/>
    <w:rsid w:val="008A2761"/>
    <w:rsid w:val="008A2D53"/>
    <w:rsid w:val="008A44A5"/>
    <w:rsid w:val="008A494B"/>
    <w:rsid w:val="008A7C1B"/>
    <w:rsid w:val="008B3922"/>
    <w:rsid w:val="008D3A4D"/>
    <w:rsid w:val="008D3C3A"/>
    <w:rsid w:val="008E058F"/>
    <w:rsid w:val="00913116"/>
    <w:rsid w:val="00917F79"/>
    <w:rsid w:val="00922F03"/>
    <w:rsid w:val="00926EDF"/>
    <w:rsid w:val="00935E9E"/>
    <w:rsid w:val="00944BD2"/>
    <w:rsid w:val="0094698D"/>
    <w:rsid w:val="00947BB1"/>
    <w:rsid w:val="00966560"/>
    <w:rsid w:val="009738BA"/>
    <w:rsid w:val="009752A7"/>
    <w:rsid w:val="0098051C"/>
    <w:rsid w:val="00990012"/>
    <w:rsid w:val="00990896"/>
    <w:rsid w:val="009C678F"/>
    <w:rsid w:val="009C7382"/>
    <w:rsid w:val="009F2927"/>
    <w:rsid w:val="009F487E"/>
    <w:rsid w:val="009F6A3B"/>
    <w:rsid w:val="009F7A45"/>
    <w:rsid w:val="00A04B8E"/>
    <w:rsid w:val="00A14F56"/>
    <w:rsid w:val="00A552EF"/>
    <w:rsid w:val="00A559C2"/>
    <w:rsid w:val="00A61325"/>
    <w:rsid w:val="00A655D3"/>
    <w:rsid w:val="00A75CC6"/>
    <w:rsid w:val="00A80148"/>
    <w:rsid w:val="00A9340F"/>
    <w:rsid w:val="00AA1D8D"/>
    <w:rsid w:val="00AA7BF8"/>
    <w:rsid w:val="00AB0885"/>
    <w:rsid w:val="00AB1AE2"/>
    <w:rsid w:val="00AB58C8"/>
    <w:rsid w:val="00AC329E"/>
    <w:rsid w:val="00AE01EF"/>
    <w:rsid w:val="00AE72D0"/>
    <w:rsid w:val="00AE7CE0"/>
    <w:rsid w:val="00AF5404"/>
    <w:rsid w:val="00B2348C"/>
    <w:rsid w:val="00B32D6D"/>
    <w:rsid w:val="00B36D62"/>
    <w:rsid w:val="00B41EF6"/>
    <w:rsid w:val="00B43293"/>
    <w:rsid w:val="00B4501D"/>
    <w:rsid w:val="00B45CFB"/>
    <w:rsid w:val="00B47730"/>
    <w:rsid w:val="00B62C0C"/>
    <w:rsid w:val="00B81729"/>
    <w:rsid w:val="00B92358"/>
    <w:rsid w:val="00BB0270"/>
    <w:rsid w:val="00BC30A3"/>
    <w:rsid w:val="00BD3618"/>
    <w:rsid w:val="00BD7FC1"/>
    <w:rsid w:val="00BE6DA2"/>
    <w:rsid w:val="00BF732B"/>
    <w:rsid w:val="00C006E5"/>
    <w:rsid w:val="00C1363C"/>
    <w:rsid w:val="00C21B50"/>
    <w:rsid w:val="00C357D1"/>
    <w:rsid w:val="00C43D1A"/>
    <w:rsid w:val="00C63CE1"/>
    <w:rsid w:val="00C708AC"/>
    <w:rsid w:val="00C77660"/>
    <w:rsid w:val="00C833C2"/>
    <w:rsid w:val="00CA2F20"/>
    <w:rsid w:val="00CB04E5"/>
    <w:rsid w:val="00CB0664"/>
    <w:rsid w:val="00CB530B"/>
    <w:rsid w:val="00CC350C"/>
    <w:rsid w:val="00CC7AFD"/>
    <w:rsid w:val="00CE2D01"/>
    <w:rsid w:val="00CF1218"/>
    <w:rsid w:val="00CF2C83"/>
    <w:rsid w:val="00D11B7D"/>
    <w:rsid w:val="00D13228"/>
    <w:rsid w:val="00D21DCE"/>
    <w:rsid w:val="00D346A1"/>
    <w:rsid w:val="00D52CA5"/>
    <w:rsid w:val="00D53BF1"/>
    <w:rsid w:val="00D630C8"/>
    <w:rsid w:val="00D63995"/>
    <w:rsid w:val="00D66AD8"/>
    <w:rsid w:val="00D86A9E"/>
    <w:rsid w:val="00D925B2"/>
    <w:rsid w:val="00DB78ED"/>
    <w:rsid w:val="00DC4564"/>
    <w:rsid w:val="00DC4A81"/>
    <w:rsid w:val="00DC4F36"/>
    <w:rsid w:val="00DC65E7"/>
    <w:rsid w:val="00DF6F64"/>
    <w:rsid w:val="00E11208"/>
    <w:rsid w:val="00E17668"/>
    <w:rsid w:val="00E35347"/>
    <w:rsid w:val="00E36216"/>
    <w:rsid w:val="00E365CC"/>
    <w:rsid w:val="00E530E8"/>
    <w:rsid w:val="00E63ABE"/>
    <w:rsid w:val="00E94180"/>
    <w:rsid w:val="00E966A6"/>
    <w:rsid w:val="00EA053E"/>
    <w:rsid w:val="00EA4350"/>
    <w:rsid w:val="00EB2949"/>
    <w:rsid w:val="00EC47D1"/>
    <w:rsid w:val="00EC7A45"/>
    <w:rsid w:val="00EE1292"/>
    <w:rsid w:val="00EE58FC"/>
    <w:rsid w:val="00EE5AE3"/>
    <w:rsid w:val="00EF4E12"/>
    <w:rsid w:val="00F01B01"/>
    <w:rsid w:val="00F1420C"/>
    <w:rsid w:val="00F17638"/>
    <w:rsid w:val="00F31554"/>
    <w:rsid w:val="00F4766D"/>
    <w:rsid w:val="00F86956"/>
    <w:rsid w:val="00F905CF"/>
    <w:rsid w:val="00F9361F"/>
    <w:rsid w:val="00FA0265"/>
    <w:rsid w:val="00FA33B4"/>
    <w:rsid w:val="00FA5A01"/>
    <w:rsid w:val="00FA7E75"/>
    <w:rsid w:val="00FC2024"/>
    <w:rsid w:val="00FC693F"/>
    <w:rsid w:val="00FD2B9D"/>
    <w:rsid w:val="00FF26A2"/>
    <w:rsid w:val="00FF3C65"/>
    <w:rsid w:val="0B343C07"/>
    <w:rsid w:val="3AD5EE4A"/>
    <w:rsid w:val="3CB477F1"/>
    <w:rsid w:val="47DCDD24"/>
    <w:rsid w:val="67E65B3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F2927"/>
    <w:rPr>
      <w:color w:val="0000FF" w:themeColor="hyperlink"/>
      <w:u w:val="single"/>
    </w:rPr>
  </w:style>
  <w:style w:type="character" w:customStyle="1" w:styleId="UnresolvedMention">
    <w:name w:val="Unresolved Mention"/>
    <w:basedOn w:val="DefaultParagraphFont"/>
    <w:uiPriority w:val="99"/>
    <w:semiHidden/>
    <w:unhideWhenUsed/>
    <w:rsid w:val="009F2927"/>
    <w:rPr>
      <w:color w:val="605E5C"/>
      <w:shd w:val="clear" w:color="auto" w:fill="E1DFDD"/>
    </w:rPr>
  </w:style>
  <w:style w:type="paragraph" w:styleId="NormalWeb">
    <w:name w:val="Normal (Web)"/>
    <w:basedOn w:val="Normal"/>
    <w:uiPriority w:val="99"/>
    <w:semiHidden/>
    <w:unhideWhenUsed/>
    <w:rsid w:val="0065432D"/>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8E058F"/>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8312495">
      <w:bodyDiv w:val="1"/>
      <w:marLeft w:val="0"/>
      <w:marRight w:val="0"/>
      <w:marTop w:val="0"/>
      <w:marBottom w:val="0"/>
      <w:divBdr>
        <w:top w:val="none" w:sz="0" w:space="0" w:color="auto"/>
        <w:left w:val="none" w:sz="0" w:space="0" w:color="auto"/>
        <w:bottom w:val="none" w:sz="0" w:space="0" w:color="auto"/>
        <w:right w:val="none" w:sz="0" w:space="0" w:color="auto"/>
      </w:divBdr>
    </w:div>
    <w:div w:id="22832954">
      <w:bodyDiv w:val="1"/>
      <w:marLeft w:val="0"/>
      <w:marRight w:val="0"/>
      <w:marTop w:val="0"/>
      <w:marBottom w:val="0"/>
      <w:divBdr>
        <w:top w:val="none" w:sz="0" w:space="0" w:color="auto"/>
        <w:left w:val="none" w:sz="0" w:space="0" w:color="auto"/>
        <w:bottom w:val="none" w:sz="0" w:space="0" w:color="auto"/>
        <w:right w:val="none" w:sz="0" w:space="0" w:color="auto"/>
      </w:divBdr>
    </w:div>
    <w:div w:id="83839934">
      <w:bodyDiv w:val="1"/>
      <w:marLeft w:val="0"/>
      <w:marRight w:val="0"/>
      <w:marTop w:val="0"/>
      <w:marBottom w:val="0"/>
      <w:divBdr>
        <w:top w:val="none" w:sz="0" w:space="0" w:color="auto"/>
        <w:left w:val="none" w:sz="0" w:space="0" w:color="auto"/>
        <w:bottom w:val="none" w:sz="0" w:space="0" w:color="auto"/>
        <w:right w:val="none" w:sz="0" w:space="0" w:color="auto"/>
      </w:divBdr>
    </w:div>
    <w:div w:id="91168741">
      <w:bodyDiv w:val="1"/>
      <w:marLeft w:val="0"/>
      <w:marRight w:val="0"/>
      <w:marTop w:val="0"/>
      <w:marBottom w:val="0"/>
      <w:divBdr>
        <w:top w:val="none" w:sz="0" w:space="0" w:color="auto"/>
        <w:left w:val="none" w:sz="0" w:space="0" w:color="auto"/>
        <w:bottom w:val="none" w:sz="0" w:space="0" w:color="auto"/>
        <w:right w:val="none" w:sz="0" w:space="0" w:color="auto"/>
      </w:divBdr>
    </w:div>
    <w:div w:id="95517367">
      <w:bodyDiv w:val="1"/>
      <w:marLeft w:val="0"/>
      <w:marRight w:val="0"/>
      <w:marTop w:val="0"/>
      <w:marBottom w:val="0"/>
      <w:divBdr>
        <w:top w:val="none" w:sz="0" w:space="0" w:color="auto"/>
        <w:left w:val="none" w:sz="0" w:space="0" w:color="auto"/>
        <w:bottom w:val="none" w:sz="0" w:space="0" w:color="auto"/>
        <w:right w:val="none" w:sz="0" w:space="0" w:color="auto"/>
      </w:divBdr>
    </w:div>
    <w:div w:id="98068777">
      <w:bodyDiv w:val="1"/>
      <w:marLeft w:val="0"/>
      <w:marRight w:val="0"/>
      <w:marTop w:val="0"/>
      <w:marBottom w:val="0"/>
      <w:divBdr>
        <w:top w:val="none" w:sz="0" w:space="0" w:color="auto"/>
        <w:left w:val="none" w:sz="0" w:space="0" w:color="auto"/>
        <w:bottom w:val="none" w:sz="0" w:space="0" w:color="auto"/>
        <w:right w:val="none" w:sz="0" w:space="0" w:color="auto"/>
      </w:divBdr>
    </w:div>
    <w:div w:id="101269120">
      <w:bodyDiv w:val="1"/>
      <w:marLeft w:val="0"/>
      <w:marRight w:val="0"/>
      <w:marTop w:val="0"/>
      <w:marBottom w:val="0"/>
      <w:divBdr>
        <w:top w:val="none" w:sz="0" w:space="0" w:color="auto"/>
        <w:left w:val="none" w:sz="0" w:space="0" w:color="auto"/>
        <w:bottom w:val="none" w:sz="0" w:space="0" w:color="auto"/>
        <w:right w:val="none" w:sz="0" w:space="0" w:color="auto"/>
      </w:divBdr>
    </w:div>
    <w:div w:id="128475114">
      <w:bodyDiv w:val="1"/>
      <w:marLeft w:val="0"/>
      <w:marRight w:val="0"/>
      <w:marTop w:val="0"/>
      <w:marBottom w:val="0"/>
      <w:divBdr>
        <w:top w:val="none" w:sz="0" w:space="0" w:color="auto"/>
        <w:left w:val="none" w:sz="0" w:space="0" w:color="auto"/>
        <w:bottom w:val="none" w:sz="0" w:space="0" w:color="auto"/>
        <w:right w:val="none" w:sz="0" w:space="0" w:color="auto"/>
      </w:divBdr>
    </w:div>
    <w:div w:id="135606460">
      <w:bodyDiv w:val="1"/>
      <w:marLeft w:val="0"/>
      <w:marRight w:val="0"/>
      <w:marTop w:val="0"/>
      <w:marBottom w:val="0"/>
      <w:divBdr>
        <w:top w:val="none" w:sz="0" w:space="0" w:color="auto"/>
        <w:left w:val="none" w:sz="0" w:space="0" w:color="auto"/>
        <w:bottom w:val="none" w:sz="0" w:space="0" w:color="auto"/>
        <w:right w:val="none" w:sz="0" w:space="0" w:color="auto"/>
      </w:divBdr>
    </w:div>
    <w:div w:id="136998969">
      <w:bodyDiv w:val="1"/>
      <w:marLeft w:val="0"/>
      <w:marRight w:val="0"/>
      <w:marTop w:val="0"/>
      <w:marBottom w:val="0"/>
      <w:divBdr>
        <w:top w:val="none" w:sz="0" w:space="0" w:color="auto"/>
        <w:left w:val="none" w:sz="0" w:space="0" w:color="auto"/>
        <w:bottom w:val="none" w:sz="0" w:space="0" w:color="auto"/>
        <w:right w:val="none" w:sz="0" w:space="0" w:color="auto"/>
      </w:divBdr>
    </w:div>
    <w:div w:id="137655911">
      <w:bodyDiv w:val="1"/>
      <w:marLeft w:val="0"/>
      <w:marRight w:val="0"/>
      <w:marTop w:val="0"/>
      <w:marBottom w:val="0"/>
      <w:divBdr>
        <w:top w:val="none" w:sz="0" w:space="0" w:color="auto"/>
        <w:left w:val="none" w:sz="0" w:space="0" w:color="auto"/>
        <w:bottom w:val="none" w:sz="0" w:space="0" w:color="auto"/>
        <w:right w:val="none" w:sz="0" w:space="0" w:color="auto"/>
      </w:divBdr>
    </w:div>
    <w:div w:id="166482704">
      <w:bodyDiv w:val="1"/>
      <w:marLeft w:val="0"/>
      <w:marRight w:val="0"/>
      <w:marTop w:val="0"/>
      <w:marBottom w:val="0"/>
      <w:divBdr>
        <w:top w:val="none" w:sz="0" w:space="0" w:color="auto"/>
        <w:left w:val="none" w:sz="0" w:space="0" w:color="auto"/>
        <w:bottom w:val="none" w:sz="0" w:space="0" w:color="auto"/>
        <w:right w:val="none" w:sz="0" w:space="0" w:color="auto"/>
      </w:divBdr>
    </w:div>
    <w:div w:id="192963209">
      <w:bodyDiv w:val="1"/>
      <w:marLeft w:val="0"/>
      <w:marRight w:val="0"/>
      <w:marTop w:val="0"/>
      <w:marBottom w:val="0"/>
      <w:divBdr>
        <w:top w:val="none" w:sz="0" w:space="0" w:color="auto"/>
        <w:left w:val="none" w:sz="0" w:space="0" w:color="auto"/>
        <w:bottom w:val="none" w:sz="0" w:space="0" w:color="auto"/>
        <w:right w:val="none" w:sz="0" w:space="0" w:color="auto"/>
      </w:divBdr>
    </w:div>
    <w:div w:id="194119673">
      <w:bodyDiv w:val="1"/>
      <w:marLeft w:val="0"/>
      <w:marRight w:val="0"/>
      <w:marTop w:val="0"/>
      <w:marBottom w:val="0"/>
      <w:divBdr>
        <w:top w:val="none" w:sz="0" w:space="0" w:color="auto"/>
        <w:left w:val="none" w:sz="0" w:space="0" w:color="auto"/>
        <w:bottom w:val="none" w:sz="0" w:space="0" w:color="auto"/>
        <w:right w:val="none" w:sz="0" w:space="0" w:color="auto"/>
      </w:divBdr>
    </w:div>
    <w:div w:id="194537246">
      <w:bodyDiv w:val="1"/>
      <w:marLeft w:val="0"/>
      <w:marRight w:val="0"/>
      <w:marTop w:val="0"/>
      <w:marBottom w:val="0"/>
      <w:divBdr>
        <w:top w:val="none" w:sz="0" w:space="0" w:color="auto"/>
        <w:left w:val="none" w:sz="0" w:space="0" w:color="auto"/>
        <w:bottom w:val="none" w:sz="0" w:space="0" w:color="auto"/>
        <w:right w:val="none" w:sz="0" w:space="0" w:color="auto"/>
      </w:divBdr>
    </w:div>
    <w:div w:id="259026199">
      <w:bodyDiv w:val="1"/>
      <w:marLeft w:val="0"/>
      <w:marRight w:val="0"/>
      <w:marTop w:val="0"/>
      <w:marBottom w:val="0"/>
      <w:divBdr>
        <w:top w:val="none" w:sz="0" w:space="0" w:color="auto"/>
        <w:left w:val="none" w:sz="0" w:space="0" w:color="auto"/>
        <w:bottom w:val="none" w:sz="0" w:space="0" w:color="auto"/>
        <w:right w:val="none" w:sz="0" w:space="0" w:color="auto"/>
      </w:divBdr>
    </w:div>
    <w:div w:id="260379684">
      <w:bodyDiv w:val="1"/>
      <w:marLeft w:val="0"/>
      <w:marRight w:val="0"/>
      <w:marTop w:val="0"/>
      <w:marBottom w:val="0"/>
      <w:divBdr>
        <w:top w:val="none" w:sz="0" w:space="0" w:color="auto"/>
        <w:left w:val="none" w:sz="0" w:space="0" w:color="auto"/>
        <w:bottom w:val="none" w:sz="0" w:space="0" w:color="auto"/>
        <w:right w:val="none" w:sz="0" w:space="0" w:color="auto"/>
      </w:divBdr>
    </w:div>
    <w:div w:id="262029807">
      <w:bodyDiv w:val="1"/>
      <w:marLeft w:val="0"/>
      <w:marRight w:val="0"/>
      <w:marTop w:val="0"/>
      <w:marBottom w:val="0"/>
      <w:divBdr>
        <w:top w:val="none" w:sz="0" w:space="0" w:color="auto"/>
        <w:left w:val="none" w:sz="0" w:space="0" w:color="auto"/>
        <w:bottom w:val="none" w:sz="0" w:space="0" w:color="auto"/>
        <w:right w:val="none" w:sz="0" w:space="0" w:color="auto"/>
      </w:divBdr>
    </w:div>
    <w:div w:id="268239502">
      <w:bodyDiv w:val="1"/>
      <w:marLeft w:val="0"/>
      <w:marRight w:val="0"/>
      <w:marTop w:val="0"/>
      <w:marBottom w:val="0"/>
      <w:divBdr>
        <w:top w:val="none" w:sz="0" w:space="0" w:color="auto"/>
        <w:left w:val="none" w:sz="0" w:space="0" w:color="auto"/>
        <w:bottom w:val="none" w:sz="0" w:space="0" w:color="auto"/>
        <w:right w:val="none" w:sz="0" w:space="0" w:color="auto"/>
      </w:divBdr>
    </w:div>
    <w:div w:id="287929154">
      <w:bodyDiv w:val="1"/>
      <w:marLeft w:val="0"/>
      <w:marRight w:val="0"/>
      <w:marTop w:val="0"/>
      <w:marBottom w:val="0"/>
      <w:divBdr>
        <w:top w:val="none" w:sz="0" w:space="0" w:color="auto"/>
        <w:left w:val="none" w:sz="0" w:space="0" w:color="auto"/>
        <w:bottom w:val="none" w:sz="0" w:space="0" w:color="auto"/>
        <w:right w:val="none" w:sz="0" w:space="0" w:color="auto"/>
      </w:divBdr>
    </w:div>
    <w:div w:id="288517870">
      <w:bodyDiv w:val="1"/>
      <w:marLeft w:val="0"/>
      <w:marRight w:val="0"/>
      <w:marTop w:val="0"/>
      <w:marBottom w:val="0"/>
      <w:divBdr>
        <w:top w:val="none" w:sz="0" w:space="0" w:color="auto"/>
        <w:left w:val="none" w:sz="0" w:space="0" w:color="auto"/>
        <w:bottom w:val="none" w:sz="0" w:space="0" w:color="auto"/>
        <w:right w:val="none" w:sz="0" w:space="0" w:color="auto"/>
      </w:divBdr>
    </w:div>
    <w:div w:id="288704042">
      <w:bodyDiv w:val="1"/>
      <w:marLeft w:val="0"/>
      <w:marRight w:val="0"/>
      <w:marTop w:val="0"/>
      <w:marBottom w:val="0"/>
      <w:divBdr>
        <w:top w:val="none" w:sz="0" w:space="0" w:color="auto"/>
        <w:left w:val="none" w:sz="0" w:space="0" w:color="auto"/>
        <w:bottom w:val="none" w:sz="0" w:space="0" w:color="auto"/>
        <w:right w:val="none" w:sz="0" w:space="0" w:color="auto"/>
      </w:divBdr>
    </w:div>
    <w:div w:id="290979885">
      <w:bodyDiv w:val="1"/>
      <w:marLeft w:val="0"/>
      <w:marRight w:val="0"/>
      <w:marTop w:val="0"/>
      <w:marBottom w:val="0"/>
      <w:divBdr>
        <w:top w:val="none" w:sz="0" w:space="0" w:color="auto"/>
        <w:left w:val="none" w:sz="0" w:space="0" w:color="auto"/>
        <w:bottom w:val="none" w:sz="0" w:space="0" w:color="auto"/>
        <w:right w:val="none" w:sz="0" w:space="0" w:color="auto"/>
      </w:divBdr>
    </w:div>
    <w:div w:id="299775232">
      <w:bodyDiv w:val="1"/>
      <w:marLeft w:val="0"/>
      <w:marRight w:val="0"/>
      <w:marTop w:val="0"/>
      <w:marBottom w:val="0"/>
      <w:divBdr>
        <w:top w:val="none" w:sz="0" w:space="0" w:color="auto"/>
        <w:left w:val="none" w:sz="0" w:space="0" w:color="auto"/>
        <w:bottom w:val="none" w:sz="0" w:space="0" w:color="auto"/>
        <w:right w:val="none" w:sz="0" w:space="0" w:color="auto"/>
      </w:divBdr>
    </w:div>
    <w:div w:id="318652562">
      <w:bodyDiv w:val="1"/>
      <w:marLeft w:val="0"/>
      <w:marRight w:val="0"/>
      <w:marTop w:val="0"/>
      <w:marBottom w:val="0"/>
      <w:divBdr>
        <w:top w:val="none" w:sz="0" w:space="0" w:color="auto"/>
        <w:left w:val="none" w:sz="0" w:space="0" w:color="auto"/>
        <w:bottom w:val="none" w:sz="0" w:space="0" w:color="auto"/>
        <w:right w:val="none" w:sz="0" w:space="0" w:color="auto"/>
      </w:divBdr>
    </w:div>
    <w:div w:id="338168291">
      <w:bodyDiv w:val="1"/>
      <w:marLeft w:val="0"/>
      <w:marRight w:val="0"/>
      <w:marTop w:val="0"/>
      <w:marBottom w:val="0"/>
      <w:divBdr>
        <w:top w:val="none" w:sz="0" w:space="0" w:color="auto"/>
        <w:left w:val="none" w:sz="0" w:space="0" w:color="auto"/>
        <w:bottom w:val="none" w:sz="0" w:space="0" w:color="auto"/>
        <w:right w:val="none" w:sz="0" w:space="0" w:color="auto"/>
      </w:divBdr>
    </w:div>
    <w:div w:id="340933428">
      <w:bodyDiv w:val="1"/>
      <w:marLeft w:val="0"/>
      <w:marRight w:val="0"/>
      <w:marTop w:val="0"/>
      <w:marBottom w:val="0"/>
      <w:divBdr>
        <w:top w:val="none" w:sz="0" w:space="0" w:color="auto"/>
        <w:left w:val="none" w:sz="0" w:space="0" w:color="auto"/>
        <w:bottom w:val="none" w:sz="0" w:space="0" w:color="auto"/>
        <w:right w:val="none" w:sz="0" w:space="0" w:color="auto"/>
      </w:divBdr>
    </w:div>
    <w:div w:id="342628921">
      <w:bodyDiv w:val="1"/>
      <w:marLeft w:val="0"/>
      <w:marRight w:val="0"/>
      <w:marTop w:val="0"/>
      <w:marBottom w:val="0"/>
      <w:divBdr>
        <w:top w:val="none" w:sz="0" w:space="0" w:color="auto"/>
        <w:left w:val="none" w:sz="0" w:space="0" w:color="auto"/>
        <w:bottom w:val="none" w:sz="0" w:space="0" w:color="auto"/>
        <w:right w:val="none" w:sz="0" w:space="0" w:color="auto"/>
      </w:divBdr>
    </w:div>
    <w:div w:id="348071875">
      <w:bodyDiv w:val="1"/>
      <w:marLeft w:val="0"/>
      <w:marRight w:val="0"/>
      <w:marTop w:val="0"/>
      <w:marBottom w:val="0"/>
      <w:divBdr>
        <w:top w:val="none" w:sz="0" w:space="0" w:color="auto"/>
        <w:left w:val="none" w:sz="0" w:space="0" w:color="auto"/>
        <w:bottom w:val="none" w:sz="0" w:space="0" w:color="auto"/>
        <w:right w:val="none" w:sz="0" w:space="0" w:color="auto"/>
      </w:divBdr>
    </w:div>
    <w:div w:id="390614661">
      <w:bodyDiv w:val="1"/>
      <w:marLeft w:val="0"/>
      <w:marRight w:val="0"/>
      <w:marTop w:val="0"/>
      <w:marBottom w:val="0"/>
      <w:divBdr>
        <w:top w:val="none" w:sz="0" w:space="0" w:color="auto"/>
        <w:left w:val="none" w:sz="0" w:space="0" w:color="auto"/>
        <w:bottom w:val="none" w:sz="0" w:space="0" w:color="auto"/>
        <w:right w:val="none" w:sz="0" w:space="0" w:color="auto"/>
      </w:divBdr>
    </w:div>
    <w:div w:id="414857750">
      <w:bodyDiv w:val="1"/>
      <w:marLeft w:val="0"/>
      <w:marRight w:val="0"/>
      <w:marTop w:val="0"/>
      <w:marBottom w:val="0"/>
      <w:divBdr>
        <w:top w:val="none" w:sz="0" w:space="0" w:color="auto"/>
        <w:left w:val="none" w:sz="0" w:space="0" w:color="auto"/>
        <w:bottom w:val="none" w:sz="0" w:space="0" w:color="auto"/>
        <w:right w:val="none" w:sz="0" w:space="0" w:color="auto"/>
      </w:divBdr>
    </w:div>
    <w:div w:id="419839455">
      <w:bodyDiv w:val="1"/>
      <w:marLeft w:val="0"/>
      <w:marRight w:val="0"/>
      <w:marTop w:val="0"/>
      <w:marBottom w:val="0"/>
      <w:divBdr>
        <w:top w:val="none" w:sz="0" w:space="0" w:color="auto"/>
        <w:left w:val="none" w:sz="0" w:space="0" w:color="auto"/>
        <w:bottom w:val="none" w:sz="0" w:space="0" w:color="auto"/>
        <w:right w:val="none" w:sz="0" w:space="0" w:color="auto"/>
      </w:divBdr>
    </w:div>
    <w:div w:id="423957329">
      <w:bodyDiv w:val="1"/>
      <w:marLeft w:val="0"/>
      <w:marRight w:val="0"/>
      <w:marTop w:val="0"/>
      <w:marBottom w:val="0"/>
      <w:divBdr>
        <w:top w:val="none" w:sz="0" w:space="0" w:color="auto"/>
        <w:left w:val="none" w:sz="0" w:space="0" w:color="auto"/>
        <w:bottom w:val="none" w:sz="0" w:space="0" w:color="auto"/>
        <w:right w:val="none" w:sz="0" w:space="0" w:color="auto"/>
      </w:divBdr>
    </w:div>
    <w:div w:id="443159501">
      <w:bodyDiv w:val="1"/>
      <w:marLeft w:val="0"/>
      <w:marRight w:val="0"/>
      <w:marTop w:val="0"/>
      <w:marBottom w:val="0"/>
      <w:divBdr>
        <w:top w:val="none" w:sz="0" w:space="0" w:color="auto"/>
        <w:left w:val="none" w:sz="0" w:space="0" w:color="auto"/>
        <w:bottom w:val="none" w:sz="0" w:space="0" w:color="auto"/>
        <w:right w:val="none" w:sz="0" w:space="0" w:color="auto"/>
      </w:divBdr>
    </w:div>
    <w:div w:id="452557985">
      <w:bodyDiv w:val="1"/>
      <w:marLeft w:val="0"/>
      <w:marRight w:val="0"/>
      <w:marTop w:val="0"/>
      <w:marBottom w:val="0"/>
      <w:divBdr>
        <w:top w:val="none" w:sz="0" w:space="0" w:color="auto"/>
        <w:left w:val="none" w:sz="0" w:space="0" w:color="auto"/>
        <w:bottom w:val="none" w:sz="0" w:space="0" w:color="auto"/>
        <w:right w:val="none" w:sz="0" w:space="0" w:color="auto"/>
      </w:divBdr>
    </w:div>
    <w:div w:id="463499835">
      <w:bodyDiv w:val="1"/>
      <w:marLeft w:val="0"/>
      <w:marRight w:val="0"/>
      <w:marTop w:val="0"/>
      <w:marBottom w:val="0"/>
      <w:divBdr>
        <w:top w:val="none" w:sz="0" w:space="0" w:color="auto"/>
        <w:left w:val="none" w:sz="0" w:space="0" w:color="auto"/>
        <w:bottom w:val="none" w:sz="0" w:space="0" w:color="auto"/>
        <w:right w:val="none" w:sz="0" w:space="0" w:color="auto"/>
      </w:divBdr>
    </w:div>
    <w:div w:id="473564088">
      <w:bodyDiv w:val="1"/>
      <w:marLeft w:val="0"/>
      <w:marRight w:val="0"/>
      <w:marTop w:val="0"/>
      <w:marBottom w:val="0"/>
      <w:divBdr>
        <w:top w:val="none" w:sz="0" w:space="0" w:color="auto"/>
        <w:left w:val="none" w:sz="0" w:space="0" w:color="auto"/>
        <w:bottom w:val="none" w:sz="0" w:space="0" w:color="auto"/>
        <w:right w:val="none" w:sz="0" w:space="0" w:color="auto"/>
      </w:divBdr>
    </w:div>
    <w:div w:id="481580771">
      <w:bodyDiv w:val="1"/>
      <w:marLeft w:val="0"/>
      <w:marRight w:val="0"/>
      <w:marTop w:val="0"/>
      <w:marBottom w:val="0"/>
      <w:divBdr>
        <w:top w:val="none" w:sz="0" w:space="0" w:color="auto"/>
        <w:left w:val="none" w:sz="0" w:space="0" w:color="auto"/>
        <w:bottom w:val="none" w:sz="0" w:space="0" w:color="auto"/>
        <w:right w:val="none" w:sz="0" w:space="0" w:color="auto"/>
      </w:divBdr>
    </w:div>
    <w:div w:id="489173299">
      <w:bodyDiv w:val="1"/>
      <w:marLeft w:val="0"/>
      <w:marRight w:val="0"/>
      <w:marTop w:val="0"/>
      <w:marBottom w:val="0"/>
      <w:divBdr>
        <w:top w:val="none" w:sz="0" w:space="0" w:color="auto"/>
        <w:left w:val="none" w:sz="0" w:space="0" w:color="auto"/>
        <w:bottom w:val="none" w:sz="0" w:space="0" w:color="auto"/>
        <w:right w:val="none" w:sz="0" w:space="0" w:color="auto"/>
      </w:divBdr>
    </w:div>
    <w:div w:id="508760146">
      <w:bodyDiv w:val="1"/>
      <w:marLeft w:val="0"/>
      <w:marRight w:val="0"/>
      <w:marTop w:val="0"/>
      <w:marBottom w:val="0"/>
      <w:divBdr>
        <w:top w:val="none" w:sz="0" w:space="0" w:color="auto"/>
        <w:left w:val="none" w:sz="0" w:space="0" w:color="auto"/>
        <w:bottom w:val="none" w:sz="0" w:space="0" w:color="auto"/>
        <w:right w:val="none" w:sz="0" w:space="0" w:color="auto"/>
      </w:divBdr>
    </w:div>
    <w:div w:id="520704085">
      <w:bodyDiv w:val="1"/>
      <w:marLeft w:val="0"/>
      <w:marRight w:val="0"/>
      <w:marTop w:val="0"/>
      <w:marBottom w:val="0"/>
      <w:divBdr>
        <w:top w:val="none" w:sz="0" w:space="0" w:color="auto"/>
        <w:left w:val="none" w:sz="0" w:space="0" w:color="auto"/>
        <w:bottom w:val="none" w:sz="0" w:space="0" w:color="auto"/>
        <w:right w:val="none" w:sz="0" w:space="0" w:color="auto"/>
      </w:divBdr>
    </w:div>
    <w:div w:id="526217568">
      <w:bodyDiv w:val="1"/>
      <w:marLeft w:val="0"/>
      <w:marRight w:val="0"/>
      <w:marTop w:val="0"/>
      <w:marBottom w:val="0"/>
      <w:divBdr>
        <w:top w:val="none" w:sz="0" w:space="0" w:color="auto"/>
        <w:left w:val="none" w:sz="0" w:space="0" w:color="auto"/>
        <w:bottom w:val="none" w:sz="0" w:space="0" w:color="auto"/>
        <w:right w:val="none" w:sz="0" w:space="0" w:color="auto"/>
      </w:divBdr>
    </w:div>
    <w:div w:id="528495909">
      <w:bodyDiv w:val="1"/>
      <w:marLeft w:val="0"/>
      <w:marRight w:val="0"/>
      <w:marTop w:val="0"/>
      <w:marBottom w:val="0"/>
      <w:divBdr>
        <w:top w:val="none" w:sz="0" w:space="0" w:color="auto"/>
        <w:left w:val="none" w:sz="0" w:space="0" w:color="auto"/>
        <w:bottom w:val="none" w:sz="0" w:space="0" w:color="auto"/>
        <w:right w:val="none" w:sz="0" w:space="0" w:color="auto"/>
      </w:divBdr>
    </w:div>
    <w:div w:id="572667654">
      <w:bodyDiv w:val="1"/>
      <w:marLeft w:val="0"/>
      <w:marRight w:val="0"/>
      <w:marTop w:val="0"/>
      <w:marBottom w:val="0"/>
      <w:divBdr>
        <w:top w:val="none" w:sz="0" w:space="0" w:color="auto"/>
        <w:left w:val="none" w:sz="0" w:space="0" w:color="auto"/>
        <w:bottom w:val="none" w:sz="0" w:space="0" w:color="auto"/>
        <w:right w:val="none" w:sz="0" w:space="0" w:color="auto"/>
      </w:divBdr>
    </w:div>
    <w:div w:id="592514349">
      <w:bodyDiv w:val="1"/>
      <w:marLeft w:val="0"/>
      <w:marRight w:val="0"/>
      <w:marTop w:val="0"/>
      <w:marBottom w:val="0"/>
      <w:divBdr>
        <w:top w:val="none" w:sz="0" w:space="0" w:color="auto"/>
        <w:left w:val="none" w:sz="0" w:space="0" w:color="auto"/>
        <w:bottom w:val="none" w:sz="0" w:space="0" w:color="auto"/>
        <w:right w:val="none" w:sz="0" w:space="0" w:color="auto"/>
      </w:divBdr>
    </w:div>
    <w:div w:id="597103579">
      <w:bodyDiv w:val="1"/>
      <w:marLeft w:val="0"/>
      <w:marRight w:val="0"/>
      <w:marTop w:val="0"/>
      <w:marBottom w:val="0"/>
      <w:divBdr>
        <w:top w:val="none" w:sz="0" w:space="0" w:color="auto"/>
        <w:left w:val="none" w:sz="0" w:space="0" w:color="auto"/>
        <w:bottom w:val="none" w:sz="0" w:space="0" w:color="auto"/>
        <w:right w:val="none" w:sz="0" w:space="0" w:color="auto"/>
      </w:divBdr>
    </w:div>
    <w:div w:id="600143866">
      <w:bodyDiv w:val="1"/>
      <w:marLeft w:val="0"/>
      <w:marRight w:val="0"/>
      <w:marTop w:val="0"/>
      <w:marBottom w:val="0"/>
      <w:divBdr>
        <w:top w:val="none" w:sz="0" w:space="0" w:color="auto"/>
        <w:left w:val="none" w:sz="0" w:space="0" w:color="auto"/>
        <w:bottom w:val="none" w:sz="0" w:space="0" w:color="auto"/>
        <w:right w:val="none" w:sz="0" w:space="0" w:color="auto"/>
      </w:divBdr>
    </w:div>
    <w:div w:id="619998779">
      <w:bodyDiv w:val="1"/>
      <w:marLeft w:val="0"/>
      <w:marRight w:val="0"/>
      <w:marTop w:val="0"/>
      <w:marBottom w:val="0"/>
      <w:divBdr>
        <w:top w:val="none" w:sz="0" w:space="0" w:color="auto"/>
        <w:left w:val="none" w:sz="0" w:space="0" w:color="auto"/>
        <w:bottom w:val="none" w:sz="0" w:space="0" w:color="auto"/>
        <w:right w:val="none" w:sz="0" w:space="0" w:color="auto"/>
      </w:divBdr>
    </w:div>
    <w:div w:id="620114212">
      <w:bodyDiv w:val="1"/>
      <w:marLeft w:val="0"/>
      <w:marRight w:val="0"/>
      <w:marTop w:val="0"/>
      <w:marBottom w:val="0"/>
      <w:divBdr>
        <w:top w:val="none" w:sz="0" w:space="0" w:color="auto"/>
        <w:left w:val="none" w:sz="0" w:space="0" w:color="auto"/>
        <w:bottom w:val="none" w:sz="0" w:space="0" w:color="auto"/>
        <w:right w:val="none" w:sz="0" w:space="0" w:color="auto"/>
      </w:divBdr>
    </w:div>
    <w:div w:id="648442680">
      <w:bodyDiv w:val="1"/>
      <w:marLeft w:val="0"/>
      <w:marRight w:val="0"/>
      <w:marTop w:val="0"/>
      <w:marBottom w:val="0"/>
      <w:divBdr>
        <w:top w:val="none" w:sz="0" w:space="0" w:color="auto"/>
        <w:left w:val="none" w:sz="0" w:space="0" w:color="auto"/>
        <w:bottom w:val="none" w:sz="0" w:space="0" w:color="auto"/>
        <w:right w:val="none" w:sz="0" w:space="0" w:color="auto"/>
      </w:divBdr>
    </w:div>
    <w:div w:id="649752143">
      <w:bodyDiv w:val="1"/>
      <w:marLeft w:val="0"/>
      <w:marRight w:val="0"/>
      <w:marTop w:val="0"/>
      <w:marBottom w:val="0"/>
      <w:divBdr>
        <w:top w:val="none" w:sz="0" w:space="0" w:color="auto"/>
        <w:left w:val="none" w:sz="0" w:space="0" w:color="auto"/>
        <w:bottom w:val="none" w:sz="0" w:space="0" w:color="auto"/>
        <w:right w:val="none" w:sz="0" w:space="0" w:color="auto"/>
      </w:divBdr>
    </w:div>
    <w:div w:id="650602389">
      <w:bodyDiv w:val="1"/>
      <w:marLeft w:val="0"/>
      <w:marRight w:val="0"/>
      <w:marTop w:val="0"/>
      <w:marBottom w:val="0"/>
      <w:divBdr>
        <w:top w:val="none" w:sz="0" w:space="0" w:color="auto"/>
        <w:left w:val="none" w:sz="0" w:space="0" w:color="auto"/>
        <w:bottom w:val="none" w:sz="0" w:space="0" w:color="auto"/>
        <w:right w:val="none" w:sz="0" w:space="0" w:color="auto"/>
      </w:divBdr>
    </w:div>
    <w:div w:id="664868680">
      <w:bodyDiv w:val="1"/>
      <w:marLeft w:val="0"/>
      <w:marRight w:val="0"/>
      <w:marTop w:val="0"/>
      <w:marBottom w:val="0"/>
      <w:divBdr>
        <w:top w:val="none" w:sz="0" w:space="0" w:color="auto"/>
        <w:left w:val="none" w:sz="0" w:space="0" w:color="auto"/>
        <w:bottom w:val="none" w:sz="0" w:space="0" w:color="auto"/>
        <w:right w:val="none" w:sz="0" w:space="0" w:color="auto"/>
      </w:divBdr>
    </w:div>
    <w:div w:id="674570846">
      <w:bodyDiv w:val="1"/>
      <w:marLeft w:val="0"/>
      <w:marRight w:val="0"/>
      <w:marTop w:val="0"/>
      <w:marBottom w:val="0"/>
      <w:divBdr>
        <w:top w:val="none" w:sz="0" w:space="0" w:color="auto"/>
        <w:left w:val="none" w:sz="0" w:space="0" w:color="auto"/>
        <w:bottom w:val="none" w:sz="0" w:space="0" w:color="auto"/>
        <w:right w:val="none" w:sz="0" w:space="0" w:color="auto"/>
      </w:divBdr>
    </w:div>
    <w:div w:id="675419780">
      <w:bodyDiv w:val="1"/>
      <w:marLeft w:val="0"/>
      <w:marRight w:val="0"/>
      <w:marTop w:val="0"/>
      <w:marBottom w:val="0"/>
      <w:divBdr>
        <w:top w:val="none" w:sz="0" w:space="0" w:color="auto"/>
        <w:left w:val="none" w:sz="0" w:space="0" w:color="auto"/>
        <w:bottom w:val="none" w:sz="0" w:space="0" w:color="auto"/>
        <w:right w:val="none" w:sz="0" w:space="0" w:color="auto"/>
      </w:divBdr>
    </w:div>
    <w:div w:id="690379681">
      <w:bodyDiv w:val="1"/>
      <w:marLeft w:val="0"/>
      <w:marRight w:val="0"/>
      <w:marTop w:val="0"/>
      <w:marBottom w:val="0"/>
      <w:divBdr>
        <w:top w:val="none" w:sz="0" w:space="0" w:color="auto"/>
        <w:left w:val="none" w:sz="0" w:space="0" w:color="auto"/>
        <w:bottom w:val="none" w:sz="0" w:space="0" w:color="auto"/>
        <w:right w:val="none" w:sz="0" w:space="0" w:color="auto"/>
      </w:divBdr>
    </w:div>
    <w:div w:id="695077512">
      <w:bodyDiv w:val="1"/>
      <w:marLeft w:val="0"/>
      <w:marRight w:val="0"/>
      <w:marTop w:val="0"/>
      <w:marBottom w:val="0"/>
      <w:divBdr>
        <w:top w:val="none" w:sz="0" w:space="0" w:color="auto"/>
        <w:left w:val="none" w:sz="0" w:space="0" w:color="auto"/>
        <w:bottom w:val="none" w:sz="0" w:space="0" w:color="auto"/>
        <w:right w:val="none" w:sz="0" w:space="0" w:color="auto"/>
      </w:divBdr>
    </w:div>
    <w:div w:id="700321278">
      <w:bodyDiv w:val="1"/>
      <w:marLeft w:val="0"/>
      <w:marRight w:val="0"/>
      <w:marTop w:val="0"/>
      <w:marBottom w:val="0"/>
      <w:divBdr>
        <w:top w:val="none" w:sz="0" w:space="0" w:color="auto"/>
        <w:left w:val="none" w:sz="0" w:space="0" w:color="auto"/>
        <w:bottom w:val="none" w:sz="0" w:space="0" w:color="auto"/>
        <w:right w:val="none" w:sz="0" w:space="0" w:color="auto"/>
      </w:divBdr>
    </w:div>
    <w:div w:id="702874547">
      <w:bodyDiv w:val="1"/>
      <w:marLeft w:val="0"/>
      <w:marRight w:val="0"/>
      <w:marTop w:val="0"/>
      <w:marBottom w:val="0"/>
      <w:divBdr>
        <w:top w:val="none" w:sz="0" w:space="0" w:color="auto"/>
        <w:left w:val="none" w:sz="0" w:space="0" w:color="auto"/>
        <w:bottom w:val="none" w:sz="0" w:space="0" w:color="auto"/>
        <w:right w:val="none" w:sz="0" w:space="0" w:color="auto"/>
      </w:divBdr>
    </w:div>
    <w:div w:id="705329388">
      <w:bodyDiv w:val="1"/>
      <w:marLeft w:val="0"/>
      <w:marRight w:val="0"/>
      <w:marTop w:val="0"/>
      <w:marBottom w:val="0"/>
      <w:divBdr>
        <w:top w:val="none" w:sz="0" w:space="0" w:color="auto"/>
        <w:left w:val="none" w:sz="0" w:space="0" w:color="auto"/>
        <w:bottom w:val="none" w:sz="0" w:space="0" w:color="auto"/>
        <w:right w:val="none" w:sz="0" w:space="0" w:color="auto"/>
      </w:divBdr>
    </w:div>
    <w:div w:id="724185110">
      <w:bodyDiv w:val="1"/>
      <w:marLeft w:val="0"/>
      <w:marRight w:val="0"/>
      <w:marTop w:val="0"/>
      <w:marBottom w:val="0"/>
      <w:divBdr>
        <w:top w:val="none" w:sz="0" w:space="0" w:color="auto"/>
        <w:left w:val="none" w:sz="0" w:space="0" w:color="auto"/>
        <w:bottom w:val="none" w:sz="0" w:space="0" w:color="auto"/>
        <w:right w:val="none" w:sz="0" w:space="0" w:color="auto"/>
      </w:divBdr>
    </w:div>
    <w:div w:id="728920958">
      <w:bodyDiv w:val="1"/>
      <w:marLeft w:val="0"/>
      <w:marRight w:val="0"/>
      <w:marTop w:val="0"/>
      <w:marBottom w:val="0"/>
      <w:divBdr>
        <w:top w:val="none" w:sz="0" w:space="0" w:color="auto"/>
        <w:left w:val="none" w:sz="0" w:space="0" w:color="auto"/>
        <w:bottom w:val="none" w:sz="0" w:space="0" w:color="auto"/>
        <w:right w:val="none" w:sz="0" w:space="0" w:color="auto"/>
      </w:divBdr>
    </w:div>
    <w:div w:id="735589942">
      <w:bodyDiv w:val="1"/>
      <w:marLeft w:val="0"/>
      <w:marRight w:val="0"/>
      <w:marTop w:val="0"/>
      <w:marBottom w:val="0"/>
      <w:divBdr>
        <w:top w:val="none" w:sz="0" w:space="0" w:color="auto"/>
        <w:left w:val="none" w:sz="0" w:space="0" w:color="auto"/>
        <w:bottom w:val="none" w:sz="0" w:space="0" w:color="auto"/>
        <w:right w:val="none" w:sz="0" w:space="0" w:color="auto"/>
      </w:divBdr>
    </w:div>
    <w:div w:id="742024064">
      <w:bodyDiv w:val="1"/>
      <w:marLeft w:val="0"/>
      <w:marRight w:val="0"/>
      <w:marTop w:val="0"/>
      <w:marBottom w:val="0"/>
      <w:divBdr>
        <w:top w:val="none" w:sz="0" w:space="0" w:color="auto"/>
        <w:left w:val="none" w:sz="0" w:space="0" w:color="auto"/>
        <w:bottom w:val="none" w:sz="0" w:space="0" w:color="auto"/>
        <w:right w:val="none" w:sz="0" w:space="0" w:color="auto"/>
      </w:divBdr>
    </w:div>
    <w:div w:id="748893044">
      <w:bodyDiv w:val="1"/>
      <w:marLeft w:val="0"/>
      <w:marRight w:val="0"/>
      <w:marTop w:val="0"/>
      <w:marBottom w:val="0"/>
      <w:divBdr>
        <w:top w:val="none" w:sz="0" w:space="0" w:color="auto"/>
        <w:left w:val="none" w:sz="0" w:space="0" w:color="auto"/>
        <w:bottom w:val="none" w:sz="0" w:space="0" w:color="auto"/>
        <w:right w:val="none" w:sz="0" w:space="0" w:color="auto"/>
      </w:divBdr>
    </w:div>
    <w:div w:id="770668371">
      <w:bodyDiv w:val="1"/>
      <w:marLeft w:val="0"/>
      <w:marRight w:val="0"/>
      <w:marTop w:val="0"/>
      <w:marBottom w:val="0"/>
      <w:divBdr>
        <w:top w:val="none" w:sz="0" w:space="0" w:color="auto"/>
        <w:left w:val="none" w:sz="0" w:space="0" w:color="auto"/>
        <w:bottom w:val="none" w:sz="0" w:space="0" w:color="auto"/>
        <w:right w:val="none" w:sz="0" w:space="0" w:color="auto"/>
      </w:divBdr>
    </w:div>
    <w:div w:id="789665117">
      <w:bodyDiv w:val="1"/>
      <w:marLeft w:val="0"/>
      <w:marRight w:val="0"/>
      <w:marTop w:val="0"/>
      <w:marBottom w:val="0"/>
      <w:divBdr>
        <w:top w:val="none" w:sz="0" w:space="0" w:color="auto"/>
        <w:left w:val="none" w:sz="0" w:space="0" w:color="auto"/>
        <w:bottom w:val="none" w:sz="0" w:space="0" w:color="auto"/>
        <w:right w:val="none" w:sz="0" w:space="0" w:color="auto"/>
      </w:divBdr>
    </w:div>
    <w:div w:id="790782458">
      <w:bodyDiv w:val="1"/>
      <w:marLeft w:val="0"/>
      <w:marRight w:val="0"/>
      <w:marTop w:val="0"/>
      <w:marBottom w:val="0"/>
      <w:divBdr>
        <w:top w:val="none" w:sz="0" w:space="0" w:color="auto"/>
        <w:left w:val="none" w:sz="0" w:space="0" w:color="auto"/>
        <w:bottom w:val="none" w:sz="0" w:space="0" w:color="auto"/>
        <w:right w:val="none" w:sz="0" w:space="0" w:color="auto"/>
      </w:divBdr>
    </w:div>
    <w:div w:id="792747116">
      <w:bodyDiv w:val="1"/>
      <w:marLeft w:val="0"/>
      <w:marRight w:val="0"/>
      <w:marTop w:val="0"/>
      <w:marBottom w:val="0"/>
      <w:divBdr>
        <w:top w:val="none" w:sz="0" w:space="0" w:color="auto"/>
        <w:left w:val="none" w:sz="0" w:space="0" w:color="auto"/>
        <w:bottom w:val="none" w:sz="0" w:space="0" w:color="auto"/>
        <w:right w:val="none" w:sz="0" w:space="0" w:color="auto"/>
      </w:divBdr>
    </w:div>
    <w:div w:id="795878867">
      <w:bodyDiv w:val="1"/>
      <w:marLeft w:val="0"/>
      <w:marRight w:val="0"/>
      <w:marTop w:val="0"/>
      <w:marBottom w:val="0"/>
      <w:divBdr>
        <w:top w:val="none" w:sz="0" w:space="0" w:color="auto"/>
        <w:left w:val="none" w:sz="0" w:space="0" w:color="auto"/>
        <w:bottom w:val="none" w:sz="0" w:space="0" w:color="auto"/>
        <w:right w:val="none" w:sz="0" w:space="0" w:color="auto"/>
      </w:divBdr>
    </w:div>
    <w:div w:id="803277744">
      <w:bodyDiv w:val="1"/>
      <w:marLeft w:val="0"/>
      <w:marRight w:val="0"/>
      <w:marTop w:val="0"/>
      <w:marBottom w:val="0"/>
      <w:divBdr>
        <w:top w:val="none" w:sz="0" w:space="0" w:color="auto"/>
        <w:left w:val="none" w:sz="0" w:space="0" w:color="auto"/>
        <w:bottom w:val="none" w:sz="0" w:space="0" w:color="auto"/>
        <w:right w:val="none" w:sz="0" w:space="0" w:color="auto"/>
      </w:divBdr>
    </w:div>
    <w:div w:id="805513000">
      <w:bodyDiv w:val="1"/>
      <w:marLeft w:val="0"/>
      <w:marRight w:val="0"/>
      <w:marTop w:val="0"/>
      <w:marBottom w:val="0"/>
      <w:divBdr>
        <w:top w:val="none" w:sz="0" w:space="0" w:color="auto"/>
        <w:left w:val="none" w:sz="0" w:space="0" w:color="auto"/>
        <w:bottom w:val="none" w:sz="0" w:space="0" w:color="auto"/>
        <w:right w:val="none" w:sz="0" w:space="0" w:color="auto"/>
      </w:divBdr>
    </w:div>
    <w:div w:id="815799968">
      <w:bodyDiv w:val="1"/>
      <w:marLeft w:val="0"/>
      <w:marRight w:val="0"/>
      <w:marTop w:val="0"/>
      <w:marBottom w:val="0"/>
      <w:divBdr>
        <w:top w:val="none" w:sz="0" w:space="0" w:color="auto"/>
        <w:left w:val="none" w:sz="0" w:space="0" w:color="auto"/>
        <w:bottom w:val="none" w:sz="0" w:space="0" w:color="auto"/>
        <w:right w:val="none" w:sz="0" w:space="0" w:color="auto"/>
      </w:divBdr>
    </w:div>
    <w:div w:id="820269756">
      <w:bodyDiv w:val="1"/>
      <w:marLeft w:val="0"/>
      <w:marRight w:val="0"/>
      <w:marTop w:val="0"/>
      <w:marBottom w:val="0"/>
      <w:divBdr>
        <w:top w:val="none" w:sz="0" w:space="0" w:color="auto"/>
        <w:left w:val="none" w:sz="0" w:space="0" w:color="auto"/>
        <w:bottom w:val="none" w:sz="0" w:space="0" w:color="auto"/>
        <w:right w:val="none" w:sz="0" w:space="0" w:color="auto"/>
      </w:divBdr>
    </w:div>
    <w:div w:id="826632163">
      <w:bodyDiv w:val="1"/>
      <w:marLeft w:val="0"/>
      <w:marRight w:val="0"/>
      <w:marTop w:val="0"/>
      <w:marBottom w:val="0"/>
      <w:divBdr>
        <w:top w:val="none" w:sz="0" w:space="0" w:color="auto"/>
        <w:left w:val="none" w:sz="0" w:space="0" w:color="auto"/>
        <w:bottom w:val="none" w:sz="0" w:space="0" w:color="auto"/>
        <w:right w:val="none" w:sz="0" w:space="0" w:color="auto"/>
      </w:divBdr>
    </w:div>
    <w:div w:id="833495071">
      <w:bodyDiv w:val="1"/>
      <w:marLeft w:val="0"/>
      <w:marRight w:val="0"/>
      <w:marTop w:val="0"/>
      <w:marBottom w:val="0"/>
      <w:divBdr>
        <w:top w:val="none" w:sz="0" w:space="0" w:color="auto"/>
        <w:left w:val="none" w:sz="0" w:space="0" w:color="auto"/>
        <w:bottom w:val="none" w:sz="0" w:space="0" w:color="auto"/>
        <w:right w:val="none" w:sz="0" w:space="0" w:color="auto"/>
      </w:divBdr>
    </w:div>
    <w:div w:id="858660930">
      <w:bodyDiv w:val="1"/>
      <w:marLeft w:val="0"/>
      <w:marRight w:val="0"/>
      <w:marTop w:val="0"/>
      <w:marBottom w:val="0"/>
      <w:divBdr>
        <w:top w:val="none" w:sz="0" w:space="0" w:color="auto"/>
        <w:left w:val="none" w:sz="0" w:space="0" w:color="auto"/>
        <w:bottom w:val="none" w:sz="0" w:space="0" w:color="auto"/>
        <w:right w:val="none" w:sz="0" w:space="0" w:color="auto"/>
      </w:divBdr>
    </w:div>
    <w:div w:id="864292000">
      <w:bodyDiv w:val="1"/>
      <w:marLeft w:val="0"/>
      <w:marRight w:val="0"/>
      <w:marTop w:val="0"/>
      <w:marBottom w:val="0"/>
      <w:divBdr>
        <w:top w:val="none" w:sz="0" w:space="0" w:color="auto"/>
        <w:left w:val="none" w:sz="0" w:space="0" w:color="auto"/>
        <w:bottom w:val="none" w:sz="0" w:space="0" w:color="auto"/>
        <w:right w:val="none" w:sz="0" w:space="0" w:color="auto"/>
      </w:divBdr>
    </w:div>
    <w:div w:id="879048072">
      <w:bodyDiv w:val="1"/>
      <w:marLeft w:val="0"/>
      <w:marRight w:val="0"/>
      <w:marTop w:val="0"/>
      <w:marBottom w:val="0"/>
      <w:divBdr>
        <w:top w:val="none" w:sz="0" w:space="0" w:color="auto"/>
        <w:left w:val="none" w:sz="0" w:space="0" w:color="auto"/>
        <w:bottom w:val="none" w:sz="0" w:space="0" w:color="auto"/>
        <w:right w:val="none" w:sz="0" w:space="0" w:color="auto"/>
      </w:divBdr>
    </w:div>
    <w:div w:id="881476397">
      <w:bodyDiv w:val="1"/>
      <w:marLeft w:val="0"/>
      <w:marRight w:val="0"/>
      <w:marTop w:val="0"/>
      <w:marBottom w:val="0"/>
      <w:divBdr>
        <w:top w:val="none" w:sz="0" w:space="0" w:color="auto"/>
        <w:left w:val="none" w:sz="0" w:space="0" w:color="auto"/>
        <w:bottom w:val="none" w:sz="0" w:space="0" w:color="auto"/>
        <w:right w:val="none" w:sz="0" w:space="0" w:color="auto"/>
      </w:divBdr>
    </w:div>
    <w:div w:id="881984562">
      <w:bodyDiv w:val="1"/>
      <w:marLeft w:val="0"/>
      <w:marRight w:val="0"/>
      <w:marTop w:val="0"/>
      <w:marBottom w:val="0"/>
      <w:divBdr>
        <w:top w:val="none" w:sz="0" w:space="0" w:color="auto"/>
        <w:left w:val="none" w:sz="0" w:space="0" w:color="auto"/>
        <w:bottom w:val="none" w:sz="0" w:space="0" w:color="auto"/>
        <w:right w:val="none" w:sz="0" w:space="0" w:color="auto"/>
      </w:divBdr>
    </w:div>
    <w:div w:id="922252782">
      <w:bodyDiv w:val="1"/>
      <w:marLeft w:val="0"/>
      <w:marRight w:val="0"/>
      <w:marTop w:val="0"/>
      <w:marBottom w:val="0"/>
      <w:divBdr>
        <w:top w:val="none" w:sz="0" w:space="0" w:color="auto"/>
        <w:left w:val="none" w:sz="0" w:space="0" w:color="auto"/>
        <w:bottom w:val="none" w:sz="0" w:space="0" w:color="auto"/>
        <w:right w:val="none" w:sz="0" w:space="0" w:color="auto"/>
      </w:divBdr>
    </w:div>
    <w:div w:id="925072193">
      <w:bodyDiv w:val="1"/>
      <w:marLeft w:val="0"/>
      <w:marRight w:val="0"/>
      <w:marTop w:val="0"/>
      <w:marBottom w:val="0"/>
      <w:divBdr>
        <w:top w:val="none" w:sz="0" w:space="0" w:color="auto"/>
        <w:left w:val="none" w:sz="0" w:space="0" w:color="auto"/>
        <w:bottom w:val="none" w:sz="0" w:space="0" w:color="auto"/>
        <w:right w:val="none" w:sz="0" w:space="0" w:color="auto"/>
      </w:divBdr>
    </w:div>
    <w:div w:id="933636311">
      <w:bodyDiv w:val="1"/>
      <w:marLeft w:val="0"/>
      <w:marRight w:val="0"/>
      <w:marTop w:val="0"/>
      <w:marBottom w:val="0"/>
      <w:divBdr>
        <w:top w:val="none" w:sz="0" w:space="0" w:color="auto"/>
        <w:left w:val="none" w:sz="0" w:space="0" w:color="auto"/>
        <w:bottom w:val="none" w:sz="0" w:space="0" w:color="auto"/>
        <w:right w:val="none" w:sz="0" w:space="0" w:color="auto"/>
      </w:divBdr>
    </w:div>
    <w:div w:id="951932611">
      <w:bodyDiv w:val="1"/>
      <w:marLeft w:val="0"/>
      <w:marRight w:val="0"/>
      <w:marTop w:val="0"/>
      <w:marBottom w:val="0"/>
      <w:divBdr>
        <w:top w:val="none" w:sz="0" w:space="0" w:color="auto"/>
        <w:left w:val="none" w:sz="0" w:space="0" w:color="auto"/>
        <w:bottom w:val="none" w:sz="0" w:space="0" w:color="auto"/>
        <w:right w:val="none" w:sz="0" w:space="0" w:color="auto"/>
      </w:divBdr>
    </w:div>
    <w:div w:id="960499488">
      <w:bodyDiv w:val="1"/>
      <w:marLeft w:val="0"/>
      <w:marRight w:val="0"/>
      <w:marTop w:val="0"/>
      <w:marBottom w:val="0"/>
      <w:divBdr>
        <w:top w:val="none" w:sz="0" w:space="0" w:color="auto"/>
        <w:left w:val="none" w:sz="0" w:space="0" w:color="auto"/>
        <w:bottom w:val="none" w:sz="0" w:space="0" w:color="auto"/>
        <w:right w:val="none" w:sz="0" w:space="0" w:color="auto"/>
      </w:divBdr>
    </w:div>
    <w:div w:id="1004281937">
      <w:bodyDiv w:val="1"/>
      <w:marLeft w:val="0"/>
      <w:marRight w:val="0"/>
      <w:marTop w:val="0"/>
      <w:marBottom w:val="0"/>
      <w:divBdr>
        <w:top w:val="none" w:sz="0" w:space="0" w:color="auto"/>
        <w:left w:val="none" w:sz="0" w:space="0" w:color="auto"/>
        <w:bottom w:val="none" w:sz="0" w:space="0" w:color="auto"/>
        <w:right w:val="none" w:sz="0" w:space="0" w:color="auto"/>
      </w:divBdr>
    </w:div>
    <w:div w:id="1006634937">
      <w:bodyDiv w:val="1"/>
      <w:marLeft w:val="0"/>
      <w:marRight w:val="0"/>
      <w:marTop w:val="0"/>
      <w:marBottom w:val="0"/>
      <w:divBdr>
        <w:top w:val="none" w:sz="0" w:space="0" w:color="auto"/>
        <w:left w:val="none" w:sz="0" w:space="0" w:color="auto"/>
        <w:bottom w:val="none" w:sz="0" w:space="0" w:color="auto"/>
        <w:right w:val="none" w:sz="0" w:space="0" w:color="auto"/>
      </w:divBdr>
    </w:div>
    <w:div w:id="1008365461">
      <w:bodyDiv w:val="1"/>
      <w:marLeft w:val="0"/>
      <w:marRight w:val="0"/>
      <w:marTop w:val="0"/>
      <w:marBottom w:val="0"/>
      <w:divBdr>
        <w:top w:val="none" w:sz="0" w:space="0" w:color="auto"/>
        <w:left w:val="none" w:sz="0" w:space="0" w:color="auto"/>
        <w:bottom w:val="none" w:sz="0" w:space="0" w:color="auto"/>
        <w:right w:val="none" w:sz="0" w:space="0" w:color="auto"/>
      </w:divBdr>
    </w:div>
    <w:div w:id="1012220747">
      <w:bodyDiv w:val="1"/>
      <w:marLeft w:val="0"/>
      <w:marRight w:val="0"/>
      <w:marTop w:val="0"/>
      <w:marBottom w:val="0"/>
      <w:divBdr>
        <w:top w:val="none" w:sz="0" w:space="0" w:color="auto"/>
        <w:left w:val="none" w:sz="0" w:space="0" w:color="auto"/>
        <w:bottom w:val="none" w:sz="0" w:space="0" w:color="auto"/>
        <w:right w:val="none" w:sz="0" w:space="0" w:color="auto"/>
      </w:divBdr>
    </w:div>
    <w:div w:id="1015302268">
      <w:bodyDiv w:val="1"/>
      <w:marLeft w:val="0"/>
      <w:marRight w:val="0"/>
      <w:marTop w:val="0"/>
      <w:marBottom w:val="0"/>
      <w:divBdr>
        <w:top w:val="none" w:sz="0" w:space="0" w:color="auto"/>
        <w:left w:val="none" w:sz="0" w:space="0" w:color="auto"/>
        <w:bottom w:val="none" w:sz="0" w:space="0" w:color="auto"/>
        <w:right w:val="none" w:sz="0" w:space="0" w:color="auto"/>
      </w:divBdr>
    </w:div>
    <w:div w:id="1022249233">
      <w:bodyDiv w:val="1"/>
      <w:marLeft w:val="0"/>
      <w:marRight w:val="0"/>
      <w:marTop w:val="0"/>
      <w:marBottom w:val="0"/>
      <w:divBdr>
        <w:top w:val="none" w:sz="0" w:space="0" w:color="auto"/>
        <w:left w:val="none" w:sz="0" w:space="0" w:color="auto"/>
        <w:bottom w:val="none" w:sz="0" w:space="0" w:color="auto"/>
        <w:right w:val="none" w:sz="0" w:space="0" w:color="auto"/>
      </w:divBdr>
    </w:div>
    <w:div w:id="1036155267">
      <w:bodyDiv w:val="1"/>
      <w:marLeft w:val="0"/>
      <w:marRight w:val="0"/>
      <w:marTop w:val="0"/>
      <w:marBottom w:val="0"/>
      <w:divBdr>
        <w:top w:val="none" w:sz="0" w:space="0" w:color="auto"/>
        <w:left w:val="none" w:sz="0" w:space="0" w:color="auto"/>
        <w:bottom w:val="none" w:sz="0" w:space="0" w:color="auto"/>
        <w:right w:val="none" w:sz="0" w:space="0" w:color="auto"/>
      </w:divBdr>
    </w:div>
    <w:div w:id="1057781187">
      <w:bodyDiv w:val="1"/>
      <w:marLeft w:val="0"/>
      <w:marRight w:val="0"/>
      <w:marTop w:val="0"/>
      <w:marBottom w:val="0"/>
      <w:divBdr>
        <w:top w:val="none" w:sz="0" w:space="0" w:color="auto"/>
        <w:left w:val="none" w:sz="0" w:space="0" w:color="auto"/>
        <w:bottom w:val="none" w:sz="0" w:space="0" w:color="auto"/>
        <w:right w:val="none" w:sz="0" w:space="0" w:color="auto"/>
      </w:divBdr>
    </w:div>
    <w:div w:id="1066104699">
      <w:bodyDiv w:val="1"/>
      <w:marLeft w:val="0"/>
      <w:marRight w:val="0"/>
      <w:marTop w:val="0"/>
      <w:marBottom w:val="0"/>
      <w:divBdr>
        <w:top w:val="none" w:sz="0" w:space="0" w:color="auto"/>
        <w:left w:val="none" w:sz="0" w:space="0" w:color="auto"/>
        <w:bottom w:val="none" w:sz="0" w:space="0" w:color="auto"/>
        <w:right w:val="none" w:sz="0" w:space="0" w:color="auto"/>
      </w:divBdr>
    </w:div>
    <w:div w:id="1079642870">
      <w:bodyDiv w:val="1"/>
      <w:marLeft w:val="0"/>
      <w:marRight w:val="0"/>
      <w:marTop w:val="0"/>
      <w:marBottom w:val="0"/>
      <w:divBdr>
        <w:top w:val="none" w:sz="0" w:space="0" w:color="auto"/>
        <w:left w:val="none" w:sz="0" w:space="0" w:color="auto"/>
        <w:bottom w:val="none" w:sz="0" w:space="0" w:color="auto"/>
        <w:right w:val="none" w:sz="0" w:space="0" w:color="auto"/>
      </w:divBdr>
    </w:div>
    <w:div w:id="1082725740">
      <w:bodyDiv w:val="1"/>
      <w:marLeft w:val="0"/>
      <w:marRight w:val="0"/>
      <w:marTop w:val="0"/>
      <w:marBottom w:val="0"/>
      <w:divBdr>
        <w:top w:val="none" w:sz="0" w:space="0" w:color="auto"/>
        <w:left w:val="none" w:sz="0" w:space="0" w:color="auto"/>
        <w:bottom w:val="none" w:sz="0" w:space="0" w:color="auto"/>
        <w:right w:val="none" w:sz="0" w:space="0" w:color="auto"/>
      </w:divBdr>
    </w:div>
    <w:div w:id="1085030635">
      <w:bodyDiv w:val="1"/>
      <w:marLeft w:val="0"/>
      <w:marRight w:val="0"/>
      <w:marTop w:val="0"/>
      <w:marBottom w:val="0"/>
      <w:divBdr>
        <w:top w:val="none" w:sz="0" w:space="0" w:color="auto"/>
        <w:left w:val="none" w:sz="0" w:space="0" w:color="auto"/>
        <w:bottom w:val="none" w:sz="0" w:space="0" w:color="auto"/>
        <w:right w:val="none" w:sz="0" w:space="0" w:color="auto"/>
      </w:divBdr>
    </w:div>
    <w:div w:id="1122923400">
      <w:bodyDiv w:val="1"/>
      <w:marLeft w:val="0"/>
      <w:marRight w:val="0"/>
      <w:marTop w:val="0"/>
      <w:marBottom w:val="0"/>
      <w:divBdr>
        <w:top w:val="none" w:sz="0" w:space="0" w:color="auto"/>
        <w:left w:val="none" w:sz="0" w:space="0" w:color="auto"/>
        <w:bottom w:val="none" w:sz="0" w:space="0" w:color="auto"/>
        <w:right w:val="none" w:sz="0" w:space="0" w:color="auto"/>
      </w:divBdr>
    </w:div>
    <w:div w:id="1125007484">
      <w:bodyDiv w:val="1"/>
      <w:marLeft w:val="0"/>
      <w:marRight w:val="0"/>
      <w:marTop w:val="0"/>
      <w:marBottom w:val="0"/>
      <w:divBdr>
        <w:top w:val="none" w:sz="0" w:space="0" w:color="auto"/>
        <w:left w:val="none" w:sz="0" w:space="0" w:color="auto"/>
        <w:bottom w:val="none" w:sz="0" w:space="0" w:color="auto"/>
        <w:right w:val="none" w:sz="0" w:space="0" w:color="auto"/>
      </w:divBdr>
    </w:div>
    <w:div w:id="1134955630">
      <w:bodyDiv w:val="1"/>
      <w:marLeft w:val="0"/>
      <w:marRight w:val="0"/>
      <w:marTop w:val="0"/>
      <w:marBottom w:val="0"/>
      <w:divBdr>
        <w:top w:val="none" w:sz="0" w:space="0" w:color="auto"/>
        <w:left w:val="none" w:sz="0" w:space="0" w:color="auto"/>
        <w:bottom w:val="none" w:sz="0" w:space="0" w:color="auto"/>
        <w:right w:val="none" w:sz="0" w:space="0" w:color="auto"/>
      </w:divBdr>
    </w:div>
    <w:div w:id="1146630923">
      <w:bodyDiv w:val="1"/>
      <w:marLeft w:val="0"/>
      <w:marRight w:val="0"/>
      <w:marTop w:val="0"/>
      <w:marBottom w:val="0"/>
      <w:divBdr>
        <w:top w:val="none" w:sz="0" w:space="0" w:color="auto"/>
        <w:left w:val="none" w:sz="0" w:space="0" w:color="auto"/>
        <w:bottom w:val="none" w:sz="0" w:space="0" w:color="auto"/>
        <w:right w:val="none" w:sz="0" w:space="0" w:color="auto"/>
      </w:divBdr>
    </w:div>
    <w:div w:id="1176533260">
      <w:bodyDiv w:val="1"/>
      <w:marLeft w:val="0"/>
      <w:marRight w:val="0"/>
      <w:marTop w:val="0"/>
      <w:marBottom w:val="0"/>
      <w:divBdr>
        <w:top w:val="none" w:sz="0" w:space="0" w:color="auto"/>
        <w:left w:val="none" w:sz="0" w:space="0" w:color="auto"/>
        <w:bottom w:val="none" w:sz="0" w:space="0" w:color="auto"/>
        <w:right w:val="none" w:sz="0" w:space="0" w:color="auto"/>
      </w:divBdr>
    </w:div>
    <w:div w:id="1196384070">
      <w:bodyDiv w:val="1"/>
      <w:marLeft w:val="0"/>
      <w:marRight w:val="0"/>
      <w:marTop w:val="0"/>
      <w:marBottom w:val="0"/>
      <w:divBdr>
        <w:top w:val="none" w:sz="0" w:space="0" w:color="auto"/>
        <w:left w:val="none" w:sz="0" w:space="0" w:color="auto"/>
        <w:bottom w:val="none" w:sz="0" w:space="0" w:color="auto"/>
        <w:right w:val="none" w:sz="0" w:space="0" w:color="auto"/>
      </w:divBdr>
    </w:div>
    <w:div w:id="1228297421">
      <w:bodyDiv w:val="1"/>
      <w:marLeft w:val="0"/>
      <w:marRight w:val="0"/>
      <w:marTop w:val="0"/>
      <w:marBottom w:val="0"/>
      <w:divBdr>
        <w:top w:val="none" w:sz="0" w:space="0" w:color="auto"/>
        <w:left w:val="none" w:sz="0" w:space="0" w:color="auto"/>
        <w:bottom w:val="none" w:sz="0" w:space="0" w:color="auto"/>
        <w:right w:val="none" w:sz="0" w:space="0" w:color="auto"/>
      </w:divBdr>
    </w:div>
    <w:div w:id="1230924348">
      <w:bodyDiv w:val="1"/>
      <w:marLeft w:val="0"/>
      <w:marRight w:val="0"/>
      <w:marTop w:val="0"/>
      <w:marBottom w:val="0"/>
      <w:divBdr>
        <w:top w:val="none" w:sz="0" w:space="0" w:color="auto"/>
        <w:left w:val="none" w:sz="0" w:space="0" w:color="auto"/>
        <w:bottom w:val="none" w:sz="0" w:space="0" w:color="auto"/>
        <w:right w:val="none" w:sz="0" w:space="0" w:color="auto"/>
      </w:divBdr>
    </w:div>
    <w:div w:id="1243371251">
      <w:bodyDiv w:val="1"/>
      <w:marLeft w:val="0"/>
      <w:marRight w:val="0"/>
      <w:marTop w:val="0"/>
      <w:marBottom w:val="0"/>
      <w:divBdr>
        <w:top w:val="none" w:sz="0" w:space="0" w:color="auto"/>
        <w:left w:val="none" w:sz="0" w:space="0" w:color="auto"/>
        <w:bottom w:val="none" w:sz="0" w:space="0" w:color="auto"/>
        <w:right w:val="none" w:sz="0" w:space="0" w:color="auto"/>
      </w:divBdr>
    </w:div>
    <w:div w:id="1249384994">
      <w:bodyDiv w:val="1"/>
      <w:marLeft w:val="0"/>
      <w:marRight w:val="0"/>
      <w:marTop w:val="0"/>
      <w:marBottom w:val="0"/>
      <w:divBdr>
        <w:top w:val="none" w:sz="0" w:space="0" w:color="auto"/>
        <w:left w:val="none" w:sz="0" w:space="0" w:color="auto"/>
        <w:bottom w:val="none" w:sz="0" w:space="0" w:color="auto"/>
        <w:right w:val="none" w:sz="0" w:space="0" w:color="auto"/>
      </w:divBdr>
    </w:div>
    <w:div w:id="1265264687">
      <w:bodyDiv w:val="1"/>
      <w:marLeft w:val="0"/>
      <w:marRight w:val="0"/>
      <w:marTop w:val="0"/>
      <w:marBottom w:val="0"/>
      <w:divBdr>
        <w:top w:val="none" w:sz="0" w:space="0" w:color="auto"/>
        <w:left w:val="none" w:sz="0" w:space="0" w:color="auto"/>
        <w:bottom w:val="none" w:sz="0" w:space="0" w:color="auto"/>
        <w:right w:val="none" w:sz="0" w:space="0" w:color="auto"/>
      </w:divBdr>
    </w:div>
    <w:div w:id="1268269037">
      <w:bodyDiv w:val="1"/>
      <w:marLeft w:val="0"/>
      <w:marRight w:val="0"/>
      <w:marTop w:val="0"/>
      <w:marBottom w:val="0"/>
      <w:divBdr>
        <w:top w:val="none" w:sz="0" w:space="0" w:color="auto"/>
        <w:left w:val="none" w:sz="0" w:space="0" w:color="auto"/>
        <w:bottom w:val="none" w:sz="0" w:space="0" w:color="auto"/>
        <w:right w:val="none" w:sz="0" w:space="0" w:color="auto"/>
      </w:divBdr>
    </w:div>
    <w:div w:id="1279026811">
      <w:bodyDiv w:val="1"/>
      <w:marLeft w:val="0"/>
      <w:marRight w:val="0"/>
      <w:marTop w:val="0"/>
      <w:marBottom w:val="0"/>
      <w:divBdr>
        <w:top w:val="none" w:sz="0" w:space="0" w:color="auto"/>
        <w:left w:val="none" w:sz="0" w:space="0" w:color="auto"/>
        <w:bottom w:val="none" w:sz="0" w:space="0" w:color="auto"/>
        <w:right w:val="none" w:sz="0" w:space="0" w:color="auto"/>
      </w:divBdr>
    </w:div>
    <w:div w:id="1288392630">
      <w:bodyDiv w:val="1"/>
      <w:marLeft w:val="0"/>
      <w:marRight w:val="0"/>
      <w:marTop w:val="0"/>
      <w:marBottom w:val="0"/>
      <w:divBdr>
        <w:top w:val="none" w:sz="0" w:space="0" w:color="auto"/>
        <w:left w:val="none" w:sz="0" w:space="0" w:color="auto"/>
        <w:bottom w:val="none" w:sz="0" w:space="0" w:color="auto"/>
        <w:right w:val="none" w:sz="0" w:space="0" w:color="auto"/>
      </w:divBdr>
    </w:div>
    <w:div w:id="1291400483">
      <w:bodyDiv w:val="1"/>
      <w:marLeft w:val="0"/>
      <w:marRight w:val="0"/>
      <w:marTop w:val="0"/>
      <w:marBottom w:val="0"/>
      <w:divBdr>
        <w:top w:val="none" w:sz="0" w:space="0" w:color="auto"/>
        <w:left w:val="none" w:sz="0" w:space="0" w:color="auto"/>
        <w:bottom w:val="none" w:sz="0" w:space="0" w:color="auto"/>
        <w:right w:val="none" w:sz="0" w:space="0" w:color="auto"/>
      </w:divBdr>
    </w:div>
    <w:div w:id="1294287334">
      <w:bodyDiv w:val="1"/>
      <w:marLeft w:val="0"/>
      <w:marRight w:val="0"/>
      <w:marTop w:val="0"/>
      <w:marBottom w:val="0"/>
      <w:divBdr>
        <w:top w:val="none" w:sz="0" w:space="0" w:color="auto"/>
        <w:left w:val="none" w:sz="0" w:space="0" w:color="auto"/>
        <w:bottom w:val="none" w:sz="0" w:space="0" w:color="auto"/>
        <w:right w:val="none" w:sz="0" w:space="0" w:color="auto"/>
      </w:divBdr>
    </w:div>
    <w:div w:id="1344630092">
      <w:bodyDiv w:val="1"/>
      <w:marLeft w:val="0"/>
      <w:marRight w:val="0"/>
      <w:marTop w:val="0"/>
      <w:marBottom w:val="0"/>
      <w:divBdr>
        <w:top w:val="none" w:sz="0" w:space="0" w:color="auto"/>
        <w:left w:val="none" w:sz="0" w:space="0" w:color="auto"/>
        <w:bottom w:val="none" w:sz="0" w:space="0" w:color="auto"/>
        <w:right w:val="none" w:sz="0" w:space="0" w:color="auto"/>
      </w:divBdr>
    </w:div>
    <w:div w:id="1348017674">
      <w:bodyDiv w:val="1"/>
      <w:marLeft w:val="0"/>
      <w:marRight w:val="0"/>
      <w:marTop w:val="0"/>
      <w:marBottom w:val="0"/>
      <w:divBdr>
        <w:top w:val="none" w:sz="0" w:space="0" w:color="auto"/>
        <w:left w:val="none" w:sz="0" w:space="0" w:color="auto"/>
        <w:bottom w:val="none" w:sz="0" w:space="0" w:color="auto"/>
        <w:right w:val="none" w:sz="0" w:space="0" w:color="auto"/>
      </w:divBdr>
    </w:div>
    <w:div w:id="1372147767">
      <w:bodyDiv w:val="1"/>
      <w:marLeft w:val="0"/>
      <w:marRight w:val="0"/>
      <w:marTop w:val="0"/>
      <w:marBottom w:val="0"/>
      <w:divBdr>
        <w:top w:val="none" w:sz="0" w:space="0" w:color="auto"/>
        <w:left w:val="none" w:sz="0" w:space="0" w:color="auto"/>
        <w:bottom w:val="none" w:sz="0" w:space="0" w:color="auto"/>
        <w:right w:val="none" w:sz="0" w:space="0" w:color="auto"/>
      </w:divBdr>
    </w:div>
    <w:div w:id="1389067669">
      <w:bodyDiv w:val="1"/>
      <w:marLeft w:val="0"/>
      <w:marRight w:val="0"/>
      <w:marTop w:val="0"/>
      <w:marBottom w:val="0"/>
      <w:divBdr>
        <w:top w:val="none" w:sz="0" w:space="0" w:color="auto"/>
        <w:left w:val="none" w:sz="0" w:space="0" w:color="auto"/>
        <w:bottom w:val="none" w:sz="0" w:space="0" w:color="auto"/>
        <w:right w:val="none" w:sz="0" w:space="0" w:color="auto"/>
      </w:divBdr>
    </w:div>
    <w:div w:id="1478381757">
      <w:bodyDiv w:val="1"/>
      <w:marLeft w:val="0"/>
      <w:marRight w:val="0"/>
      <w:marTop w:val="0"/>
      <w:marBottom w:val="0"/>
      <w:divBdr>
        <w:top w:val="none" w:sz="0" w:space="0" w:color="auto"/>
        <w:left w:val="none" w:sz="0" w:space="0" w:color="auto"/>
        <w:bottom w:val="none" w:sz="0" w:space="0" w:color="auto"/>
        <w:right w:val="none" w:sz="0" w:space="0" w:color="auto"/>
      </w:divBdr>
    </w:div>
    <w:div w:id="1478450008">
      <w:bodyDiv w:val="1"/>
      <w:marLeft w:val="0"/>
      <w:marRight w:val="0"/>
      <w:marTop w:val="0"/>
      <w:marBottom w:val="0"/>
      <w:divBdr>
        <w:top w:val="none" w:sz="0" w:space="0" w:color="auto"/>
        <w:left w:val="none" w:sz="0" w:space="0" w:color="auto"/>
        <w:bottom w:val="none" w:sz="0" w:space="0" w:color="auto"/>
        <w:right w:val="none" w:sz="0" w:space="0" w:color="auto"/>
      </w:divBdr>
    </w:div>
    <w:div w:id="1485001075">
      <w:bodyDiv w:val="1"/>
      <w:marLeft w:val="0"/>
      <w:marRight w:val="0"/>
      <w:marTop w:val="0"/>
      <w:marBottom w:val="0"/>
      <w:divBdr>
        <w:top w:val="none" w:sz="0" w:space="0" w:color="auto"/>
        <w:left w:val="none" w:sz="0" w:space="0" w:color="auto"/>
        <w:bottom w:val="none" w:sz="0" w:space="0" w:color="auto"/>
        <w:right w:val="none" w:sz="0" w:space="0" w:color="auto"/>
      </w:divBdr>
    </w:div>
    <w:div w:id="1505436349">
      <w:bodyDiv w:val="1"/>
      <w:marLeft w:val="0"/>
      <w:marRight w:val="0"/>
      <w:marTop w:val="0"/>
      <w:marBottom w:val="0"/>
      <w:divBdr>
        <w:top w:val="none" w:sz="0" w:space="0" w:color="auto"/>
        <w:left w:val="none" w:sz="0" w:space="0" w:color="auto"/>
        <w:bottom w:val="none" w:sz="0" w:space="0" w:color="auto"/>
        <w:right w:val="none" w:sz="0" w:space="0" w:color="auto"/>
      </w:divBdr>
    </w:div>
    <w:div w:id="1512062739">
      <w:bodyDiv w:val="1"/>
      <w:marLeft w:val="0"/>
      <w:marRight w:val="0"/>
      <w:marTop w:val="0"/>
      <w:marBottom w:val="0"/>
      <w:divBdr>
        <w:top w:val="none" w:sz="0" w:space="0" w:color="auto"/>
        <w:left w:val="none" w:sz="0" w:space="0" w:color="auto"/>
        <w:bottom w:val="none" w:sz="0" w:space="0" w:color="auto"/>
        <w:right w:val="none" w:sz="0" w:space="0" w:color="auto"/>
      </w:divBdr>
    </w:div>
    <w:div w:id="1525317056">
      <w:bodyDiv w:val="1"/>
      <w:marLeft w:val="0"/>
      <w:marRight w:val="0"/>
      <w:marTop w:val="0"/>
      <w:marBottom w:val="0"/>
      <w:divBdr>
        <w:top w:val="none" w:sz="0" w:space="0" w:color="auto"/>
        <w:left w:val="none" w:sz="0" w:space="0" w:color="auto"/>
        <w:bottom w:val="none" w:sz="0" w:space="0" w:color="auto"/>
        <w:right w:val="none" w:sz="0" w:space="0" w:color="auto"/>
      </w:divBdr>
    </w:div>
    <w:div w:id="1540627037">
      <w:bodyDiv w:val="1"/>
      <w:marLeft w:val="0"/>
      <w:marRight w:val="0"/>
      <w:marTop w:val="0"/>
      <w:marBottom w:val="0"/>
      <w:divBdr>
        <w:top w:val="none" w:sz="0" w:space="0" w:color="auto"/>
        <w:left w:val="none" w:sz="0" w:space="0" w:color="auto"/>
        <w:bottom w:val="none" w:sz="0" w:space="0" w:color="auto"/>
        <w:right w:val="none" w:sz="0" w:space="0" w:color="auto"/>
      </w:divBdr>
    </w:div>
    <w:div w:id="1597323488">
      <w:bodyDiv w:val="1"/>
      <w:marLeft w:val="0"/>
      <w:marRight w:val="0"/>
      <w:marTop w:val="0"/>
      <w:marBottom w:val="0"/>
      <w:divBdr>
        <w:top w:val="none" w:sz="0" w:space="0" w:color="auto"/>
        <w:left w:val="none" w:sz="0" w:space="0" w:color="auto"/>
        <w:bottom w:val="none" w:sz="0" w:space="0" w:color="auto"/>
        <w:right w:val="none" w:sz="0" w:space="0" w:color="auto"/>
      </w:divBdr>
    </w:div>
    <w:div w:id="1613320136">
      <w:bodyDiv w:val="1"/>
      <w:marLeft w:val="0"/>
      <w:marRight w:val="0"/>
      <w:marTop w:val="0"/>
      <w:marBottom w:val="0"/>
      <w:divBdr>
        <w:top w:val="none" w:sz="0" w:space="0" w:color="auto"/>
        <w:left w:val="none" w:sz="0" w:space="0" w:color="auto"/>
        <w:bottom w:val="none" w:sz="0" w:space="0" w:color="auto"/>
        <w:right w:val="none" w:sz="0" w:space="0" w:color="auto"/>
      </w:divBdr>
    </w:div>
    <w:div w:id="1624924255">
      <w:bodyDiv w:val="1"/>
      <w:marLeft w:val="0"/>
      <w:marRight w:val="0"/>
      <w:marTop w:val="0"/>
      <w:marBottom w:val="0"/>
      <w:divBdr>
        <w:top w:val="none" w:sz="0" w:space="0" w:color="auto"/>
        <w:left w:val="none" w:sz="0" w:space="0" w:color="auto"/>
        <w:bottom w:val="none" w:sz="0" w:space="0" w:color="auto"/>
        <w:right w:val="none" w:sz="0" w:space="0" w:color="auto"/>
      </w:divBdr>
    </w:div>
    <w:div w:id="1628199561">
      <w:bodyDiv w:val="1"/>
      <w:marLeft w:val="0"/>
      <w:marRight w:val="0"/>
      <w:marTop w:val="0"/>
      <w:marBottom w:val="0"/>
      <w:divBdr>
        <w:top w:val="none" w:sz="0" w:space="0" w:color="auto"/>
        <w:left w:val="none" w:sz="0" w:space="0" w:color="auto"/>
        <w:bottom w:val="none" w:sz="0" w:space="0" w:color="auto"/>
        <w:right w:val="none" w:sz="0" w:space="0" w:color="auto"/>
      </w:divBdr>
    </w:div>
    <w:div w:id="1630088595">
      <w:bodyDiv w:val="1"/>
      <w:marLeft w:val="0"/>
      <w:marRight w:val="0"/>
      <w:marTop w:val="0"/>
      <w:marBottom w:val="0"/>
      <w:divBdr>
        <w:top w:val="none" w:sz="0" w:space="0" w:color="auto"/>
        <w:left w:val="none" w:sz="0" w:space="0" w:color="auto"/>
        <w:bottom w:val="none" w:sz="0" w:space="0" w:color="auto"/>
        <w:right w:val="none" w:sz="0" w:space="0" w:color="auto"/>
      </w:divBdr>
    </w:div>
    <w:div w:id="1636838320">
      <w:bodyDiv w:val="1"/>
      <w:marLeft w:val="0"/>
      <w:marRight w:val="0"/>
      <w:marTop w:val="0"/>
      <w:marBottom w:val="0"/>
      <w:divBdr>
        <w:top w:val="none" w:sz="0" w:space="0" w:color="auto"/>
        <w:left w:val="none" w:sz="0" w:space="0" w:color="auto"/>
        <w:bottom w:val="none" w:sz="0" w:space="0" w:color="auto"/>
        <w:right w:val="none" w:sz="0" w:space="0" w:color="auto"/>
      </w:divBdr>
    </w:div>
    <w:div w:id="1638412652">
      <w:bodyDiv w:val="1"/>
      <w:marLeft w:val="0"/>
      <w:marRight w:val="0"/>
      <w:marTop w:val="0"/>
      <w:marBottom w:val="0"/>
      <w:divBdr>
        <w:top w:val="none" w:sz="0" w:space="0" w:color="auto"/>
        <w:left w:val="none" w:sz="0" w:space="0" w:color="auto"/>
        <w:bottom w:val="none" w:sz="0" w:space="0" w:color="auto"/>
        <w:right w:val="none" w:sz="0" w:space="0" w:color="auto"/>
      </w:divBdr>
    </w:div>
    <w:div w:id="1640762481">
      <w:bodyDiv w:val="1"/>
      <w:marLeft w:val="0"/>
      <w:marRight w:val="0"/>
      <w:marTop w:val="0"/>
      <w:marBottom w:val="0"/>
      <w:divBdr>
        <w:top w:val="none" w:sz="0" w:space="0" w:color="auto"/>
        <w:left w:val="none" w:sz="0" w:space="0" w:color="auto"/>
        <w:bottom w:val="none" w:sz="0" w:space="0" w:color="auto"/>
        <w:right w:val="none" w:sz="0" w:space="0" w:color="auto"/>
      </w:divBdr>
    </w:div>
    <w:div w:id="1645743957">
      <w:bodyDiv w:val="1"/>
      <w:marLeft w:val="0"/>
      <w:marRight w:val="0"/>
      <w:marTop w:val="0"/>
      <w:marBottom w:val="0"/>
      <w:divBdr>
        <w:top w:val="none" w:sz="0" w:space="0" w:color="auto"/>
        <w:left w:val="none" w:sz="0" w:space="0" w:color="auto"/>
        <w:bottom w:val="none" w:sz="0" w:space="0" w:color="auto"/>
        <w:right w:val="none" w:sz="0" w:space="0" w:color="auto"/>
      </w:divBdr>
    </w:div>
    <w:div w:id="1648850858">
      <w:bodyDiv w:val="1"/>
      <w:marLeft w:val="0"/>
      <w:marRight w:val="0"/>
      <w:marTop w:val="0"/>
      <w:marBottom w:val="0"/>
      <w:divBdr>
        <w:top w:val="none" w:sz="0" w:space="0" w:color="auto"/>
        <w:left w:val="none" w:sz="0" w:space="0" w:color="auto"/>
        <w:bottom w:val="none" w:sz="0" w:space="0" w:color="auto"/>
        <w:right w:val="none" w:sz="0" w:space="0" w:color="auto"/>
      </w:divBdr>
    </w:div>
    <w:div w:id="1654139119">
      <w:bodyDiv w:val="1"/>
      <w:marLeft w:val="0"/>
      <w:marRight w:val="0"/>
      <w:marTop w:val="0"/>
      <w:marBottom w:val="0"/>
      <w:divBdr>
        <w:top w:val="none" w:sz="0" w:space="0" w:color="auto"/>
        <w:left w:val="none" w:sz="0" w:space="0" w:color="auto"/>
        <w:bottom w:val="none" w:sz="0" w:space="0" w:color="auto"/>
        <w:right w:val="none" w:sz="0" w:space="0" w:color="auto"/>
      </w:divBdr>
    </w:div>
    <w:div w:id="1664967414">
      <w:bodyDiv w:val="1"/>
      <w:marLeft w:val="0"/>
      <w:marRight w:val="0"/>
      <w:marTop w:val="0"/>
      <w:marBottom w:val="0"/>
      <w:divBdr>
        <w:top w:val="none" w:sz="0" w:space="0" w:color="auto"/>
        <w:left w:val="none" w:sz="0" w:space="0" w:color="auto"/>
        <w:bottom w:val="none" w:sz="0" w:space="0" w:color="auto"/>
        <w:right w:val="none" w:sz="0" w:space="0" w:color="auto"/>
      </w:divBdr>
    </w:div>
    <w:div w:id="1685983955">
      <w:bodyDiv w:val="1"/>
      <w:marLeft w:val="0"/>
      <w:marRight w:val="0"/>
      <w:marTop w:val="0"/>
      <w:marBottom w:val="0"/>
      <w:divBdr>
        <w:top w:val="none" w:sz="0" w:space="0" w:color="auto"/>
        <w:left w:val="none" w:sz="0" w:space="0" w:color="auto"/>
        <w:bottom w:val="none" w:sz="0" w:space="0" w:color="auto"/>
        <w:right w:val="none" w:sz="0" w:space="0" w:color="auto"/>
      </w:divBdr>
    </w:div>
    <w:div w:id="1713650736">
      <w:bodyDiv w:val="1"/>
      <w:marLeft w:val="0"/>
      <w:marRight w:val="0"/>
      <w:marTop w:val="0"/>
      <w:marBottom w:val="0"/>
      <w:divBdr>
        <w:top w:val="none" w:sz="0" w:space="0" w:color="auto"/>
        <w:left w:val="none" w:sz="0" w:space="0" w:color="auto"/>
        <w:bottom w:val="none" w:sz="0" w:space="0" w:color="auto"/>
        <w:right w:val="none" w:sz="0" w:space="0" w:color="auto"/>
      </w:divBdr>
    </w:div>
    <w:div w:id="1716544557">
      <w:bodyDiv w:val="1"/>
      <w:marLeft w:val="0"/>
      <w:marRight w:val="0"/>
      <w:marTop w:val="0"/>
      <w:marBottom w:val="0"/>
      <w:divBdr>
        <w:top w:val="none" w:sz="0" w:space="0" w:color="auto"/>
        <w:left w:val="none" w:sz="0" w:space="0" w:color="auto"/>
        <w:bottom w:val="none" w:sz="0" w:space="0" w:color="auto"/>
        <w:right w:val="none" w:sz="0" w:space="0" w:color="auto"/>
      </w:divBdr>
    </w:div>
    <w:div w:id="1725374044">
      <w:bodyDiv w:val="1"/>
      <w:marLeft w:val="0"/>
      <w:marRight w:val="0"/>
      <w:marTop w:val="0"/>
      <w:marBottom w:val="0"/>
      <w:divBdr>
        <w:top w:val="none" w:sz="0" w:space="0" w:color="auto"/>
        <w:left w:val="none" w:sz="0" w:space="0" w:color="auto"/>
        <w:bottom w:val="none" w:sz="0" w:space="0" w:color="auto"/>
        <w:right w:val="none" w:sz="0" w:space="0" w:color="auto"/>
      </w:divBdr>
    </w:div>
    <w:div w:id="1743600585">
      <w:bodyDiv w:val="1"/>
      <w:marLeft w:val="0"/>
      <w:marRight w:val="0"/>
      <w:marTop w:val="0"/>
      <w:marBottom w:val="0"/>
      <w:divBdr>
        <w:top w:val="none" w:sz="0" w:space="0" w:color="auto"/>
        <w:left w:val="none" w:sz="0" w:space="0" w:color="auto"/>
        <w:bottom w:val="none" w:sz="0" w:space="0" w:color="auto"/>
        <w:right w:val="none" w:sz="0" w:space="0" w:color="auto"/>
      </w:divBdr>
    </w:div>
    <w:div w:id="1764451849">
      <w:bodyDiv w:val="1"/>
      <w:marLeft w:val="0"/>
      <w:marRight w:val="0"/>
      <w:marTop w:val="0"/>
      <w:marBottom w:val="0"/>
      <w:divBdr>
        <w:top w:val="none" w:sz="0" w:space="0" w:color="auto"/>
        <w:left w:val="none" w:sz="0" w:space="0" w:color="auto"/>
        <w:bottom w:val="none" w:sz="0" w:space="0" w:color="auto"/>
        <w:right w:val="none" w:sz="0" w:space="0" w:color="auto"/>
      </w:divBdr>
    </w:div>
    <w:div w:id="1775049077">
      <w:bodyDiv w:val="1"/>
      <w:marLeft w:val="0"/>
      <w:marRight w:val="0"/>
      <w:marTop w:val="0"/>
      <w:marBottom w:val="0"/>
      <w:divBdr>
        <w:top w:val="none" w:sz="0" w:space="0" w:color="auto"/>
        <w:left w:val="none" w:sz="0" w:space="0" w:color="auto"/>
        <w:bottom w:val="none" w:sz="0" w:space="0" w:color="auto"/>
        <w:right w:val="none" w:sz="0" w:space="0" w:color="auto"/>
      </w:divBdr>
    </w:div>
    <w:div w:id="1819687860">
      <w:bodyDiv w:val="1"/>
      <w:marLeft w:val="0"/>
      <w:marRight w:val="0"/>
      <w:marTop w:val="0"/>
      <w:marBottom w:val="0"/>
      <w:divBdr>
        <w:top w:val="none" w:sz="0" w:space="0" w:color="auto"/>
        <w:left w:val="none" w:sz="0" w:space="0" w:color="auto"/>
        <w:bottom w:val="none" w:sz="0" w:space="0" w:color="auto"/>
        <w:right w:val="none" w:sz="0" w:space="0" w:color="auto"/>
      </w:divBdr>
    </w:div>
    <w:div w:id="1863739425">
      <w:bodyDiv w:val="1"/>
      <w:marLeft w:val="0"/>
      <w:marRight w:val="0"/>
      <w:marTop w:val="0"/>
      <w:marBottom w:val="0"/>
      <w:divBdr>
        <w:top w:val="none" w:sz="0" w:space="0" w:color="auto"/>
        <w:left w:val="none" w:sz="0" w:space="0" w:color="auto"/>
        <w:bottom w:val="none" w:sz="0" w:space="0" w:color="auto"/>
        <w:right w:val="none" w:sz="0" w:space="0" w:color="auto"/>
      </w:divBdr>
    </w:div>
    <w:div w:id="1864903665">
      <w:bodyDiv w:val="1"/>
      <w:marLeft w:val="0"/>
      <w:marRight w:val="0"/>
      <w:marTop w:val="0"/>
      <w:marBottom w:val="0"/>
      <w:divBdr>
        <w:top w:val="none" w:sz="0" w:space="0" w:color="auto"/>
        <w:left w:val="none" w:sz="0" w:space="0" w:color="auto"/>
        <w:bottom w:val="none" w:sz="0" w:space="0" w:color="auto"/>
        <w:right w:val="none" w:sz="0" w:space="0" w:color="auto"/>
      </w:divBdr>
    </w:div>
    <w:div w:id="1879538167">
      <w:bodyDiv w:val="1"/>
      <w:marLeft w:val="0"/>
      <w:marRight w:val="0"/>
      <w:marTop w:val="0"/>
      <w:marBottom w:val="0"/>
      <w:divBdr>
        <w:top w:val="none" w:sz="0" w:space="0" w:color="auto"/>
        <w:left w:val="none" w:sz="0" w:space="0" w:color="auto"/>
        <w:bottom w:val="none" w:sz="0" w:space="0" w:color="auto"/>
        <w:right w:val="none" w:sz="0" w:space="0" w:color="auto"/>
      </w:divBdr>
    </w:div>
    <w:div w:id="1882666995">
      <w:bodyDiv w:val="1"/>
      <w:marLeft w:val="0"/>
      <w:marRight w:val="0"/>
      <w:marTop w:val="0"/>
      <w:marBottom w:val="0"/>
      <w:divBdr>
        <w:top w:val="none" w:sz="0" w:space="0" w:color="auto"/>
        <w:left w:val="none" w:sz="0" w:space="0" w:color="auto"/>
        <w:bottom w:val="none" w:sz="0" w:space="0" w:color="auto"/>
        <w:right w:val="none" w:sz="0" w:space="0" w:color="auto"/>
      </w:divBdr>
    </w:div>
    <w:div w:id="1901861818">
      <w:bodyDiv w:val="1"/>
      <w:marLeft w:val="0"/>
      <w:marRight w:val="0"/>
      <w:marTop w:val="0"/>
      <w:marBottom w:val="0"/>
      <w:divBdr>
        <w:top w:val="none" w:sz="0" w:space="0" w:color="auto"/>
        <w:left w:val="none" w:sz="0" w:space="0" w:color="auto"/>
        <w:bottom w:val="none" w:sz="0" w:space="0" w:color="auto"/>
        <w:right w:val="none" w:sz="0" w:space="0" w:color="auto"/>
      </w:divBdr>
    </w:div>
    <w:div w:id="1930039868">
      <w:bodyDiv w:val="1"/>
      <w:marLeft w:val="0"/>
      <w:marRight w:val="0"/>
      <w:marTop w:val="0"/>
      <w:marBottom w:val="0"/>
      <w:divBdr>
        <w:top w:val="none" w:sz="0" w:space="0" w:color="auto"/>
        <w:left w:val="none" w:sz="0" w:space="0" w:color="auto"/>
        <w:bottom w:val="none" w:sz="0" w:space="0" w:color="auto"/>
        <w:right w:val="none" w:sz="0" w:space="0" w:color="auto"/>
      </w:divBdr>
    </w:div>
    <w:div w:id="1957561351">
      <w:bodyDiv w:val="1"/>
      <w:marLeft w:val="0"/>
      <w:marRight w:val="0"/>
      <w:marTop w:val="0"/>
      <w:marBottom w:val="0"/>
      <w:divBdr>
        <w:top w:val="none" w:sz="0" w:space="0" w:color="auto"/>
        <w:left w:val="none" w:sz="0" w:space="0" w:color="auto"/>
        <w:bottom w:val="none" w:sz="0" w:space="0" w:color="auto"/>
        <w:right w:val="none" w:sz="0" w:space="0" w:color="auto"/>
      </w:divBdr>
    </w:div>
    <w:div w:id="1959674779">
      <w:bodyDiv w:val="1"/>
      <w:marLeft w:val="0"/>
      <w:marRight w:val="0"/>
      <w:marTop w:val="0"/>
      <w:marBottom w:val="0"/>
      <w:divBdr>
        <w:top w:val="none" w:sz="0" w:space="0" w:color="auto"/>
        <w:left w:val="none" w:sz="0" w:space="0" w:color="auto"/>
        <w:bottom w:val="none" w:sz="0" w:space="0" w:color="auto"/>
        <w:right w:val="none" w:sz="0" w:space="0" w:color="auto"/>
      </w:divBdr>
    </w:div>
    <w:div w:id="1969773721">
      <w:bodyDiv w:val="1"/>
      <w:marLeft w:val="0"/>
      <w:marRight w:val="0"/>
      <w:marTop w:val="0"/>
      <w:marBottom w:val="0"/>
      <w:divBdr>
        <w:top w:val="none" w:sz="0" w:space="0" w:color="auto"/>
        <w:left w:val="none" w:sz="0" w:space="0" w:color="auto"/>
        <w:bottom w:val="none" w:sz="0" w:space="0" w:color="auto"/>
        <w:right w:val="none" w:sz="0" w:space="0" w:color="auto"/>
      </w:divBdr>
    </w:div>
    <w:div w:id="1972395019">
      <w:bodyDiv w:val="1"/>
      <w:marLeft w:val="0"/>
      <w:marRight w:val="0"/>
      <w:marTop w:val="0"/>
      <w:marBottom w:val="0"/>
      <w:divBdr>
        <w:top w:val="none" w:sz="0" w:space="0" w:color="auto"/>
        <w:left w:val="none" w:sz="0" w:space="0" w:color="auto"/>
        <w:bottom w:val="none" w:sz="0" w:space="0" w:color="auto"/>
        <w:right w:val="none" w:sz="0" w:space="0" w:color="auto"/>
      </w:divBdr>
    </w:div>
    <w:div w:id="1972783912">
      <w:bodyDiv w:val="1"/>
      <w:marLeft w:val="0"/>
      <w:marRight w:val="0"/>
      <w:marTop w:val="0"/>
      <w:marBottom w:val="0"/>
      <w:divBdr>
        <w:top w:val="none" w:sz="0" w:space="0" w:color="auto"/>
        <w:left w:val="none" w:sz="0" w:space="0" w:color="auto"/>
        <w:bottom w:val="none" w:sz="0" w:space="0" w:color="auto"/>
        <w:right w:val="none" w:sz="0" w:space="0" w:color="auto"/>
      </w:divBdr>
    </w:div>
    <w:div w:id="1973123746">
      <w:bodyDiv w:val="1"/>
      <w:marLeft w:val="0"/>
      <w:marRight w:val="0"/>
      <w:marTop w:val="0"/>
      <w:marBottom w:val="0"/>
      <w:divBdr>
        <w:top w:val="none" w:sz="0" w:space="0" w:color="auto"/>
        <w:left w:val="none" w:sz="0" w:space="0" w:color="auto"/>
        <w:bottom w:val="none" w:sz="0" w:space="0" w:color="auto"/>
        <w:right w:val="none" w:sz="0" w:space="0" w:color="auto"/>
      </w:divBdr>
    </w:div>
    <w:div w:id="2008943244">
      <w:bodyDiv w:val="1"/>
      <w:marLeft w:val="0"/>
      <w:marRight w:val="0"/>
      <w:marTop w:val="0"/>
      <w:marBottom w:val="0"/>
      <w:divBdr>
        <w:top w:val="none" w:sz="0" w:space="0" w:color="auto"/>
        <w:left w:val="none" w:sz="0" w:space="0" w:color="auto"/>
        <w:bottom w:val="none" w:sz="0" w:space="0" w:color="auto"/>
        <w:right w:val="none" w:sz="0" w:space="0" w:color="auto"/>
      </w:divBdr>
    </w:div>
    <w:div w:id="2087991862">
      <w:bodyDiv w:val="1"/>
      <w:marLeft w:val="0"/>
      <w:marRight w:val="0"/>
      <w:marTop w:val="0"/>
      <w:marBottom w:val="0"/>
      <w:divBdr>
        <w:top w:val="none" w:sz="0" w:space="0" w:color="auto"/>
        <w:left w:val="none" w:sz="0" w:space="0" w:color="auto"/>
        <w:bottom w:val="none" w:sz="0" w:space="0" w:color="auto"/>
        <w:right w:val="none" w:sz="0" w:space="0" w:color="auto"/>
      </w:divBdr>
    </w:div>
    <w:div w:id="2091269808">
      <w:bodyDiv w:val="1"/>
      <w:marLeft w:val="0"/>
      <w:marRight w:val="0"/>
      <w:marTop w:val="0"/>
      <w:marBottom w:val="0"/>
      <w:divBdr>
        <w:top w:val="none" w:sz="0" w:space="0" w:color="auto"/>
        <w:left w:val="none" w:sz="0" w:space="0" w:color="auto"/>
        <w:bottom w:val="none" w:sz="0" w:space="0" w:color="auto"/>
        <w:right w:val="none" w:sz="0" w:space="0" w:color="auto"/>
      </w:divBdr>
    </w:div>
    <w:div w:id="2097553822">
      <w:bodyDiv w:val="1"/>
      <w:marLeft w:val="0"/>
      <w:marRight w:val="0"/>
      <w:marTop w:val="0"/>
      <w:marBottom w:val="0"/>
      <w:divBdr>
        <w:top w:val="none" w:sz="0" w:space="0" w:color="auto"/>
        <w:left w:val="none" w:sz="0" w:space="0" w:color="auto"/>
        <w:bottom w:val="none" w:sz="0" w:space="0" w:color="auto"/>
        <w:right w:val="none" w:sz="0" w:space="0" w:color="auto"/>
      </w:divBdr>
    </w:div>
    <w:div w:id="2112123271">
      <w:bodyDiv w:val="1"/>
      <w:marLeft w:val="0"/>
      <w:marRight w:val="0"/>
      <w:marTop w:val="0"/>
      <w:marBottom w:val="0"/>
      <w:divBdr>
        <w:top w:val="none" w:sz="0" w:space="0" w:color="auto"/>
        <w:left w:val="none" w:sz="0" w:space="0" w:color="auto"/>
        <w:bottom w:val="none" w:sz="0" w:space="0" w:color="auto"/>
        <w:right w:val="none" w:sz="0" w:space="0" w:color="auto"/>
      </w:divBdr>
    </w:div>
    <w:div w:id="2113084874">
      <w:bodyDiv w:val="1"/>
      <w:marLeft w:val="0"/>
      <w:marRight w:val="0"/>
      <w:marTop w:val="0"/>
      <w:marBottom w:val="0"/>
      <w:divBdr>
        <w:top w:val="none" w:sz="0" w:space="0" w:color="auto"/>
        <w:left w:val="none" w:sz="0" w:space="0" w:color="auto"/>
        <w:bottom w:val="none" w:sz="0" w:space="0" w:color="auto"/>
        <w:right w:val="none" w:sz="0" w:space="0" w:color="auto"/>
      </w:divBdr>
    </w:div>
    <w:div w:id="2113163283">
      <w:bodyDiv w:val="1"/>
      <w:marLeft w:val="0"/>
      <w:marRight w:val="0"/>
      <w:marTop w:val="0"/>
      <w:marBottom w:val="0"/>
      <w:divBdr>
        <w:top w:val="none" w:sz="0" w:space="0" w:color="auto"/>
        <w:left w:val="none" w:sz="0" w:space="0" w:color="auto"/>
        <w:bottom w:val="none" w:sz="0" w:space="0" w:color="auto"/>
        <w:right w:val="none" w:sz="0" w:space="0" w:color="auto"/>
      </w:divBdr>
    </w:div>
    <w:div w:id="21230666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4730</Words>
  <Characters>26966</Characters>
  <Application>Microsoft Office Word</Application>
  <DocSecurity>0</DocSecurity>
  <Lines>224</Lines>
  <Paragraphs>63</Paragraphs>
  <ScaleCrop>false</ScaleCrop>
  <Manager/>
  <Company/>
  <LinksUpToDate>false</LinksUpToDate>
  <CharactersWithSpaces>31633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11</cp:revision>
  <dcterms:created xsi:type="dcterms:W3CDTF">2025-11-11T17:17:00Z</dcterms:created>
  <dcterms:modified xsi:type="dcterms:W3CDTF">2026-03-26T17:40:00Z</dcterms:modified>
  <cp:category/>
</cp:coreProperties>
</file>