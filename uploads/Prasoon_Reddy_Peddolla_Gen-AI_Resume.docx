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62AC7" w14:textId="77777777" w:rsidR="001D47E0" w:rsidRDefault="00BC0F7C" w:rsidP="00C26A60">
      <w:pPr>
        <w:spacing w:before="10" w:after="10"/>
        <w:jc w:val="center"/>
      </w:pPr>
      <w:r>
        <w:rPr>
          <w:b/>
          <w:sz w:val="32"/>
        </w:rPr>
        <w:t>PRASOON REDDY PEDDOLLA</w:t>
      </w:r>
    </w:p>
    <w:p w14:paraId="6153DCD2" w14:textId="77777777" w:rsidR="001D47E0" w:rsidRPr="00BC0F7C" w:rsidRDefault="00BC0F7C" w:rsidP="00C26A60">
      <w:pPr>
        <w:spacing w:before="10" w:after="10"/>
        <w:jc w:val="center"/>
        <w:rPr>
          <w:b/>
          <w:bCs/>
        </w:rPr>
      </w:pPr>
      <w:r w:rsidRPr="00BC0F7C">
        <w:rPr>
          <w:b/>
          <w:bCs/>
          <w:sz w:val="24"/>
        </w:rPr>
        <w:t>Gen-AI / AI Engineer</w:t>
      </w:r>
    </w:p>
    <w:p w14:paraId="22BCAA65" w14:textId="15375CE9" w:rsidR="00BC0F7C" w:rsidRPr="001B6A64" w:rsidRDefault="00BC0F7C" w:rsidP="00BC0F7C">
      <w:pPr>
        <w:spacing w:before="10" w:after="10"/>
        <w:rPr>
          <w:sz w:val="20"/>
        </w:rPr>
      </w:pPr>
      <w:r w:rsidRPr="001B6A64">
        <w:rPr>
          <w:sz w:val="20"/>
        </w:rPr>
        <w:t xml:space="preserve">Email: pprasoonreddy@gmail.com  </w:t>
      </w:r>
      <w:r w:rsidR="001B6A64" w:rsidRPr="001B6A64">
        <w:rPr>
          <w:sz w:val="20"/>
        </w:rPr>
        <w:t xml:space="preserve">                                                                                                                          </w:t>
      </w:r>
    </w:p>
    <w:p w14:paraId="0B5E12D4" w14:textId="3AE1BB29" w:rsidR="001D47E0" w:rsidRDefault="00BC0F7C" w:rsidP="00BC0F7C">
      <w:pPr>
        <w:spacing w:before="10" w:after="10"/>
        <w:rPr>
          <w:sz w:val="20"/>
          <w:lang w:val="fr-FR"/>
        </w:rPr>
      </w:pPr>
      <w:r w:rsidRPr="00BC0F7C">
        <w:rPr>
          <w:sz w:val="20"/>
          <w:lang w:val="fr-FR"/>
        </w:rPr>
        <w:t>Phone: 510-422-5544</w:t>
      </w:r>
    </w:p>
    <w:p w14:paraId="63C77541" w14:textId="75EA1B26" w:rsidR="00DB132E" w:rsidRPr="00BC0F7C" w:rsidRDefault="00DB132E" w:rsidP="00BC0F7C">
      <w:pPr>
        <w:spacing w:before="10" w:after="10"/>
        <w:rPr>
          <w:lang w:val="fr-FR"/>
        </w:rPr>
      </w:pPr>
      <w:hyperlink r:id="rId8" w:history="1">
        <w:r w:rsidRPr="00EB1D1D">
          <w:rPr>
            <w:rStyle w:val="Hyperlink"/>
            <w:color w:val="auto"/>
            <w:sz w:val="20"/>
          </w:rPr>
          <w:t>LinkedIn</w:t>
        </w:r>
      </w:hyperlink>
    </w:p>
    <w:p w14:paraId="3305136D" w14:textId="77777777" w:rsidR="001D47E0" w:rsidRPr="00BC0F7C" w:rsidRDefault="001D47E0" w:rsidP="00C26A60">
      <w:pPr>
        <w:spacing w:before="10" w:after="10"/>
        <w:rPr>
          <w:lang w:val="fr-FR"/>
        </w:rPr>
      </w:pPr>
    </w:p>
    <w:p w14:paraId="64C71037" w14:textId="77777777" w:rsidR="001D47E0" w:rsidRDefault="00BC0F7C" w:rsidP="00C26A60">
      <w:pPr>
        <w:spacing w:before="10" w:after="10"/>
      </w:pPr>
      <w:r>
        <w:rPr>
          <w:b/>
          <w:sz w:val="24"/>
        </w:rPr>
        <w:t>PROFESSIONAL SUMMARY</w:t>
      </w:r>
    </w:p>
    <w:p w14:paraId="6A95F55B" w14:textId="24300C82" w:rsidR="00EA157F" w:rsidRPr="00EA157F" w:rsidRDefault="00EA157F" w:rsidP="00A70C2B">
      <w:pPr>
        <w:pStyle w:val="ListParagraph"/>
        <w:numPr>
          <w:ilvl w:val="0"/>
          <w:numId w:val="10"/>
        </w:numPr>
        <w:spacing w:before="10" w:after="10"/>
        <w:rPr>
          <w:sz w:val="20"/>
        </w:rPr>
      </w:pPr>
      <w:r w:rsidRPr="00EA157F">
        <w:rPr>
          <w:sz w:val="20"/>
        </w:rPr>
        <w:t>AI Engineer / Data Scientist with 10+ years of experience in Python, Machine Learning, LLM Engineering, Deep Learning, and Data Engineering, delivering enterprise-grade AI and data solutions across telecom, finance, and healthcare domains.</w:t>
      </w:r>
    </w:p>
    <w:p w14:paraId="15F2862E" w14:textId="677D678A" w:rsidR="00EA157F" w:rsidRPr="00EA157F" w:rsidRDefault="00EA157F" w:rsidP="00A70C2B">
      <w:pPr>
        <w:pStyle w:val="ListParagraph"/>
        <w:numPr>
          <w:ilvl w:val="0"/>
          <w:numId w:val="10"/>
        </w:numPr>
        <w:spacing w:before="10" w:after="10"/>
        <w:rPr>
          <w:sz w:val="20"/>
        </w:rPr>
      </w:pPr>
      <w:r w:rsidRPr="00EA157F">
        <w:rPr>
          <w:sz w:val="20"/>
        </w:rPr>
        <w:t>Proven expertise in designing, developing, and deploying end-to-end ML pipelines, integrating LLMs, RAG systems, and hybrid retrieval architectures to drive scalable AI automation.</w:t>
      </w:r>
    </w:p>
    <w:p w14:paraId="141253E7" w14:textId="047280C5" w:rsidR="00EA157F" w:rsidRPr="00EA157F" w:rsidRDefault="00EA157F" w:rsidP="00A70C2B">
      <w:pPr>
        <w:pStyle w:val="ListParagraph"/>
        <w:numPr>
          <w:ilvl w:val="0"/>
          <w:numId w:val="10"/>
        </w:numPr>
        <w:spacing w:before="10" w:after="10"/>
        <w:rPr>
          <w:sz w:val="20"/>
        </w:rPr>
      </w:pPr>
      <w:r w:rsidRPr="00EA157F">
        <w:rPr>
          <w:sz w:val="20"/>
        </w:rPr>
        <w:t xml:space="preserve">Specialized in building large-scale ML/LLM architectures using </w:t>
      </w:r>
      <w:proofErr w:type="spellStart"/>
      <w:r w:rsidRPr="00EA157F">
        <w:rPr>
          <w:sz w:val="20"/>
        </w:rPr>
        <w:t>LangChain</w:t>
      </w:r>
      <w:proofErr w:type="spellEnd"/>
      <w:r w:rsidRPr="00EA157F">
        <w:rPr>
          <w:sz w:val="20"/>
        </w:rPr>
        <w:t xml:space="preserve">, Hugging Face Transformers, </w:t>
      </w:r>
      <w:proofErr w:type="spellStart"/>
      <w:r w:rsidRPr="00EA157F">
        <w:rPr>
          <w:sz w:val="20"/>
        </w:rPr>
        <w:t>LLaMA</w:t>
      </w:r>
      <w:proofErr w:type="spellEnd"/>
      <w:r w:rsidRPr="00EA157F">
        <w:rPr>
          <w:sz w:val="20"/>
        </w:rPr>
        <w:t xml:space="preserve">, GPT, Claude, BERT, and </w:t>
      </w:r>
      <w:proofErr w:type="spellStart"/>
      <w:r w:rsidRPr="00EA157F">
        <w:rPr>
          <w:sz w:val="20"/>
        </w:rPr>
        <w:t>RoBERTa</w:t>
      </w:r>
      <w:proofErr w:type="spellEnd"/>
      <w:r w:rsidRPr="00EA157F">
        <w:rPr>
          <w:sz w:val="20"/>
        </w:rPr>
        <w:t xml:space="preserve">, incorporating </w:t>
      </w:r>
      <w:proofErr w:type="spellStart"/>
      <w:r w:rsidRPr="00EA157F">
        <w:rPr>
          <w:sz w:val="20"/>
        </w:rPr>
        <w:t>LoRA</w:t>
      </w:r>
      <w:proofErr w:type="spellEnd"/>
      <w:r w:rsidRPr="00EA157F">
        <w:rPr>
          <w:sz w:val="20"/>
        </w:rPr>
        <w:t>, PEFT, and Knowledge Graphs for domain adaptation and fine-tuning.</w:t>
      </w:r>
    </w:p>
    <w:p w14:paraId="1E297972" w14:textId="13B500D1" w:rsidR="00EA157F" w:rsidRPr="00EA157F" w:rsidRDefault="00EA157F" w:rsidP="00A70C2B">
      <w:pPr>
        <w:pStyle w:val="ListParagraph"/>
        <w:numPr>
          <w:ilvl w:val="0"/>
          <w:numId w:val="10"/>
        </w:numPr>
        <w:spacing w:before="10" w:after="10"/>
        <w:rPr>
          <w:sz w:val="20"/>
        </w:rPr>
      </w:pPr>
      <w:r w:rsidRPr="00EA157F">
        <w:rPr>
          <w:sz w:val="20"/>
        </w:rPr>
        <w:t xml:space="preserve">Experienced in leveraging Google Cloud LLMs, Google Vector Search, and </w:t>
      </w:r>
      <w:proofErr w:type="spellStart"/>
      <w:r w:rsidRPr="00EA157F">
        <w:rPr>
          <w:sz w:val="20"/>
        </w:rPr>
        <w:t>GraphRAG</w:t>
      </w:r>
      <w:proofErr w:type="spellEnd"/>
      <w:r w:rsidRPr="00EA157F">
        <w:rPr>
          <w:sz w:val="20"/>
        </w:rPr>
        <w:t xml:space="preserve"> pipelines for semantic retrieval, contextual search, and document similarity scoring.</w:t>
      </w:r>
    </w:p>
    <w:p w14:paraId="3824CA8E" w14:textId="12BC03AB" w:rsidR="00EA157F" w:rsidRPr="00EA157F" w:rsidRDefault="00EA157F" w:rsidP="00A70C2B">
      <w:pPr>
        <w:pStyle w:val="ListParagraph"/>
        <w:numPr>
          <w:ilvl w:val="0"/>
          <w:numId w:val="10"/>
        </w:numPr>
        <w:spacing w:before="10" w:after="10"/>
        <w:rPr>
          <w:sz w:val="20"/>
        </w:rPr>
      </w:pPr>
      <w:r w:rsidRPr="00EA157F">
        <w:rPr>
          <w:sz w:val="20"/>
        </w:rPr>
        <w:t xml:space="preserve">Proficient in AWS and GCP ecosystems with hands-on expertise in SageMaker, EC2, Lambda, EMR, S3, Redshift, Athena, Aurora, Lex, API Gateway, CloudWatch, CloudFormation, Glacier, and </w:t>
      </w:r>
      <w:proofErr w:type="spellStart"/>
      <w:r w:rsidRPr="00EA157F">
        <w:rPr>
          <w:sz w:val="20"/>
        </w:rPr>
        <w:t>QuickSight</w:t>
      </w:r>
      <w:proofErr w:type="spellEnd"/>
      <w:r w:rsidRPr="00EA157F">
        <w:rPr>
          <w:sz w:val="20"/>
        </w:rPr>
        <w:t>.</w:t>
      </w:r>
    </w:p>
    <w:p w14:paraId="767B6FA4" w14:textId="3184F42A" w:rsidR="00EA157F" w:rsidRPr="00EA157F" w:rsidRDefault="00EA157F" w:rsidP="00A70C2B">
      <w:pPr>
        <w:pStyle w:val="ListParagraph"/>
        <w:numPr>
          <w:ilvl w:val="0"/>
          <w:numId w:val="10"/>
        </w:numPr>
        <w:spacing w:before="10" w:after="10"/>
        <w:rPr>
          <w:sz w:val="20"/>
        </w:rPr>
      </w:pPr>
      <w:r w:rsidRPr="00EA157F">
        <w:rPr>
          <w:sz w:val="20"/>
        </w:rPr>
        <w:t xml:space="preserve">Skilled in orchestrating </w:t>
      </w:r>
      <w:proofErr w:type="spellStart"/>
      <w:r w:rsidRPr="00EA157F">
        <w:rPr>
          <w:sz w:val="20"/>
        </w:rPr>
        <w:t>MLOps</w:t>
      </w:r>
      <w:proofErr w:type="spellEnd"/>
      <w:r w:rsidRPr="00EA157F">
        <w:rPr>
          <w:sz w:val="20"/>
        </w:rPr>
        <w:t xml:space="preserve"> and </w:t>
      </w:r>
      <w:proofErr w:type="spellStart"/>
      <w:r w:rsidRPr="00EA157F">
        <w:rPr>
          <w:sz w:val="20"/>
        </w:rPr>
        <w:t>LLMOps</w:t>
      </w:r>
      <w:proofErr w:type="spellEnd"/>
      <w:r w:rsidRPr="00EA157F">
        <w:rPr>
          <w:sz w:val="20"/>
        </w:rPr>
        <w:t xml:space="preserve"> pipelines using Docker, Kubernetes, Jenkins, and GitHub Actions, automating training, evaluation, and deployment workflows across multi-cloud environments.</w:t>
      </w:r>
    </w:p>
    <w:p w14:paraId="7876E069" w14:textId="33E29587" w:rsidR="00EA157F" w:rsidRPr="00EA157F" w:rsidRDefault="00EA157F" w:rsidP="00A70C2B">
      <w:pPr>
        <w:pStyle w:val="ListParagraph"/>
        <w:numPr>
          <w:ilvl w:val="0"/>
          <w:numId w:val="10"/>
        </w:numPr>
        <w:spacing w:before="10" w:after="10"/>
        <w:rPr>
          <w:sz w:val="20"/>
        </w:rPr>
      </w:pPr>
      <w:r w:rsidRPr="00EA157F">
        <w:rPr>
          <w:sz w:val="20"/>
        </w:rPr>
        <w:t xml:space="preserve">Advanced programming proficiency in Python, SQL, </w:t>
      </w:r>
      <w:proofErr w:type="spellStart"/>
      <w:r w:rsidRPr="00EA157F">
        <w:rPr>
          <w:sz w:val="20"/>
        </w:rPr>
        <w:t>PySpark</w:t>
      </w:r>
      <w:proofErr w:type="spellEnd"/>
      <w:r w:rsidRPr="00EA157F">
        <w:rPr>
          <w:sz w:val="20"/>
        </w:rPr>
        <w:t xml:space="preserve">, R, and Shell scripting with experience in Flask, Django, and </w:t>
      </w:r>
      <w:proofErr w:type="spellStart"/>
      <w:r w:rsidRPr="00EA157F">
        <w:rPr>
          <w:sz w:val="20"/>
        </w:rPr>
        <w:t>FastAPI</w:t>
      </w:r>
      <w:proofErr w:type="spellEnd"/>
      <w:r w:rsidRPr="00EA157F">
        <w:rPr>
          <w:sz w:val="20"/>
        </w:rPr>
        <w:t xml:space="preserve"> for AI microservices and model-serving frameworks.</w:t>
      </w:r>
    </w:p>
    <w:p w14:paraId="038C037A" w14:textId="0170BA65" w:rsidR="00EA157F" w:rsidRPr="00EA157F" w:rsidRDefault="00EA157F" w:rsidP="00A70C2B">
      <w:pPr>
        <w:pStyle w:val="ListParagraph"/>
        <w:numPr>
          <w:ilvl w:val="0"/>
          <w:numId w:val="10"/>
        </w:numPr>
        <w:spacing w:before="10" w:after="10"/>
        <w:rPr>
          <w:sz w:val="20"/>
        </w:rPr>
      </w:pPr>
      <w:r w:rsidRPr="00EA157F">
        <w:rPr>
          <w:sz w:val="20"/>
        </w:rPr>
        <w:t xml:space="preserve">Strong foundation in statistical modeling, feature engineering, and optimization, using Scikit-learn, TensorFlow, </w:t>
      </w:r>
      <w:proofErr w:type="spellStart"/>
      <w:r w:rsidRPr="00EA157F">
        <w:rPr>
          <w:sz w:val="20"/>
        </w:rPr>
        <w:t>Keras</w:t>
      </w:r>
      <w:proofErr w:type="spellEnd"/>
      <w:r w:rsidRPr="00EA157F">
        <w:rPr>
          <w:sz w:val="20"/>
        </w:rPr>
        <w:t xml:space="preserve">, </w:t>
      </w:r>
      <w:proofErr w:type="spellStart"/>
      <w:r w:rsidRPr="00EA157F">
        <w:rPr>
          <w:sz w:val="20"/>
        </w:rPr>
        <w:t>PyTorch</w:t>
      </w:r>
      <w:proofErr w:type="spellEnd"/>
      <w:r w:rsidRPr="00EA157F">
        <w:rPr>
          <w:sz w:val="20"/>
        </w:rPr>
        <w:t xml:space="preserve">, and </w:t>
      </w:r>
      <w:proofErr w:type="spellStart"/>
      <w:r w:rsidRPr="00EA157F">
        <w:rPr>
          <w:sz w:val="20"/>
        </w:rPr>
        <w:t>MLlib</w:t>
      </w:r>
      <w:proofErr w:type="spellEnd"/>
      <w:r w:rsidRPr="00EA157F">
        <w:rPr>
          <w:sz w:val="20"/>
        </w:rPr>
        <w:t xml:space="preserve"> to build predictive and forecasting models.</w:t>
      </w:r>
    </w:p>
    <w:p w14:paraId="2D6DFF04" w14:textId="5B7DDB4D" w:rsidR="00EA157F" w:rsidRPr="00EA157F" w:rsidRDefault="00EA157F" w:rsidP="00A70C2B">
      <w:pPr>
        <w:pStyle w:val="ListParagraph"/>
        <w:numPr>
          <w:ilvl w:val="0"/>
          <w:numId w:val="10"/>
        </w:numPr>
        <w:spacing w:before="10" w:after="10"/>
        <w:rPr>
          <w:sz w:val="20"/>
        </w:rPr>
      </w:pPr>
      <w:r w:rsidRPr="00EA157F">
        <w:rPr>
          <w:sz w:val="20"/>
        </w:rPr>
        <w:t>Comprehensive experience across the Data Science lifecycle — including data extraction, cleansing, profiling, feature selection, model building, and visualization.</w:t>
      </w:r>
    </w:p>
    <w:p w14:paraId="6FDD0FEC" w14:textId="029DF687" w:rsidR="00EA157F" w:rsidRPr="00EA157F" w:rsidRDefault="00EA157F" w:rsidP="00A70C2B">
      <w:pPr>
        <w:pStyle w:val="ListParagraph"/>
        <w:numPr>
          <w:ilvl w:val="0"/>
          <w:numId w:val="10"/>
        </w:numPr>
        <w:spacing w:before="10" w:after="10"/>
        <w:rPr>
          <w:sz w:val="20"/>
        </w:rPr>
      </w:pPr>
      <w:r w:rsidRPr="00EA157F">
        <w:rPr>
          <w:sz w:val="20"/>
        </w:rPr>
        <w:t>Proficient in ETL and Data Warehousing tools like Informatica PowerCenter, Talend, Alteryx, and Snowflake, with expertise in Star, Snowflake, and Extended Star schema design.</w:t>
      </w:r>
    </w:p>
    <w:p w14:paraId="0EB8B7EA" w14:textId="1D3EF673" w:rsidR="00EA157F" w:rsidRPr="00EA157F" w:rsidRDefault="00EA157F" w:rsidP="00A70C2B">
      <w:pPr>
        <w:pStyle w:val="ListParagraph"/>
        <w:numPr>
          <w:ilvl w:val="0"/>
          <w:numId w:val="10"/>
        </w:numPr>
        <w:spacing w:before="10" w:after="10"/>
        <w:rPr>
          <w:sz w:val="20"/>
        </w:rPr>
      </w:pPr>
      <w:r w:rsidRPr="00EA157F">
        <w:rPr>
          <w:sz w:val="20"/>
        </w:rPr>
        <w:t xml:space="preserve">Deep knowledge of AI-powered data integration, migration, and validation pipelines using AWS, </w:t>
      </w:r>
      <w:proofErr w:type="spellStart"/>
      <w:r w:rsidRPr="00EA157F">
        <w:rPr>
          <w:sz w:val="20"/>
        </w:rPr>
        <w:t>PySpark</w:t>
      </w:r>
      <w:proofErr w:type="spellEnd"/>
      <w:r w:rsidRPr="00EA157F">
        <w:rPr>
          <w:sz w:val="20"/>
        </w:rPr>
        <w:t>, and SQL, ensuring high-quality structured and unstructured datasets.</w:t>
      </w:r>
    </w:p>
    <w:p w14:paraId="5F744421" w14:textId="3EDE91D9" w:rsidR="00EA157F" w:rsidRPr="00EA157F" w:rsidRDefault="00EA157F" w:rsidP="00A70C2B">
      <w:pPr>
        <w:pStyle w:val="ListParagraph"/>
        <w:numPr>
          <w:ilvl w:val="0"/>
          <w:numId w:val="10"/>
        </w:numPr>
        <w:spacing w:before="10" w:after="10"/>
        <w:rPr>
          <w:sz w:val="20"/>
        </w:rPr>
      </w:pPr>
      <w:r w:rsidRPr="00EA157F">
        <w:rPr>
          <w:sz w:val="20"/>
        </w:rPr>
        <w:t xml:space="preserve">Expert in Natural Language Processing (NLP) and Text Mining — tokenization, lemmatization, sentiment analysis, NER, topic modeling — using </w:t>
      </w:r>
      <w:proofErr w:type="spellStart"/>
      <w:r w:rsidRPr="00EA157F">
        <w:rPr>
          <w:sz w:val="20"/>
        </w:rPr>
        <w:t>SpaCy</w:t>
      </w:r>
      <w:proofErr w:type="spellEnd"/>
      <w:r w:rsidRPr="00EA157F">
        <w:rPr>
          <w:sz w:val="20"/>
        </w:rPr>
        <w:t>, NLTK, Hugging Face, and Transformers-based models.</w:t>
      </w:r>
    </w:p>
    <w:p w14:paraId="0A6681B4" w14:textId="46D33521" w:rsidR="00EA157F" w:rsidRPr="00EA157F" w:rsidRDefault="00EA157F" w:rsidP="00A70C2B">
      <w:pPr>
        <w:pStyle w:val="ListParagraph"/>
        <w:numPr>
          <w:ilvl w:val="0"/>
          <w:numId w:val="10"/>
        </w:numPr>
        <w:spacing w:before="10" w:after="10"/>
        <w:rPr>
          <w:sz w:val="20"/>
        </w:rPr>
      </w:pPr>
      <w:r w:rsidRPr="00EA157F">
        <w:rPr>
          <w:sz w:val="20"/>
        </w:rPr>
        <w:t xml:space="preserve">Experienced in LLM fine-tuning and RAG systems, developing agentic workflows with </w:t>
      </w:r>
      <w:proofErr w:type="spellStart"/>
      <w:r w:rsidRPr="00EA157F">
        <w:rPr>
          <w:sz w:val="20"/>
        </w:rPr>
        <w:t>LangChain</w:t>
      </w:r>
      <w:proofErr w:type="spellEnd"/>
      <w:r w:rsidRPr="00EA157F">
        <w:rPr>
          <w:sz w:val="20"/>
        </w:rPr>
        <w:t xml:space="preserve">, </w:t>
      </w:r>
      <w:proofErr w:type="spellStart"/>
      <w:r w:rsidRPr="00EA157F">
        <w:rPr>
          <w:sz w:val="20"/>
        </w:rPr>
        <w:t>GraphRAG</w:t>
      </w:r>
      <w:proofErr w:type="spellEnd"/>
      <w:r w:rsidRPr="00EA157F">
        <w:rPr>
          <w:sz w:val="20"/>
        </w:rPr>
        <w:t xml:space="preserve">, and Vector Databases (FAISS, </w:t>
      </w:r>
      <w:proofErr w:type="spellStart"/>
      <w:r w:rsidRPr="00EA157F">
        <w:rPr>
          <w:sz w:val="20"/>
        </w:rPr>
        <w:t>ChromaDB</w:t>
      </w:r>
      <w:proofErr w:type="spellEnd"/>
      <w:r w:rsidRPr="00EA157F">
        <w:rPr>
          <w:sz w:val="20"/>
        </w:rPr>
        <w:t>) for contextual automation.</w:t>
      </w:r>
    </w:p>
    <w:p w14:paraId="198A9675" w14:textId="306342C4" w:rsidR="00EA157F" w:rsidRPr="00EA157F" w:rsidRDefault="00EA157F" w:rsidP="00A70C2B">
      <w:pPr>
        <w:pStyle w:val="ListParagraph"/>
        <w:numPr>
          <w:ilvl w:val="0"/>
          <w:numId w:val="10"/>
        </w:numPr>
        <w:spacing w:before="10" w:after="10"/>
        <w:rPr>
          <w:sz w:val="20"/>
        </w:rPr>
      </w:pPr>
      <w:r w:rsidRPr="00EA157F">
        <w:rPr>
          <w:sz w:val="20"/>
        </w:rPr>
        <w:t>Strong understanding of Deep Learning and AI architectures, including ANNs, CNNs, RNNs, LSTM, GANs, Reinforcement Learning, and Transfer Learning for multimodal AI applications.</w:t>
      </w:r>
    </w:p>
    <w:p w14:paraId="74BAC597" w14:textId="0E1B2DE0" w:rsidR="00EA157F" w:rsidRPr="00EA157F" w:rsidRDefault="00EA157F" w:rsidP="00A70C2B">
      <w:pPr>
        <w:pStyle w:val="ListParagraph"/>
        <w:numPr>
          <w:ilvl w:val="0"/>
          <w:numId w:val="10"/>
        </w:numPr>
        <w:spacing w:before="10" w:after="10"/>
        <w:rPr>
          <w:sz w:val="20"/>
        </w:rPr>
      </w:pPr>
      <w:r w:rsidRPr="00EA157F">
        <w:rPr>
          <w:sz w:val="20"/>
        </w:rPr>
        <w:t>Skilled in applying statistical techniques — T-tests, p-values, ANOVA, ROC/AUC, precision/recall, and confidence intervals — for model validation and performance analysis.</w:t>
      </w:r>
    </w:p>
    <w:p w14:paraId="3C3B2FCF" w14:textId="75ED7FD8" w:rsidR="00EA157F" w:rsidRPr="00EA157F" w:rsidRDefault="00EA157F" w:rsidP="00A70C2B">
      <w:pPr>
        <w:pStyle w:val="ListParagraph"/>
        <w:numPr>
          <w:ilvl w:val="0"/>
          <w:numId w:val="10"/>
        </w:numPr>
        <w:spacing w:before="10" w:after="10"/>
        <w:rPr>
          <w:sz w:val="20"/>
        </w:rPr>
      </w:pPr>
      <w:r w:rsidRPr="00EA157F">
        <w:rPr>
          <w:sz w:val="20"/>
        </w:rPr>
        <w:t>Adept in Explainable AI (XAI) techniques using SHAP, LIME, and model interpretability frameworks for transparent decision-making.</w:t>
      </w:r>
    </w:p>
    <w:p w14:paraId="45A5FF13" w14:textId="3395035F" w:rsidR="00EA157F" w:rsidRPr="00EA157F" w:rsidRDefault="00EA157F" w:rsidP="00A70C2B">
      <w:pPr>
        <w:pStyle w:val="ListParagraph"/>
        <w:numPr>
          <w:ilvl w:val="0"/>
          <w:numId w:val="10"/>
        </w:numPr>
        <w:spacing w:before="10" w:after="10"/>
        <w:rPr>
          <w:sz w:val="20"/>
        </w:rPr>
      </w:pPr>
      <w:r w:rsidRPr="00EA157F">
        <w:rPr>
          <w:sz w:val="20"/>
        </w:rPr>
        <w:t xml:space="preserve">Proficient in data visualization and BI tools — Power BI, Tableau, R Shiny, Matplotlib, and </w:t>
      </w:r>
      <w:proofErr w:type="spellStart"/>
      <w:r w:rsidRPr="00EA157F">
        <w:rPr>
          <w:sz w:val="20"/>
        </w:rPr>
        <w:t>QuickSight</w:t>
      </w:r>
      <w:proofErr w:type="spellEnd"/>
      <w:r w:rsidRPr="00EA157F">
        <w:rPr>
          <w:sz w:val="20"/>
        </w:rPr>
        <w:t xml:space="preserve"> — delivering interactive dashboards and executive insights.</w:t>
      </w:r>
    </w:p>
    <w:p w14:paraId="0C3764CE" w14:textId="3275D935" w:rsidR="00EA157F" w:rsidRPr="00EA157F" w:rsidRDefault="00EA157F" w:rsidP="00A70C2B">
      <w:pPr>
        <w:pStyle w:val="ListParagraph"/>
        <w:numPr>
          <w:ilvl w:val="0"/>
          <w:numId w:val="10"/>
        </w:numPr>
        <w:spacing w:before="10" w:after="10"/>
        <w:rPr>
          <w:sz w:val="20"/>
        </w:rPr>
      </w:pPr>
      <w:r w:rsidRPr="00EA157F">
        <w:rPr>
          <w:sz w:val="20"/>
        </w:rPr>
        <w:t>Hands-on experience provisioning AWS clusters and Big Data ecosystems including Hadoop, Spark, and EMR, with strong command of parallel processing and distributed computing.</w:t>
      </w:r>
    </w:p>
    <w:p w14:paraId="621E27CB" w14:textId="72D12CCB" w:rsidR="006F1BFA" w:rsidRDefault="006F1BFA" w:rsidP="00A70C2B">
      <w:pPr>
        <w:pStyle w:val="ListParagraph"/>
        <w:numPr>
          <w:ilvl w:val="0"/>
          <w:numId w:val="10"/>
        </w:numPr>
        <w:spacing w:before="10" w:after="10"/>
        <w:rPr>
          <w:sz w:val="20"/>
        </w:rPr>
      </w:pPr>
      <w:r w:rsidRPr="006F1BFA">
        <w:rPr>
          <w:sz w:val="20"/>
        </w:rPr>
        <w:t xml:space="preserve">Hands-on familiarity with foundation model optimization, ONNX conversion, </w:t>
      </w:r>
      <w:proofErr w:type="spellStart"/>
      <w:r w:rsidRPr="006F1BFA">
        <w:rPr>
          <w:sz w:val="20"/>
        </w:rPr>
        <w:t>TensorBoard</w:t>
      </w:r>
      <w:proofErr w:type="spellEnd"/>
      <w:r w:rsidRPr="006F1BFA">
        <w:rPr>
          <w:sz w:val="20"/>
        </w:rPr>
        <w:t xml:space="preserve"> visualization, and hyperparameter search frameworks like </w:t>
      </w:r>
      <w:proofErr w:type="spellStart"/>
      <w:r w:rsidRPr="006F1BFA">
        <w:rPr>
          <w:sz w:val="20"/>
        </w:rPr>
        <w:t>Optuna</w:t>
      </w:r>
      <w:proofErr w:type="spellEnd"/>
      <w:r w:rsidRPr="006F1BFA">
        <w:rPr>
          <w:sz w:val="20"/>
        </w:rPr>
        <w:t xml:space="preserve"> and </w:t>
      </w:r>
      <w:proofErr w:type="spellStart"/>
      <w:r w:rsidRPr="006F1BFA">
        <w:rPr>
          <w:sz w:val="20"/>
        </w:rPr>
        <w:t>CatBoost</w:t>
      </w:r>
      <w:proofErr w:type="spellEnd"/>
      <w:r w:rsidRPr="006F1BFA">
        <w:rPr>
          <w:sz w:val="20"/>
        </w:rPr>
        <w:t>. Experienced in designing A/B testing and anomaly detection workflows for model evaluation and production monitoring. Practical understanding of Edge AI deployment, federated learning concepts, and ChatGPT/OpenAI API integrations for LLM-based applications.</w:t>
      </w:r>
    </w:p>
    <w:p w14:paraId="4422F1B3" w14:textId="2EDFFDF3" w:rsidR="00EA157F" w:rsidRPr="00EA157F" w:rsidRDefault="00EA157F" w:rsidP="00A70C2B">
      <w:pPr>
        <w:pStyle w:val="ListParagraph"/>
        <w:numPr>
          <w:ilvl w:val="0"/>
          <w:numId w:val="10"/>
        </w:numPr>
        <w:spacing w:before="10" w:after="10"/>
        <w:rPr>
          <w:sz w:val="20"/>
        </w:rPr>
      </w:pPr>
      <w:r w:rsidRPr="00EA157F">
        <w:rPr>
          <w:sz w:val="20"/>
        </w:rPr>
        <w:t>Strong experience managing data warehouses, optimizing ETL/ELT pipelines, and tuning OLTP/OLAP systems for large-scale analytics.</w:t>
      </w:r>
    </w:p>
    <w:p w14:paraId="0B9F4915" w14:textId="0C99936F" w:rsidR="00EA157F" w:rsidRPr="00EA157F" w:rsidRDefault="00EA157F" w:rsidP="00A70C2B">
      <w:pPr>
        <w:pStyle w:val="ListParagraph"/>
        <w:numPr>
          <w:ilvl w:val="0"/>
          <w:numId w:val="10"/>
        </w:numPr>
        <w:spacing w:before="10" w:after="10"/>
        <w:rPr>
          <w:sz w:val="20"/>
        </w:rPr>
      </w:pPr>
      <w:r w:rsidRPr="00EA157F">
        <w:rPr>
          <w:sz w:val="20"/>
        </w:rPr>
        <w:lastRenderedPageBreak/>
        <w:t>Well-versed in Mathematical Modeling, Operations Research, and Optimization, with applied knowledge in machine learning theory, probability, and linear algebra.</w:t>
      </w:r>
    </w:p>
    <w:p w14:paraId="78C35110" w14:textId="28722701" w:rsidR="00EA157F" w:rsidRPr="00EA157F" w:rsidRDefault="00EA157F" w:rsidP="00A70C2B">
      <w:pPr>
        <w:pStyle w:val="ListParagraph"/>
        <w:numPr>
          <w:ilvl w:val="0"/>
          <w:numId w:val="10"/>
        </w:numPr>
        <w:spacing w:before="10" w:after="10"/>
        <w:rPr>
          <w:sz w:val="20"/>
        </w:rPr>
      </w:pPr>
      <w:r w:rsidRPr="00EA157F">
        <w:rPr>
          <w:sz w:val="20"/>
        </w:rPr>
        <w:t>Proficient in R, Python, SAS, MATLAB, and Weka, integrating computational analytics into production-ready applications.</w:t>
      </w:r>
    </w:p>
    <w:p w14:paraId="7809D9FB" w14:textId="2620DC6F" w:rsidR="00EA157F" w:rsidRPr="00EA157F" w:rsidRDefault="00EA157F" w:rsidP="00A70C2B">
      <w:pPr>
        <w:pStyle w:val="ListParagraph"/>
        <w:numPr>
          <w:ilvl w:val="0"/>
          <w:numId w:val="10"/>
        </w:numPr>
        <w:spacing w:before="10" w:after="10"/>
        <w:rPr>
          <w:sz w:val="20"/>
        </w:rPr>
      </w:pPr>
      <w:r w:rsidRPr="00EA157F">
        <w:rPr>
          <w:sz w:val="20"/>
        </w:rPr>
        <w:t>Proven success collaborating with Data Scientists, Data Engineers, and DevOps teams to build AWS SageMaker Pipelines with monitoring, versioning, and drift detection.</w:t>
      </w:r>
    </w:p>
    <w:p w14:paraId="2CFC6619" w14:textId="76FB08C0" w:rsidR="00EA157F" w:rsidRPr="00EA157F" w:rsidRDefault="00EA157F" w:rsidP="00A70C2B">
      <w:pPr>
        <w:pStyle w:val="ListParagraph"/>
        <w:numPr>
          <w:ilvl w:val="0"/>
          <w:numId w:val="10"/>
        </w:numPr>
        <w:spacing w:before="10" w:after="10"/>
        <w:rPr>
          <w:sz w:val="20"/>
        </w:rPr>
      </w:pPr>
      <w:r w:rsidRPr="00EA157F">
        <w:rPr>
          <w:sz w:val="20"/>
        </w:rPr>
        <w:t>Experienced in developing Explainable AI and custom LLM solutions for production-scale deployment, emphasizing agentic AI systems and hybrid RAG architectures.</w:t>
      </w:r>
    </w:p>
    <w:p w14:paraId="7AA00B97" w14:textId="77777777" w:rsidR="001D47E0" w:rsidRDefault="001D47E0" w:rsidP="00C26A60">
      <w:pPr>
        <w:spacing w:before="10" w:after="10"/>
      </w:pPr>
    </w:p>
    <w:p w14:paraId="129E4275" w14:textId="0C66B7D3" w:rsidR="00E625F4" w:rsidRPr="00E625F4" w:rsidRDefault="00BC0F7C" w:rsidP="00C26A60">
      <w:pPr>
        <w:spacing w:before="10" w:after="10"/>
      </w:pPr>
      <w:r>
        <w:rPr>
          <w:b/>
          <w:sz w:val="24"/>
        </w:rPr>
        <w:t>TECHNICAL SKILLS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9"/>
        <w:gridCol w:w="8191"/>
      </w:tblGrid>
      <w:tr w:rsidR="00E625F4" w:rsidRPr="00E625F4" w14:paraId="1E2E1642" w14:textId="77777777" w:rsidTr="00C26A60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0B69C" w14:textId="77777777" w:rsidR="00E625F4" w:rsidRPr="00E625F4" w:rsidRDefault="00E625F4" w:rsidP="00C26A60">
            <w:pPr>
              <w:spacing w:before="10" w:after="10" w:line="276" w:lineRule="auto"/>
              <w:rPr>
                <w:b/>
                <w:bCs/>
                <w:sz w:val="20"/>
                <w:szCs w:val="20"/>
              </w:rPr>
            </w:pPr>
            <w:r w:rsidRPr="00E625F4">
              <w:rPr>
                <w:b/>
                <w:bCs/>
                <w:sz w:val="20"/>
                <w:szCs w:val="20"/>
              </w:rPr>
              <w:t>Languages</w:t>
            </w:r>
          </w:p>
        </w:tc>
        <w:tc>
          <w:tcPr>
            <w:tcW w:w="8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A5225" w14:textId="77777777" w:rsidR="00E625F4" w:rsidRPr="00E625F4" w:rsidRDefault="00E625F4" w:rsidP="00C26A60">
            <w:pPr>
              <w:spacing w:before="10" w:after="10" w:line="276" w:lineRule="auto"/>
              <w:rPr>
                <w:sz w:val="20"/>
                <w:szCs w:val="20"/>
              </w:rPr>
            </w:pPr>
            <w:r w:rsidRPr="00E625F4">
              <w:rPr>
                <w:sz w:val="20"/>
                <w:szCs w:val="20"/>
              </w:rPr>
              <w:t>Python, SQL, Java, C, C++, R, JavaScript, TypeScript, jQuery, ReactJS, Next.js, Angular, HTML, CSS, Shell Scripting, Hive, Impala, Scala</w:t>
            </w:r>
          </w:p>
        </w:tc>
      </w:tr>
      <w:tr w:rsidR="00E625F4" w:rsidRPr="00E625F4" w14:paraId="0E850079" w14:textId="77777777" w:rsidTr="00C26A60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89A06" w14:textId="77777777" w:rsidR="00E625F4" w:rsidRPr="00E625F4" w:rsidRDefault="00E625F4" w:rsidP="00C26A60">
            <w:pPr>
              <w:spacing w:before="10" w:after="10" w:line="276" w:lineRule="auto"/>
              <w:rPr>
                <w:b/>
                <w:bCs/>
                <w:sz w:val="20"/>
                <w:szCs w:val="20"/>
              </w:rPr>
            </w:pPr>
            <w:r w:rsidRPr="00E625F4">
              <w:rPr>
                <w:b/>
                <w:bCs/>
                <w:sz w:val="20"/>
                <w:szCs w:val="20"/>
              </w:rPr>
              <w:t>Statistical &amp; Analytical Methods</w:t>
            </w:r>
          </w:p>
        </w:tc>
        <w:tc>
          <w:tcPr>
            <w:tcW w:w="8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9B86C" w14:textId="77777777" w:rsidR="00E625F4" w:rsidRPr="00E625F4" w:rsidRDefault="00E625F4" w:rsidP="00C26A60">
            <w:pPr>
              <w:spacing w:before="10" w:after="10" w:line="276" w:lineRule="auto"/>
              <w:rPr>
                <w:sz w:val="20"/>
                <w:szCs w:val="20"/>
              </w:rPr>
            </w:pPr>
            <w:r w:rsidRPr="00E625F4">
              <w:rPr>
                <w:sz w:val="20"/>
                <w:szCs w:val="20"/>
              </w:rPr>
              <w:t>Statistical Inference, Hypothesis Testing, Confidence Intervals, p-values, ANOVA, Chi-Square Tests, Descriptive Statistics, Correlation &amp; Covariance, Sampling Techniques, Cross-Validation, Feature Engineering, Time Series Analysis (ARIMA, SARIMA, Prophet), Auto-Correlation, Central Limit Theorem, Multivariate Analysis, Residual Analysis, Experimental Design, Law of Large Numbers, Statistical Modeling, Bayesian Inference, Regression Analysis, Outlier Detection, Dimensionality Reduction (PCA, t-SNE)</w:t>
            </w:r>
          </w:p>
        </w:tc>
      </w:tr>
      <w:tr w:rsidR="00E625F4" w:rsidRPr="00E625F4" w14:paraId="17B991B7" w14:textId="77777777" w:rsidTr="00C26A60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FD18A" w14:textId="77777777" w:rsidR="00E625F4" w:rsidRPr="00E625F4" w:rsidRDefault="00E625F4" w:rsidP="00C26A60">
            <w:pPr>
              <w:spacing w:before="10" w:after="10" w:line="276" w:lineRule="auto"/>
              <w:rPr>
                <w:b/>
                <w:bCs/>
                <w:sz w:val="20"/>
                <w:szCs w:val="20"/>
              </w:rPr>
            </w:pPr>
            <w:r w:rsidRPr="00E625F4">
              <w:rPr>
                <w:b/>
                <w:bCs/>
                <w:sz w:val="20"/>
                <w:szCs w:val="20"/>
              </w:rPr>
              <w:t>Artificial Intelligence / Machine Learning</w:t>
            </w:r>
          </w:p>
        </w:tc>
        <w:tc>
          <w:tcPr>
            <w:tcW w:w="8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65BB9" w14:textId="77777777" w:rsidR="00E625F4" w:rsidRPr="00E625F4" w:rsidRDefault="00E625F4" w:rsidP="00C26A60">
            <w:pPr>
              <w:spacing w:before="10" w:after="10" w:line="276" w:lineRule="auto"/>
              <w:rPr>
                <w:sz w:val="20"/>
                <w:szCs w:val="20"/>
              </w:rPr>
            </w:pPr>
            <w:r w:rsidRPr="00E625F4">
              <w:rPr>
                <w:sz w:val="20"/>
                <w:szCs w:val="20"/>
              </w:rPr>
              <w:t xml:space="preserve">Supervised &amp; Unsupervised Learning, Regression (Linear, Logistic, Lasso, Ridge), Classification, Clustering (K-Means, Hierarchical), Ensemble Methods (Random Forest, </w:t>
            </w:r>
            <w:proofErr w:type="spellStart"/>
            <w:r w:rsidRPr="00E625F4">
              <w:rPr>
                <w:sz w:val="20"/>
                <w:szCs w:val="20"/>
              </w:rPr>
              <w:t>XGBoost</w:t>
            </w:r>
            <w:proofErr w:type="spellEnd"/>
            <w:r w:rsidRPr="00E625F4">
              <w:rPr>
                <w:sz w:val="20"/>
                <w:szCs w:val="20"/>
              </w:rPr>
              <w:t xml:space="preserve">, </w:t>
            </w:r>
            <w:proofErr w:type="spellStart"/>
            <w:r w:rsidRPr="00E625F4">
              <w:rPr>
                <w:sz w:val="20"/>
                <w:szCs w:val="20"/>
              </w:rPr>
              <w:t>LightGBM</w:t>
            </w:r>
            <w:proofErr w:type="spellEnd"/>
            <w:r w:rsidRPr="00E625F4">
              <w:rPr>
                <w:sz w:val="20"/>
                <w:szCs w:val="20"/>
              </w:rPr>
              <w:t xml:space="preserve">, Gradient Boosting), Decision Trees, SVM, KNN, Naïve Bayes, Overfitting &amp; Regularization (L1/L2), Model Evaluation Metrics (Precision, Recall, F1, ROC/AUC), Cross-Validation, Hyperparameter Tuning, Feature Scaling, Model Interpretability (SHAP, LIME), Recommendation Systems, Predictive Analytics, </w:t>
            </w:r>
            <w:proofErr w:type="spellStart"/>
            <w:r w:rsidRPr="00E625F4">
              <w:rPr>
                <w:sz w:val="20"/>
                <w:szCs w:val="20"/>
              </w:rPr>
              <w:t>AutoML</w:t>
            </w:r>
            <w:proofErr w:type="spellEnd"/>
            <w:r w:rsidRPr="00E625F4">
              <w:rPr>
                <w:sz w:val="20"/>
                <w:szCs w:val="20"/>
              </w:rPr>
              <w:t xml:space="preserve">, Scikit-learn, </w:t>
            </w:r>
            <w:proofErr w:type="spellStart"/>
            <w:r w:rsidRPr="00E625F4">
              <w:rPr>
                <w:sz w:val="20"/>
                <w:szCs w:val="20"/>
              </w:rPr>
              <w:t>MLlib</w:t>
            </w:r>
            <w:proofErr w:type="spellEnd"/>
          </w:p>
        </w:tc>
      </w:tr>
      <w:tr w:rsidR="00E625F4" w:rsidRPr="00E625F4" w14:paraId="244E79A2" w14:textId="77777777" w:rsidTr="00C26A60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7D439" w14:textId="77777777" w:rsidR="00E625F4" w:rsidRPr="00E625F4" w:rsidRDefault="00E625F4" w:rsidP="00C26A60">
            <w:pPr>
              <w:spacing w:before="10" w:after="10" w:line="276" w:lineRule="auto"/>
              <w:rPr>
                <w:b/>
                <w:bCs/>
                <w:sz w:val="20"/>
                <w:szCs w:val="20"/>
              </w:rPr>
            </w:pPr>
            <w:r w:rsidRPr="00E625F4">
              <w:rPr>
                <w:b/>
                <w:bCs/>
                <w:sz w:val="20"/>
                <w:szCs w:val="20"/>
              </w:rPr>
              <w:t>Natural Language Processing (NLP)</w:t>
            </w:r>
          </w:p>
        </w:tc>
        <w:tc>
          <w:tcPr>
            <w:tcW w:w="8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57822" w14:textId="77777777" w:rsidR="00E625F4" w:rsidRPr="00E625F4" w:rsidRDefault="00E625F4" w:rsidP="00C26A60">
            <w:pPr>
              <w:spacing w:before="10" w:after="10" w:line="276" w:lineRule="auto"/>
              <w:rPr>
                <w:sz w:val="20"/>
                <w:szCs w:val="20"/>
              </w:rPr>
            </w:pPr>
            <w:r w:rsidRPr="00E625F4">
              <w:rPr>
                <w:sz w:val="20"/>
                <w:szCs w:val="20"/>
              </w:rPr>
              <w:t>Text Preprocessing (Tokenization, Lemmatization, Stemming), Bag of Words (</w:t>
            </w:r>
            <w:proofErr w:type="spellStart"/>
            <w:r w:rsidRPr="00E625F4">
              <w:rPr>
                <w:sz w:val="20"/>
                <w:szCs w:val="20"/>
              </w:rPr>
              <w:t>BoW</w:t>
            </w:r>
            <w:proofErr w:type="spellEnd"/>
            <w:r w:rsidRPr="00E625F4">
              <w:rPr>
                <w:sz w:val="20"/>
                <w:szCs w:val="20"/>
              </w:rPr>
              <w:t xml:space="preserve">), TF-IDF, Word Embeddings (Word2Vec, </w:t>
            </w:r>
            <w:proofErr w:type="spellStart"/>
            <w:r w:rsidRPr="00E625F4">
              <w:rPr>
                <w:sz w:val="20"/>
                <w:szCs w:val="20"/>
              </w:rPr>
              <w:t>GloVe</w:t>
            </w:r>
            <w:proofErr w:type="spellEnd"/>
            <w:r w:rsidRPr="00E625F4">
              <w:rPr>
                <w:sz w:val="20"/>
                <w:szCs w:val="20"/>
              </w:rPr>
              <w:t xml:space="preserve">, </w:t>
            </w:r>
            <w:proofErr w:type="spellStart"/>
            <w:r w:rsidRPr="00E625F4">
              <w:rPr>
                <w:sz w:val="20"/>
                <w:szCs w:val="20"/>
              </w:rPr>
              <w:t>FastText</w:t>
            </w:r>
            <w:proofErr w:type="spellEnd"/>
            <w:r w:rsidRPr="00E625F4">
              <w:rPr>
                <w:sz w:val="20"/>
                <w:szCs w:val="20"/>
              </w:rPr>
              <w:t xml:space="preserve">), Transformers (BERT, GPT, T5, </w:t>
            </w:r>
            <w:proofErr w:type="spellStart"/>
            <w:r w:rsidRPr="00E625F4">
              <w:rPr>
                <w:sz w:val="20"/>
                <w:szCs w:val="20"/>
              </w:rPr>
              <w:t>RoBERTa</w:t>
            </w:r>
            <w:proofErr w:type="spellEnd"/>
            <w:r w:rsidRPr="00E625F4">
              <w:rPr>
                <w:sz w:val="20"/>
                <w:szCs w:val="20"/>
              </w:rPr>
              <w:t xml:space="preserve">, Claude, </w:t>
            </w:r>
            <w:proofErr w:type="spellStart"/>
            <w:r w:rsidRPr="00E625F4">
              <w:rPr>
                <w:sz w:val="20"/>
                <w:szCs w:val="20"/>
              </w:rPr>
              <w:t>LLaMA</w:t>
            </w:r>
            <w:proofErr w:type="spellEnd"/>
            <w:r w:rsidRPr="00E625F4">
              <w:rPr>
                <w:sz w:val="20"/>
                <w:szCs w:val="20"/>
              </w:rPr>
              <w:t xml:space="preserve">, Mistral), Attention Mechanism, Encoder-Decoder Models, Seq2Seq, GRU, RNN, LSTM, Bi-LSTM, Named Entity Recognition (NER), POS Tagging, Sentiment Analysis, Text Classification, Topic Modeling (LDA), Question Answering, Machine Translation, Text Summarization, Similarity Scoring, Dependency Parsing, Text Generation, </w:t>
            </w:r>
            <w:proofErr w:type="spellStart"/>
            <w:r w:rsidRPr="00E625F4">
              <w:rPr>
                <w:sz w:val="20"/>
                <w:szCs w:val="20"/>
              </w:rPr>
              <w:t>LangChain</w:t>
            </w:r>
            <w:proofErr w:type="spellEnd"/>
            <w:r w:rsidRPr="00E625F4">
              <w:rPr>
                <w:sz w:val="20"/>
                <w:szCs w:val="20"/>
              </w:rPr>
              <w:t xml:space="preserve">, Hugging Face, </w:t>
            </w:r>
            <w:proofErr w:type="spellStart"/>
            <w:r w:rsidRPr="00E625F4">
              <w:rPr>
                <w:sz w:val="20"/>
                <w:szCs w:val="20"/>
              </w:rPr>
              <w:t>SpaCy</w:t>
            </w:r>
            <w:proofErr w:type="spellEnd"/>
            <w:r w:rsidRPr="00E625F4">
              <w:rPr>
                <w:sz w:val="20"/>
                <w:szCs w:val="20"/>
              </w:rPr>
              <w:t>, NLTK</w:t>
            </w:r>
          </w:p>
        </w:tc>
      </w:tr>
      <w:tr w:rsidR="00E625F4" w:rsidRPr="00E625F4" w14:paraId="412DF9BF" w14:textId="77777777" w:rsidTr="00C26A60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D080D" w14:textId="77777777" w:rsidR="00E625F4" w:rsidRPr="00E625F4" w:rsidRDefault="00E625F4" w:rsidP="00C26A60">
            <w:pPr>
              <w:spacing w:before="10" w:after="10" w:line="276" w:lineRule="auto"/>
              <w:rPr>
                <w:b/>
                <w:bCs/>
                <w:sz w:val="20"/>
                <w:szCs w:val="20"/>
              </w:rPr>
            </w:pPr>
            <w:r w:rsidRPr="00E625F4">
              <w:rPr>
                <w:b/>
                <w:bCs/>
                <w:sz w:val="20"/>
                <w:szCs w:val="20"/>
              </w:rPr>
              <w:t>Deep Learning</w:t>
            </w:r>
          </w:p>
        </w:tc>
        <w:tc>
          <w:tcPr>
            <w:tcW w:w="8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AD083" w14:textId="77777777" w:rsidR="00E625F4" w:rsidRPr="00E625F4" w:rsidRDefault="00E625F4" w:rsidP="00C26A60">
            <w:pPr>
              <w:spacing w:before="10" w:after="10" w:line="276" w:lineRule="auto"/>
              <w:rPr>
                <w:sz w:val="20"/>
                <w:szCs w:val="20"/>
              </w:rPr>
            </w:pPr>
            <w:r w:rsidRPr="00E625F4">
              <w:rPr>
                <w:sz w:val="20"/>
                <w:szCs w:val="20"/>
              </w:rPr>
              <w:t xml:space="preserve">Artificial Neural Networks (ANN), Convolutional Neural Networks (CNN), Recurrent Neural Networks (RNN), Long Short-Term Memory (LSTM), Bidirectional LSTM, Autoencoders, Generative Adversarial Networks (GANs), Conditional GANs, </w:t>
            </w:r>
            <w:proofErr w:type="spellStart"/>
            <w:r w:rsidRPr="00E625F4">
              <w:rPr>
                <w:sz w:val="20"/>
                <w:szCs w:val="20"/>
              </w:rPr>
              <w:t>CycleGAN</w:t>
            </w:r>
            <w:proofErr w:type="spellEnd"/>
            <w:r w:rsidRPr="00E625F4">
              <w:rPr>
                <w:sz w:val="20"/>
                <w:szCs w:val="20"/>
              </w:rPr>
              <w:t xml:space="preserve">, StyleGAN, Variational Autoencoders (VAE), Transfer Learning (VGG, </w:t>
            </w:r>
            <w:proofErr w:type="spellStart"/>
            <w:r w:rsidRPr="00E625F4">
              <w:rPr>
                <w:sz w:val="20"/>
                <w:szCs w:val="20"/>
              </w:rPr>
              <w:t>ResNet</w:t>
            </w:r>
            <w:proofErr w:type="spellEnd"/>
            <w:r w:rsidRPr="00E625F4">
              <w:rPr>
                <w:sz w:val="20"/>
                <w:szCs w:val="20"/>
              </w:rPr>
              <w:t xml:space="preserve">, </w:t>
            </w:r>
            <w:proofErr w:type="spellStart"/>
            <w:r w:rsidRPr="00E625F4">
              <w:rPr>
                <w:sz w:val="20"/>
                <w:szCs w:val="20"/>
              </w:rPr>
              <w:t>InceptionNet</w:t>
            </w:r>
            <w:proofErr w:type="spellEnd"/>
            <w:r w:rsidRPr="00E625F4">
              <w:rPr>
                <w:sz w:val="20"/>
                <w:szCs w:val="20"/>
              </w:rPr>
              <w:t xml:space="preserve">, </w:t>
            </w:r>
            <w:proofErr w:type="spellStart"/>
            <w:r w:rsidRPr="00E625F4">
              <w:rPr>
                <w:sz w:val="20"/>
                <w:szCs w:val="20"/>
              </w:rPr>
              <w:t>MobileNet</w:t>
            </w:r>
            <w:proofErr w:type="spellEnd"/>
            <w:r w:rsidRPr="00E625F4">
              <w:rPr>
                <w:sz w:val="20"/>
                <w:szCs w:val="20"/>
              </w:rPr>
              <w:t xml:space="preserve">), Attention Mechanisms, Object Detection (YOLO, Faster R-CNN), Image Segmentation (U-Net, Mask R-CNN), OCR, Optimization Algorithms (SGD, Adam, RMSprop), Regularization (Dropout, Batch Normalization), Model Deployment, </w:t>
            </w:r>
            <w:proofErr w:type="spellStart"/>
            <w:r w:rsidRPr="00E625F4">
              <w:rPr>
                <w:sz w:val="20"/>
                <w:szCs w:val="20"/>
              </w:rPr>
              <w:t>PyTorch</w:t>
            </w:r>
            <w:proofErr w:type="spellEnd"/>
            <w:r w:rsidRPr="00E625F4">
              <w:rPr>
                <w:sz w:val="20"/>
                <w:szCs w:val="20"/>
              </w:rPr>
              <w:t xml:space="preserve">, TensorFlow, </w:t>
            </w:r>
            <w:proofErr w:type="spellStart"/>
            <w:r w:rsidRPr="00E625F4">
              <w:rPr>
                <w:sz w:val="20"/>
                <w:szCs w:val="20"/>
              </w:rPr>
              <w:t>Keras</w:t>
            </w:r>
            <w:proofErr w:type="spellEnd"/>
          </w:p>
        </w:tc>
      </w:tr>
      <w:tr w:rsidR="00E625F4" w:rsidRPr="00E625F4" w14:paraId="1E5174E6" w14:textId="77777777" w:rsidTr="00C26A60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2EB28" w14:textId="77777777" w:rsidR="00E625F4" w:rsidRPr="00E625F4" w:rsidRDefault="00E625F4" w:rsidP="00C26A60">
            <w:pPr>
              <w:spacing w:before="10" w:after="10" w:line="276" w:lineRule="auto"/>
              <w:rPr>
                <w:b/>
                <w:bCs/>
                <w:sz w:val="20"/>
                <w:szCs w:val="20"/>
              </w:rPr>
            </w:pPr>
            <w:r w:rsidRPr="00E625F4">
              <w:rPr>
                <w:b/>
                <w:bCs/>
                <w:sz w:val="20"/>
                <w:szCs w:val="20"/>
              </w:rPr>
              <w:t xml:space="preserve">Generative AI / </w:t>
            </w:r>
            <w:proofErr w:type="spellStart"/>
            <w:r w:rsidRPr="00E625F4">
              <w:rPr>
                <w:b/>
                <w:bCs/>
                <w:sz w:val="20"/>
                <w:szCs w:val="20"/>
              </w:rPr>
              <w:t>LLMOps</w:t>
            </w:r>
            <w:proofErr w:type="spellEnd"/>
          </w:p>
        </w:tc>
        <w:tc>
          <w:tcPr>
            <w:tcW w:w="8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41E0C" w14:textId="77777777" w:rsidR="00E625F4" w:rsidRPr="00E625F4" w:rsidRDefault="00E625F4" w:rsidP="00C26A60">
            <w:pPr>
              <w:spacing w:before="10" w:after="10" w:line="276" w:lineRule="auto"/>
              <w:rPr>
                <w:sz w:val="20"/>
                <w:szCs w:val="20"/>
              </w:rPr>
            </w:pPr>
            <w:r w:rsidRPr="00E625F4">
              <w:rPr>
                <w:sz w:val="20"/>
                <w:szCs w:val="20"/>
              </w:rPr>
              <w:t xml:space="preserve">Large Language Models (LLMs), Ollama, </w:t>
            </w:r>
            <w:proofErr w:type="spellStart"/>
            <w:r w:rsidRPr="00E625F4">
              <w:rPr>
                <w:sz w:val="20"/>
                <w:szCs w:val="20"/>
              </w:rPr>
              <w:t>LangChain</w:t>
            </w:r>
            <w:proofErr w:type="spellEnd"/>
            <w:r w:rsidRPr="00E625F4">
              <w:rPr>
                <w:sz w:val="20"/>
                <w:szCs w:val="20"/>
              </w:rPr>
              <w:t xml:space="preserve">, </w:t>
            </w:r>
            <w:proofErr w:type="spellStart"/>
            <w:r w:rsidRPr="00E625F4">
              <w:rPr>
                <w:sz w:val="20"/>
                <w:szCs w:val="20"/>
              </w:rPr>
              <w:t>LangSmith</w:t>
            </w:r>
            <w:proofErr w:type="spellEnd"/>
            <w:r w:rsidRPr="00E625F4">
              <w:rPr>
                <w:sz w:val="20"/>
                <w:szCs w:val="20"/>
              </w:rPr>
              <w:t xml:space="preserve">, Agentic AI, </w:t>
            </w:r>
            <w:proofErr w:type="spellStart"/>
            <w:r w:rsidRPr="00E625F4">
              <w:rPr>
                <w:sz w:val="20"/>
                <w:szCs w:val="20"/>
              </w:rPr>
              <w:t>LoRA</w:t>
            </w:r>
            <w:proofErr w:type="spellEnd"/>
            <w:r w:rsidRPr="00E625F4">
              <w:rPr>
                <w:sz w:val="20"/>
                <w:szCs w:val="20"/>
              </w:rPr>
              <w:t xml:space="preserve">, </w:t>
            </w:r>
            <w:proofErr w:type="spellStart"/>
            <w:r w:rsidRPr="00E625F4">
              <w:rPr>
                <w:sz w:val="20"/>
                <w:szCs w:val="20"/>
              </w:rPr>
              <w:t>QLoRA</w:t>
            </w:r>
            <w:proofErr w:type="spellEnd"/>
            <w:r w:rsidRPr="00E625F4">
              <w:rPr>
                <w:sz w:val="20"/>
                <w:szCs w:val="20"/>
              </w:rPr>
              <w:t xml:space="preserve">, Fine-Tuning, RAG (Retrieval Augmented Generation), </w:t>
            </w:r>
            <w:proofErr w:type="spellStart"/>
            <w:r w:rsidRPr="00E625F4">
              <w:rPr>
                <w:sz w:val="20"/>
                <w:szCs w:val="20"/>
              </w:rPr>
              <w:t>GraphRAG</w:t>
            </w:r>
            <w:proofErr w:type="spellEnd"/>
            <w:r w:rsidRPr="00E625F4">
              <w:rPr>
                <w:sz w:val="20"/>
                <w:szCs w:val="20"/>
              </w:rPr>
              <w:t xml:space="preserve">, Hybrid Retrieval, Vector Databases (FAISS, Chroma, Pinecone), Graph Databases (Neo4j), Google Vector Search, Embedding Models (OpenAI, </w:t>
            </w:r>
            <w:proofErr w:type="spellStart"/>
            <w:r w:rsidRPr="00E625F4">
              <w:rPr>
                <w:sz w:val="20"/>
                <w:szCs w:val="20"/>
              </w:rPr>
              <w:t>GoogleAI</w:t>
            </w:r>
            <w:proofErr w:type="spellEnd"/>
            <w:r w:rsidRPr="00E625F4">
              <w:rPr>
                <w:sz w:val="20"/>
                <w:szCs w:val="20"/>
              </w:rPr>
              <w:t>, Mistral), Prompt Engineering, Prompt Templates, Prompt Versioning, Document Chunking, Indexing, LLM Response Evaluation (</w:t>
            </w:r>
            <w:proofErr w:type="spellStart"/>
            <w:r w:rsidRPr="00E625F4">
              <w:rPr>
                <w:sz w:val="20"/>
                <w:szCs w:val="20"/>
              </w:rPr>
              <w:t>TruLens</w:t>
            </w:r>
            <w:proofErr w:type="spellEnd"/>
            <w:r w:rsidRPr="00E625F4">
              <w:rPr>
                <w:sz w:val="20"/>
                <w:szCs w:val="20"/>
              </w:rPr>
              <w:t xml:space="preserve">, </w:t>
            </w:r>
            <w:proofErr w:type="spellStart"/>
            <w:r w:rsidRPr="00E625F4">
              <w:rPr>
                <w:sz w:val="20"/>
                <w:szCs w:val="20"/>
              </w:rPr>
              <w:t>PromptLayer</w:t>
            </w:r>
            <w:proofErr w:type="spellEnd"/>
            <w:r w:rsidRPr="00E625F4">
              <w:rPr>
                <w:sz w:val="20"/>
                <w:szCs w:val="20"/>
              </w:rPr>
              <w:t>), Diffusion Models, Style Transfer, Text-to-Image (DALL-E, CLIP), Image-to-Image Translation, Chatbots, AI Search Engines, Zero-Shot / Self-Supervised Learning, Reinforcement Learning for Generation, Latent Space Exploration</w:t>
            </w:r>
          </w:p>
        </w:tc>
      </w:tr>
      <w:tr w:rsidR="00E625F4" w:rsidRPr="00E625F4" w14:paraId="13A0618A" w14:textId="77777777" w:rsidTr="00C26A60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E5A6C" w14:textId="77777777" w:rsidR="00E625F4" w:rsidRPr="00E625F4" w:rsidRDefault="00E625F4" w:rsidP="00C26A60">
            <w:pPr>
              <w:spacing w:before="10" w:after="10" w:line="276" w:lineRule="auto"/>
              <w:rPr>
                <w:b/>
                <w:bCs/>
                <w:sz w:val="20"/>
                <w:szCs w:val="20"/>
              </w:rPr>
            </w:pPr>
            <w:r w:rsidRPr="00E625F4">
              <w:rPr>
                <w:b/>
                <w:bCs/>
                <w:sz w:val="20"/>
                <w:szCs w:val="20"/>
              </w:rPr>
              <w:t>Big Data Ecosystem</w:t>
            </w:r>
          </w:p>
        </w:tc>
        <w:tc>
          <w:tcPr>
            <w:tcW w:w="8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FA3EB" w14:textId="77777777" w:rsidR="00E625F4" w:rsidRPr="00E625F4" w:rsidRDefault="00E625F4" w:rsidP="00C26A60">
            <w:pPr>
              <w:spacing w:before="10" w:after="10" w:line="276" w:lineRule="auto"/>
              <w:rPr>
                <w:sz w:val="20"/>
                <w:szCs w:val="20"/>
              </w:rPr>
            </w:pPr>
            <w:r w:rsidRPr="00E625F4">
              <w:rPr>
                <w:sz w:val="20"/>
                <w:szCs w:val="20"/>
              </w:rPr>
              <w:t xml:space="preserve">Apache Spark, Hadoop, Hive, Pig, Sqoop, HBase, Kafka, Kinesis, Glue, EMR, Databricks, Snowflake, Delta Lake, </w:t>
            </w:r>
            <w:proofErr w:type="spellStart"/>
            <w:r w:rsidRPr="00E625F4">
              <w:rPr>
                <w:sz w:val="20"/>
                <w:szCs w:val="20"/>
              </w:rPr>
              <w:t>PySpark</w:t>
            </w:r>
            <w:proofErr w:type="spellEnd"/>
          </w:p>
        </w:tc>
      </w:tr>
      <w:tr w:rsidR="00E625F4" w:rsidRPr="00E625F4" w14:paraId="46432315" w14:textId="77777777" w:rsidTr="00C26A60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AA5A8" w14:textId="77777777" w:rsidR="00E625F4" w:rsidRPr="00E625F4" w:rsidRDefault="00E625F4" w:rsidP="00C26A60">
            <w:pPr>
              <w:spacing w:before="10" w:after="10" w:line="276" w:lineRule="auto"/>
              <w:rPr>
                <w:b/>
                <w:bCs/>
                <w:sz w:val="20"/>
                <w:szCs w:val="20"/>
              </w:rPr>
            </w:pPr>
            <w:r w:rsidRPr="00E625F4">
              <w:rPr>
                <w:b/>
                <w:bCs/>
                <w:sz w:val="20"/>
                <w:szCs w:val="20"/>
              </w:rPr>
              <w:t>ETL / Data Integration / Data Modeling</w:t>
            </w:r>
          </w:p>
        </w:tc>
        <w:tc>
          <w:tcPr>
            <w:tcW w:w="8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1CC31" w14:textId="77777777" w:rsidR="00E625F4" w:rsidRPr="00E625F4" w:rsidRDefault="00E625F4" w:rsidP="00C26A60">
            <w:pPr>
              <w:spacing w:before="10" w:after="10" w:line="276" w:lineRule="auto"/>
              <w:rPr>
                <w:sz w:val="20"/>
                <w:szCs w:val="20"/>
              </w:rPr>
            </w:pPr>
            <w:r w:rsidRPr="00E625F4">
              <w:rPr>
                <w:sz w:val="20"/>
                <w:szCs w:val="20"/>
              </w:rPr>
              <w:t>Informatica PowerCenter, Talend, Alteryx, Airflow, SSIS, DataStage, DVC, Data Profiling, Data Cleansing, Data Imputation, Data Quality Validation, Snowflake Schema, Star Schema, Extended Star, OLTP / OLAP Systems, ER Diagrams, Data Warehousing, Data Migration</w:t>
            </w:r>
          </w:p>
        </w:tc>
      </w:tr>
      <w:tr w:rsidR="00E625F4" w:rsidRPr="00E625F4" w14:paraId="26FFECA2" w14:textId="77777777" w:rsidTr="00C26A60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5A7B6" w14:textId="77777777" w:rsidR="00E625F4" w:rsidRPr="00E625F4" w:rsidRDefault="00E625F4" w:rsidP="00C26A60">
            <w:pPr>
              <w:spacing w:before="10" w:after="10" w:line="276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E625F4">
              <w:rPr>
                <w:b/>
                <w:bCs/>
                <w:sz w:val="20"/>
                <w:szCs w:val="20"/>
              </w:rPr>
              <w:lastRenderedPageBreak/>
              <w:t>MLOps</w:t>
            </w:r>
            <w:proofErr w:type="spellEnd"/>
            <w:r w:rsidRPr="00E625F4">
              <w:rPr>
                <w:b/>
                <w:bCs/>
                <w:sz w:val="20"/>
                <w:szCs w:val="20"/>
              </w:rPr>
              <w:t xml:space="preserve"> &amp; CI/CD</w:t>
            </w:r>
          </w:p>
        </w:tc>
        <w:tc>
          <w:tcPr>
            <w:tcW w:w="8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FA4BF" w14:textId="3A7BDE0C" w:rsidR="00E625F4" w:rsidRPr="00E625F4" w:rsidRDefault="00E625F4" w:rsidP="00C26A60">
            <w:pPr>
              <w:spacing w:before="10" w:after="10" w:line="276" w:lineRule="auto"/>
              <w:rPr>
                <w:sz w:val="20"/>
                <w:szCs w:val="20"/>
              </w:rPr>
            </w:pPr>
            <w:r w:rsidRPr="00E625F4">
              <w:rPr>
                <w:sz w:val="20"/>
                <w:szCs w:val="20"/>
              </w:rPr>
              <w:t xml:space="preserve">Model Deployment (Batch / REST API), Model Monitoring, Versioning, Retraining Pipelines, </w:t>
            </w:r>
            <w:proofErr w:type="spellStart"/>
            <w:r w:rsidRPr="00E625F4">
              <w:rPr>
                <w:sz w:val="20"/>
                <w:szCs w:val="20"/>
              </w:rPr>
              <w:t>MLflow</w:t>
            </w:r>
            <w:proofErr w:type="spellEnd"/>
            <w:r w:rsidRPr="00E625F4">
              <w:rPr>
                <w:sz w:val="20"/>
                <w:szCs w:val="20"/>
              </w:rPr>
              <w:t xml:space="preserve">, Weights &amp; Biases, Kubeflow, Jenkins, GitHub Actions, Docker, Kubernetes, OpenShift, Helm, Prometheus, Grafana, Feast (Feature Store), Terraform, Nginx, Redis, Token Usage Tracking, ML Pipelines, Model Registry, Scalable LLM Serving (TGI, </w:t>
            </w:r>
            <w:proofErr w:type="spellStart"/>
            <w:r w:rsidRPr="00E625F4">
              <w:rPr>
                <w:sz w:val="20"/>
                <w:szCs w:val="20"/>
              </w:rPr>
              <w:t>vLLM</w:t>
            </w:r>
            <w:proofErr w:type="spellEnd"/>
            <w:r w:rsidRPr="00E625F4">
              <w:rPr>
                <w:sz w:val="20"/>
                <w:szCs w:val="20"/>
              </w:rPr>
              <w:t>)</w:t>
            </w:r>
            <w:r w:rsidR="00003CAF">
              <w:rPr>
                <w:sz w:val="20"/>
                <w:szCs w:val="20"/>
              </w:rPr>
              <w:t xml:space="preserve">, </w:t>
            </w:r>
            <w:r w:rsidR="00003CAF" w:rsidRPr="00003CAF">
              <w:rPr>
                <w:sz w:val="20"/>
                <w:szCs w:val="20"/>
              </w:rPr>
              <w:t>GitHub Actions and Google Cloud Build</w:t>
            </w:r>
          </w:p>
        </w:tc>
      </w:tr>
      <w:tr w:rsidR="00E625F4" w:rsidRPr="00E625F4" w14:paraId="27A48588" w14:textId="77777777" w:rsidTr="00C26A60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5D400" w14:textId="77777777" w:rsidR="00E625F4" w:rsidRPr="00E625F4" w:rsidRDefault="00E625F4" w:rsidP="00C26A60">
            <w:pPr>
              <w:spacing w:before="10" w:after="10" w:line="276" w:lineRule="auto"/>
              <w:rPr>
                <w:b/>
                <w:bCs/>
                <w:sz w:val="20"/>
                <w:szCs w:val="20"/>
              </w:rPr>
            </w:pPr>
            <w:r w:rsidRPr="00E625F4">
              <w:rPr>
                <w:b/>
                <w:bCs/>
                <w:sz w:val="20"/>
                <w:szCs w:val="20"/>
              </w:rPr>
              <w:t>Cloud Platforms &amp; Services</w:t>
            </w:r>
          </w:p>
        </w:tc>
        <w:tc>
          <w:tcPr>
            <w:tcW w:w="8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2D2FA" w14:textId="10A77BE2" w:rsidR="00E625F4" w:rsidRPr="00E625F4" w:rsidRDefault="00E625F4" w:rsidP="00C26A60">
            <w:pPr>
              <w:spacing w:before="10" w:after="10" w:line="276" w:lineRule="auto"/>
              <w:rPr>
                <w:sz w:val="20"/>
                <w:szCs w:val="20"/>
              </w:rPr>
            </w:pPr>
            <w:r w:rsidRPr="00E625F4">
              <w:rPr>
                <w:sz w:val="20"/>
                <w:szCs w:val="20"/>
              </w:rPr>
              <w:t xml:space="preserve">AWS: SageMaker, Bedrock, EC2, Lambda, EMR, S3, Glue, Kinesis, </w:t>
            </w:r>
            <w:proofErr w:type="spellStart"/>
            <w:r w:rsidRPr="00E625F4">
              <w:rPr>
                <w:sz w:val="20"/>
                <w:szCs w:val="20"/>
              </w:rPr>
              <w:t>QuickSight</w:t>
            </w:r>
            <w:proofErr w:type="spellEnd"/>
            <w:r w:rsidRPr="00E625F4">
              <w:rPr>
                <w:sz w:val="20"/>
                <w:szCs w:val="20"/>
              </w:rPr>
              <w:t xml:space="preserve">, API Gateway, Athena, Lex, </w:t>
            </w:r>
            <w:proofErr w:type="spellStart"/>
            <w:r w:rsidRPr="00E625F4">
              <w:rPr>
                <w:sz w:val="20"/>
                <w:szCs w:val="20"/>
              </w:rPr>
              <w:t>Rekognition</w:t>
            </w:r>
            <w:proofErr w:type="spellEnd"/>
            <w:r w:rsidRPr="00E625F4">
              <w:rPr>
                <w:sz w:val="20"/>
                <w:szCs w:val="20"/>
              </w:rPr>
              <w:t xml:space="preserve">, CloudFormation, CloudWatch, IAM, DynamoDB, RDS, Redshift, Aurora, Glacier, </w:t>
            </w:r>
            <w:proofErr w:type="spellStart"/>
            <w:r w:rsidRPr="00E625F4">
              <w:rPr>
                <w:sz w:val="20"/>
                <w:szCs w:val="20"/>
              </w:rPr>
              <w:t>CodeCommit</w:t>
            </w:r>
            <w:proofErr w:type="spellEnd"/>
            <w:r w:rsidRPr="00E625F4">
              <w:rPr>
                <w:sz w:val="20"/>
                <w:szCs w:val="20"/>
              </w:rPr>
              <w:t xml:space="preserve">; GCP: Vertex AI, </w:t>
            </w:r>
            <w:proofErr w:type="spellStart"/>
            <w:r w:rsidRPr="00E625F4">
              <w:rPr>
                <w:sz w:val="20"/>
                <w:szCs w:val="20"/>
              </w:rPr>
              <w:t>BigQuery</w:t>
            </w:r>
            <w:proofErr w:type="spellEnd"/>
            <w:r w:rsidRPr="00E625F4">
              <w:rPr>
                <w:sz w:val="20"/>
                <w:szCs w:val="20"/>
              </w:rPr>
              <w:t xml:space="preserve">, AI Platform, </w:t>
            </w:r>
            <w:proofErr w:type="spellStart"/>
            <w:r w:rsidRPr="00E625F4">
              <w:rPr>
                <w:sz w:val="20"/>
                <w:szCs w:val="20"/>
              </w:rPr>
              <w:t>AutoML</w:t>
            </w:r>
            <w:proofErr w:type="spellEnd"/>
            <w:r w:rsidRPr="00E625F4">
              <w:rPr>
                <w:sz w:val="20"/>
                <w:szCs w:val="20"/>
              </w:rPr>
              <w:t>, Cloud Storage, AI Studio, Vector Search</w:t>
            </w:r>
            <w:r w:rsidR="00003CAF">
              <w:rPr>
                <w:sz w:val="20"/>
                <w:szCs w:val="20"/>
              </w:rPr>
              <w:t xml:space="preserve">, </w:t>
            </w:r>
            <w:r w:rsidR="00003CAF" w:rsidRPr="00003CAF">
              <w:rPr>
                <w:sz w:val="20"/>
                <w:szCs w:val="20"/>
              </w:rPr>
              <w:t xml:space="preserve">GCP API Management (Vertex AI, </w:t>
            </w:r>
            <w:proofErr w:type="spellStart"/>
            <w:r w:rsidR="00003CAF" w:rsidRPr="00003CAF">
              <w:rPr>
                <w:sz w:val="20"/>
                <w:szCs w:val="20"/>
              </w:rPr>
              <w:t>BigQuery</w:t>
            </w:r>
            <w:proofErr w:type="spellEnd"/>
            <w:r w:rsidR="00003CAF" w:rsidRPr="00003CAF">
              <w:rPr>
                <w:sz w:val="20"/>
                <w:szCs w:val="20"/>
              </w:rPr>
              <w:t>, Cloud Storage)</w:t>
            </w:r>
            <w:r w:rsidR="00003CAF">
              <w:rPr>
                <w:sz w:val="20"/>
                <w:szCs w:val="20"/>
              </w:rPr>
              <w:t xml:space="preserve">, </w:t>
            </w:r>
            <w:r w:rsidR="00003CAF" w:rsidRPr="00003CAF">
              <w:rPr>
                <w:sz w:val="20"/>
                <w:szCs w:val="20"/>
              </w:rPr>
              <w:t>managed Vertex AI Workbench notebooks</w:t>
            </w:r>
            <w:r w:rsidRPr="00E625F4">
              <w:rPr>
                <w:sz w:val="20"/>
                <w:szCs w:val="20"/>
              </w:rPr>
              <w:t>; Azure: Azure ML, Azure Synapse Analytics, Azure Databricks</w:t>
            </w:r>
          </w:p>
        </w:tc>
      </w:tr>
      <w:tr w:rsidR="00E625F4" w:rsidRPr="00E625F4" w14:paraId="7872EFCB" w14:textId="77777777" w:rsidTr="00C26A60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37B89" w14:textId="77777777" w:rsidR="00E625F4" w:rsidRPr="00E625F4" w:rsidRDefault="00E625F4" w:rsidP="00C26A60">
            <w:pPr>
              <w:spacing w:before="10" w:after="10" w:line="276" w:lineRule="auto"/>
              <w:rPr>
                <w:b/>
                <w:bCs/>
                <w:sz w:val="20"/>
                <w:szCs w:val="20"/>
              </w:rPr>
            </w:pPr>
            <w:r w:rsidRPr="00E625F4">
              <w:rPr>
                <w:b/>
                <w:bCs/>
                <w:sz w:val="20"/>
                <w:szCs w:val="20"/>
              </w:rPr>
              <w:t>Databases</w:t>
            </w:r>
          </w:p>
        </w:tc>
        <w:tc>
          <w:tcPr>
            <w:tcW w:w="8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71B66" w14:textId="77777777" w:rsidR="00E625F4" w:rsidRPr="00E625F4" w:rsidRDefault="00E625F4" w:rsidP="00C26A60">
            <w:pPr>
              <w:spacing w:before="10" w:after="10" w:line="276" w:lineRule="auto"/>
              <w:rPr>
                <w:sz w:val="20"/>
                <w:szCs w:val="20"/>
              </w:rPr>
            </w:pPr>
            <w:r w:rsidRPr="00E625F4">
              <w:rPr>
                <w:sz w:val="20"/>
                <w:szCs w:val="20"/>
              </w:rPr>
              <w:t xml:space="preserve">MySQL, PostgreSQL, SQL Server, Oracle, Teradata, MongoDB, DynamoDB, SQLite, Snowflake, Redshift, Hive, HBase, </w:t>
            </w:r>
            <w:proofErr w:type="spellStart"/>
            <w:r w:rsidRPr="00E625F4">
              <w:rPr>
                <w:sz w:val="20"/>
                <w:szCs w:val="20"/>
              </w:rPr>
              <w:t>SQLAlchemy</w:t>
            </w:r>
            <w:proofErr w:type="spellEnd"/>
          </w:p>
        </w:tc>
      </w:tr>
      <w:tr w:rsidR="00E625F4" w:rsidRPr="00E625F4" w14:paraId="3CD2D736" w14:textId="77777777" w:rsidTr="00C26A60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6337B" w14:textId="77777777" w:rsidR="00E625F4" w:rsidRPr="00E625F4" w:rsidRDefault="00E625F4" w:rsidP="00C26A60">
            <w:pPr>
              <w:spacing w:before="10" w:after="10" w:line="276" w:lineRule="auto"/>
              <w:rPr>
                <w:b/>
                <w:bCs/>
                <w:sz w:val="20"/>
                <w:szCs w:val="20"/>
              </w:rPr>
            </w:pPr>
            <w:r w:rsidRPr="00E625F4">
              <w:rPr>
                <w:b/>
                <w:bCs/>
                <w:sz w:val="20"/>
                <w:szCs w:val="20"/>
              </w:rPr>
              <w:t>Programming Frameworks</w:t>
            </w:r>
          </w:p>
        </w:tc>
        <w:tc>
          <w:tcPr>
            <w:tcW w:w="8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1F5E3" w14:textId="77777777" w:rsidR="00E625F4" w:rsidRPr="00E625F4" w:rsidRDefault="00E625F4" w:rsidP="00C26A60">
            <w:pPr>
              <w:spacing w:before="10" w:after="10" w:line="276" w:lineRule="auto"/>
              <w:rPr>
                <w:sz w:val="20"/>
                <w:szCs w:val="20"/>
              </w:rPr>
            </w:pPr>
            <w:r w:rsidRPr="00E625F4">
              <w:rPr>
                <w:sz w:val="20"/>
                <w:szCs w:val="20"/>
              </w:rPr>
              <w:t xml:space="preserve">Django, Flask, </w:t>
            </w:r>
            <w:proofErr w:type="spellStart"/>
            <w:r w:rsidRPr="00E625F4">
              <w:rPr>
                <w:sz w:val="20"/>
                <w:szCs w:val="20"/>
              </w:rPr>
              <w:t>FastAPI</w:t>
            </w:r>
            <w:proofErr w:type="spellEnd"/>
            <w:r w:rsidRPr="00E625F4">
              <w:rPr>
                <w:sz w:val="20"/>
                <w:szCs w:val="20"/>
              </w:rPr>
              <w:t xml:space="preserve">, </w:t>
            </w:r>
            <w:proofErr w:type="spellStart"/>
            <w:r w:rsidRPr="00E625F4">
              <w:rPr>
                <w:sz w:val="20"/>
                <w:szCs w:val="20"/>
              </w:rPr>
              <w:t>Streamlit</w:t>
            </w:r>
            <w:proofErr w:type="spellEnd"/>
            <w:r w:rsidRPr="00E625F4">
              <w:rPr>
                <w:sz w:val="20"/>
                <w:szCs w:val="20"/>
              </w:rPr>
              <w:t>, Dash</w:t>
            </w:r>
          </w:p>
        </w:tc>
      </w:tr>
      <w:tr w:rsidR="00E625F4" w:rsidRPr="00E625F4" w14:paraId="15D8B24D" w14:textId="77777777" w:rsidTr="00C26A60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712F9" w14:textId="77777777" w:rsidR="00E625F4" w:rsidRPr="00E625F4" w:rsidRDefault="00E625F4" w:rsidP="00C26A60">
            <w:pPr>
              <w:spacing w:before="10" w:after="10" w:line="276" w:lineRule="auto"/>
              <w:rPr>
                <w:b/>
                <w:bCs/>
                <w:sz w:val="20"/>
                <w:szCs w:val="20"/>
              </w:rPr>
            </w:pPr>
            <w:r w:rsidRPr="00E625F4">
              <w:rPr>
                <w:b/>
                <w:bCs/>
                <w:sz w:val="20"/>
                <w:szCs w:val="20"/>
              </w:rPr>
              <w:t>Visualization / BI Tools</w:t>
            </w:r>
          </w:p>
        </w:tc>
        <w:tc>
          <w:tcPr>
            <w:tcW w:w="8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FCAEC" w14:textId="77777777" w:rsidR="00E625F4" w:rsidRPr="00E625F4" w:rsidRDefault="00E625F4" w:rsidP="00C26A60">
            <w:pPr>
              <w:spacing w:before="10" w:after="10" w:line="276" w:lineRule="auto"/>
              <w:rPr>
                <w:sz w:val="20"/>
                <w:szCs w:val="20"/>
              </w:rPr>
            </w:pPr>
            <w:r w:rsidRPr="00E625F4">
              <w:rPr>
                <w:sz w:val="20"/>
                <w:szCs w:val="20"/>
              </w:rPr>
              <w:t xml:space="preserve">Power BI, Tableau, </w:t>
            </w:r>
            <w:proofErr w:type="spellStart"/>
            <w:r w:rsidRPr="00E625F4">
              <w:rPr>
                <w:sz w:val="20"/>
                <w:szCs w:val="20"/>
              </w:rPr>
              <w:t>QuickSight</w:t>
            </w:r>
            <w:proofErr w:type="spellEnd"/>
            <w:r w:rsidRPr="00E625F4">
              <w:rPr>
                <w:sz w:val="20"/>
                <w:szCs w:val="20"/>
              </w:rPr>
              <w:t xml:space="preserve">, Kibana, R Shiny, Matplotlib, Seaborn, </w:t>
            </w:r>
            <w:proofErr w:type="spellStart"/>
            <w:r w:rsidRPr="00E625F4">
              <w:rPr>
                <w:sz w:val="20"/>
                <w:szCs w:val="20"/>
              </w:rPr>
              <w:t>Plotly</w:t>
            </w:r>
            <w:proofErr w:type="spellEnd"/>
            <w:r w:rsidRPr="00E625F4">
              <w:rPr>
                <w:sz w:val="20"/>
                <w:szCs w:val="20"/>
              </w:rPr>
              <w:t>, Excel, Google Sheets</w:t>
            </w:r>
          </w:p>
        </w:tc>
      </w:tr>
      <w:tr w:rsidR="00E625F4" w:rsidRPr="00E625F4" w14:paraId="33EB7663" w14:textId="77777777" w:rsidTr="00C26A60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D0366" w14:textId="77777777" w:rsidR="00E625F4" w:rsidRPr="00E625F4" w:rsidRDefault="00E625F4" w:rsidP="00C26A60">
            <w:pPr>
              <w:spacing w:before="10" w:after="10" w:line="276" w:lineRule="auto"/>
              <w:rPr>
                <w:b/>
                <w:bCs/>
                <w:sz w:val="20"/>
                <w:szCs w:val="20"/>
              </w:rPr>
            </w:pPr>
            <w:r w:rsidRPr="00E625F4">
              <w:rPr>
                <w:b/>
                <w:bCs/>
                <w:sz w:val="20"/>
                <w:szCs w:val="20"/>
              </w:rPr>
              <w:t>Version Control / Dev Tools</w:t>
            </w:r>
          </w:p>
        </w:tc>
        <w:tc>
          <w:tcPr>
            <w:tcW w:w="8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82837" w14:textId="77777777" w:rsidR="00E625F4" w:rsidRPr="00E625F4" w:rsidRDefault="00E625F4" w:rsidP="00C26A60">
            <w:pPr>
              <w:spacing w:before="10" w:after="10" w:line="276" w:lineRule="auto"/>
              <w:rPr>
                <w:sz w:val="20"/>
                <w:szCs w:val="20"/>
              </w:rPr>
            </w:pPr>
            <w:r w:rsidRPr="00E625F4">
              <w:rPr>
                <w:sz w:val="20"/>
                <w:szCs w:val="20"/>
              </w:rPr>
              <w:t xml:space="preserve">Git, GitHub, GitLab, Docker, Docker Compose, Kubernetes, </w:t>
            </w:r>
            <w:proofErr w:type="spellStart"/>
            <w:r w:rsidRPr="00E625F4">
              <w:rPr>
                <w:sz w:val="20"/>
                <w:szCs w:val="20"/>
              </w:rPr>
              <w:t>Jupyter</w:t>
            </w:r>
            <w:proofErr w:type="spellEnd"/>
            <w:r w:rsidRPr="00E625F4">
              <w:rPr>
                <w:sz w:val="20"/>
                <w:szCs w:val="20"/>
              </w:rPr>
              <w:t xml:space="preserve"> Notebook, Google </w:t>
            </w:r>
            <w:proofErr w:type="spellStart"/>
            <w:r w:rsidRPr="00E625F4">
              <w:rPr>
                <w:sz w:val="20"/>
                <w:szCs w:val="20"/>
              </w:rPr>
              <w:t>Colab</w:t>
            </w:r>
            <w:proofErr w:type="spellEnd"/>
            <w:r w:rsidRPr="00E625F4">
              <w:rPr>
                <w:sz w:val="20"/>
                <w:szCs w:val="20"/>
              </w:rPr>
              <w:t xml:space="preserve">, VS Code, PyCharm, Postman, Swagger, JSON, YAML, Conda, </w:t>
            </w:r>
            <w:proofErr w:type="spellStart"/>
            <w:r w:rsidRPr="00E625F4">
              <w:rPr>
                <w:sz w:val="20"/>
                <w:szCs w:val="20"/>
              </w:rPr>
              <w:t>Virtualenv</w:t>
            </w:r>
            <w:proofErr w:type="spellEnd"/>
            <w:r w:rsidRPr="00E625F4">
              <w:rPr>
                <w:sz w:val="20"/>
                <w:szCs w:val="20"/>
              </w:rPr>
              <w:t xml:space="preserve">, Bash Scripting, </w:t>
            </w:r>
            <w:proofErr w:type="spellStart"/>
            <w:r w:rsidRPr="00E625F4">
              <w:rPr>
                <w:sz w:val="20"/>
                <w:szCs w:val="20"/>
              </w:rPr>
              <w:t>Makefile</w:t>
            </w:r>
            <w:proofErr w:type="spellEnd"/>
            <w:r w:rsidRPr="00E625F4">
              <w:rPr>
                <w:sz w:val="20"/>
                <w:szCs w:val="20"/>
              </w:rPr>
              <w:t>, Terraform, Jenkins, CI/CD</w:t>
            </w:r>
          </w:p>
        </w:tc>
      </w:tr>
      <w:tr w:rsidR="00E625F4" w:rsidRPr="00E625F4" w14:paraId="629966C2" w14:textId="77777777" w:rsidTr="00C26A60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9747A" w14:textId="77777777" w:rsidR="00E625F4" w:rsidRPr="00E625F4" w:rsidRDefault="00E625F4" w:rsidP="00C26A60">
            <w:pPr>
              <w:spacing w:before="10" w:after="10" w:line="276" w:lineRule="auto"/>
              <w:rPr>
                <w:b/>
                <w:bCs/>
                <w:sz w:val="20"/>
                <w:szCs w:val="20"/>
              </w:rPr>
            </w:pPr>
            <w:r w:rsidRPr="00E625F4">
              <w:rPr>
                <w:b/>
                <w:bCs/>
                <w:sz w:val="20"/>
                <w:szCs w:val="20"/>
              </w:rPr>
              <w:t>Operating Systems</w:t>
            </w:r>
          </w:p>
        </w:tc>
        <w:tc>
          <w:tcPr>
            <w:tcW w:w="8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660B9" w14:textId="77777777" w:rsidR="00E625F4" w:rsidRPr="00E625F4" w:rsidRDefault="00E625F4" w:rsidP="00C26A60">
            <w:pPr>
              <w:spacing w:before="10" w:after="10" w:line="276" w:lineRule="auto"/>
              <w:rPr>
                <w:sz w:val="20"/>
                <w:szCs w:val="20"/>
              </w:rPr>
            </w:pPr>
            <w:r w:rsidRPr="00E625F4">
              <w:rPr>
                <w:sz w:val="20"/>
                <w:szCs w:val="20"/>
              </w:rPr>
              <w:t>Windows, Linux, macOS, Unix</w:t>
            </w:r>
          </w:p>
        </w:tc>
      </w:tr>
      <w:tr w:rsidR="00E625F4" w:rsidRPr="00E625F4" w14:paraId="6B0E7994" w14:textId="77777777" w:rsidTr="00C26A60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7FA3E" w14:textId="77777777" w:rsidR="00E625F4" w:rsidRPr="00E625F4" w:rsidRDefault="00E625F4" w:rsidP="00C26A60">
            <w:pPr>
              <w:spacing w:before="10" w:after="10" w:line="276" w:lineRule="auto"/>
              <w:rPr>
                <w:b/>
                <w:bCs/>
                <w:sz w:val="20"/>
                <w:szCs w:val="20"/>
              </w:rPr>
            </w:pPr>
            <w:r w:rsidRPr="00E625F4">
              <w:rPr>
                <w:b/>
                <w:bCs/>
                <w:sz w:val="20"/>
                <w:szCs w:val="20"/>
              </w:rPr>
              <w:t>Project Methodologies</w:t>
            </w:r>
          </w:p>
        </w:tc>
        <w:tc>
          <w:tcPr>
            <w:tcW w:w="8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7E739" w14:textId="77777777" w:rsidR="00E625F4" w:rsidRPr="00E625F4" w:rsidRDefault="00E625F4" w:rsidP="00C26A60">
            <w:pPr>
              <w:spacing w:before="10" w:after="10" w:line="276" w:lineRule="auto"/>
              <w:rPr>
                <w:sz w:val="20"/>
                <w:szCs w:val="20"/>
              </w:rPr>
            </w:pPr>
            <w:r w:rsidRPr="00E625F4">
              <w:rPr>
                <w:sz w:val="20"/>
                <w:szCs w:val="20"/>
              </w:rPr>
              <w:t>Agile, Scrum, SDLC, TDD, BDD</w:t>
            </w:r>
          </w:p>
        </w:tc>
      </w:tr>
      <w:tr w:rsidR="00E625F4" w:rsidRPr="00E625F4" w14:paraId="763CCAF4" w14:textId="77777777" w:rsidTr="00C26A60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B16FB" w14:textId="77777777" w:rsidR="00E625F4" w:rsidRPr="00E625F4" w:rsidRDefault="00E625F4" w:rsidP="00C26A60">
            <w:pPr>
              <w:spacing w:before="10" w:after="10" w:line="276" w:lineRule="auto"/>
              <w:rPr>
                <w:b/>
                <w:bCs/>
                <w:sz w:val="20"/>
                <w:szCs w:val="20"/>
              </w:rPr>
            </w:pPr>
            <w:r w:rsidRPr="00E625F4">
              <w:rPr>
                <w:b/>
                <w:bCs/>
                <w:sz w:val="20"/>
                <w:szCs w:val="20"/>
              </w:rPr>
              <w:t>Other Tools &amp; Collaboration Platforms</w:t>
            </w:r>
          </w:p>
        </w:tc>
        <w:tc>
          <w:tcPr>
            <w:tcW w:w="8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D6A89" w14:textId="77777777" w:rsidR="00E625F4" w:rsidRPr="00E625F4" w:rsidRDefault="00E625F4" w:rsidP="00C26A60">
            <w:pPr>
              <w:spacing w:before="10" w:after="10" w:line="276" w:lineRule="auto"/>
              <w:rPr>
                <w:sz w:val="20"/>
                <w:szCs w:val="20"/>
              </w:rPr>
            </w:pPr>
            <w:r w:rsidRPr="00E625F4">
              <w:rPr>
                <w:sz w:val="20"/>
                <w:szCs w:val="20"/>
              </w:rPr>
              <w:t>Anaconda, CUDA Toolkit, Notion, Trello, Slack, MS Office Suite, Figma, PowerPoint, Outlook, Teams</w:t>
            </w:r>
          </w:p>
        </w:tc>
      </w:tr>
    </w:tbl>
    <w:p w14:paraId="2B06A66B" w14:textId="77777777" w:rsidR="00E625F4" w:rsidRPr="006F1BFA" w:rsidRDefault="00E625F4" w:rsidP="00C26A60">
      <w:pPr>
        <w:spacing w:before="10" w:after="10"/>
        <w:rPr>
          <w:b/>
          <w:sz w:val="24"/>
        </w:rPr>
      </w:pPr>
    </w:p>
    <w:p w14:paraId="5AB09DCA" w14:textId="77777777" w:rsidR="00A70C2B" w:rsidRPr="00A70C2B" w:rsidRDefault="00A70C2B" w:rsidP="00A70C2B">
      <w:pPr>
        <w:spacing w:before="10" w:after="10"/>
        <w:rPr>
          <w:b/>
          <w:sz w:val="20"/>
          <w:szCs w:val="20"/>
        </w:rPr>
      </w:pPr>
      <w:r w:rsidRPr="00A70C2B">
        <w:rPr>
          <w:b/>
          <w:bCs/>
          <w:sz w:val="20"/>
          <w:szCs w:val="20"/>
          <w:u w:val="single"/>
        </w:rPr>
        <w:t>Education</w:t>
      </w:r>
      <w:r w:rsidRPr="00A70C2B">
        <w:rPr>
          <w:b/>
          <w:sz w:val="20"/>
          <w:szCs w:val="20"/>
        </w:rPr>
        <w:t>:</w:t>
      </w:r>
    </w:p>
    <w:p w14:paraId="44A22453" w14:textId="6785F415" w:rsidR="00A70C2B" w:rsidRPr="00A70C2B" w:rsidRDefault="00A70C2B" w:rsidP="00A70C2B">
      <w:pPr>
        <w:numPr>
          <w:ilvl w:val="0"/>
          <w:numId w:val="21"/>
        </w:numPr>
        <w:spacing w:before="10" w:after="10"/>
        <w:rPr>
          <w:b/>
          <w:sz w:val="20"/>
          <w:szCs w:val="20"/>
        </w:rPr>
      </w:pPr>
      <w:r w:rsidRPr="00A70C2B">
        <w:rPr>
          <w:b/>
          <w:sz w:val="20"/>
          <w:szCs w:val="20"/>
        </w:rPr>
        <w:t>St Martins Engineering College</w:t>
      </w:r>
      <w:r w:rsidR="00AE6C68">
        <w:rPr>
          <w:b/>
          <w:sz w:val="20"/>
          <w:szCs w:val="20"/>
        </w:rPr>
        <w:t xml:space="preserve"> (CSE)</w:t>
      </w:r>
      <w:r w:rsidRPr="00A70C2B">
        <w:rPr>
          <w:b/>
          <w:sz w:val="20"/>
          <w:szCs w:val="20"/>
        </w:rPr>
        <w:t xml:space="preserve"> - 2012</w:t>
      </w:r>
    </w:p>
    <w:p w14:paraId="6E5FCB6B" w14:textId="77777777" w:rsidR="00A70C2B" w:rsidRPr="00AE6C68" w:rsidRDefault="00A70C2B" w:rsidP="00C26A60">
      <w:pPr>
        <w:spacing w:before="10" w:after="10"/>
        <w:rPr>
          <w:b/>
          <w:sz w:val="24"/>
        </w:rPr>
      </w:pPr>
    </w:p>
    <w:p w14:paraId="08296D62" w14:textId="392B1DFB" w:rsidR="001D47E0" w:rsidRPr="00A70C2B" w:rsidRDefault="00BC0F7C" w:rsidP="00C26A60">
      <w:pPr>
        <w:spacing w:before="10" w:after="10"/>
        <w:rPr>
          <w:sz w:val="20"/>
          <w:szCs w:val="20"/>
          <w:u w:val="single"/>
          <w:lang w:val="fr-FR"/>
        </w:rPr>
      </w:pPr>
      <w:r w:rsidRPr="00A70C2B">
        <w:rPr>
          <w:b/>
          <w:sz w:val="20"/>
          <w:szCs w:val="20"/>
          <w:u w:val="single"/>
          <w:lang w:val="fr-FR"/>
        </w:rPr>
        <w:t>EXPERIENCE:</w:t>
      </w:r>
    </w:p>
    <w:p w14:paraId="1B2FBD5A" w14:textId="77777777" w:rsidR="00C26A60" w:rsidRDefault="00C26A60" w:rsidP="00C26A60">
      <w:pPr>
        <w:spacing w:before="10" w:after="10"/>
        <w:rPr>
          <w:b/>
          <w:bCs/>
          <w:sz w:val="20"/>
          <w:lang w:val="fr-FR"/>
        </w:rPr>
      </w:pPr>
    </w:p>
    <w:p w14:paraId="54896A63" w14:textId="450285BE" w:rsidR="001D47E0" w:rsidRPr="00C26A60" w:rsidRDefault="00BC0F7C" w:rsidP="00C26A60">
      <w:pPr>
        <w:spacing w:before="10" w:after="10"/>
        <w:rPr>
          <w:b/>
          <w:bCs/>
          <w:lang w:val="fr-FR"/>
        </w:rPr>
      </w:pPr>
      <w:r w:rsidRPr="00A2245A">
        <w:rPr>
          <w:b/>
          <w:bCs/>
          <w:sz w:val="20"/>
          <w:lang w:val="fr-FR"/>
        </w:rPr>
        <w:t xml:space="preserve">Client : T-Mobile, </w:t>
      </w:r>
      <w:r w:rsidR="002E63AC">
        <w:rPr>
          <w:b/>
          <w:bCs/>
          <w:sz w:val="20"/>
          <w:lang w:val="fr-FR"/>
        </w:rPr>
        <w:t>Overland Park</w:t>
      </w:r>
      <w:r w:rsidRPr="00A2245A">
        <w:rPr>
          <w:b/>
          <w:bCs/>
          <w:sz w:val="20"/>
          <w:lang w:val="fr-FR"/>
        </w:rPr>
        <w:t xml:space="preserve">, </w:t>
      </w:r>
      <w:r w:rsidR="002E63AC">
        <w:rPr>
          <w:b/>
          <w:bCs/>
          <w:sz w:val="20"/>
          <w:lang w:val="fr-FR"/>
        </w:rPr>
        <w:t>KS</w:t>
      </w:r>
      <w:r w:rsidR="00C26A60">
        <w:rPr>
          <w:b/>
          <w:bCs/>
          <w:sz w:val="20"/>
          <w:lang w:val="fr-FR"/>
        </w:rPr>
        <w:t xml:space="preserve">                                                                                                            </w:t>
      </w:r>
      <w:r w:rsidR="00C26A60" w:rsidRPr="00C26A60">
        <w:rPr>
          <w:b/>
          <w:bCs/>
          <w:sz w:val="20"/>
          <w:lang w:val="fr-FR"/>
        </w:rPr>
        <w:t>Duration : Jan 2024 – Present</w:t>
      </w:r>
    </w:p>
    <w:p w14:paraId="7A4632E6" w14:textId="278AC1E4" w:rsidR="001D47E0" w:rsidRPr="00A2245A" w:rsidRDefault="00BC0F7C" w:rsidP="00C26A60">
      <w:pPr>
        <w:spacing w:before="10" w:after="10"/>
        <w:rPr>
          <w:b/>
          <w:bCs/>
        </w:rPr>
      </w:pPr>
      <w:proofErr w:type="gramStart"/>
      <w:r w:rsidRPr="00A2245A">
        <w:rPr>
          <w:b/>
          <w:bCs/>
          <w:sz w:val="20"/>
        </w:rPr>
        <w:t>Role :</w:t>
      </w:r>
      <w:proofErr w:type="gramEnd"/>
      <w:r w:rsidRPr="00A2245A">
        <w:rPr>
          <w:b/>
          <w:bCs/>
          <w:sz w:val="20"/>
        </w:rPr>
        <w:t xml:space="preserve"> Gen-AI / AI Engineer  </w:t>
      </w:r>
    </w:p>
    <w:p w14:paraId="2A21D554" w14:textId="2397894F" w:rsidR="001D47E0" w:rsidRPr="00A2245A" w:rsidRDefault="00BC0F7C" w:rsidP="00C26A60">
      <w:pPr>
        <w:spacing w:before="10" w:after="10"/>
        <w:rPr>
          <w:b/>
          <w:bCs/>
        </w:rPr>
      </w:pPr>
      <w:proofErr w:type="gramStart"/>
      <w:r w:rsidRPr="00A2245A">
        <w:rPr>
          <w:b/>
          <w:bCs/>
          <w:sz w:val="20"/>
        </w:rPr>
        <w:t>Responsibilities :</w:t>
      </w:r>
      <w:proofErr w:type="gramEnd"/>
    </w:p>
    <w:p w14:paraId="3D5F83BC" w14:textId="77777777" w:rsidR="00A70C2B" w:rsidRPr="00A70C2B" w:rsidRDefault="00A70C2B" w:rsidP="00A70C2B">
      <w:pPr>
        <w:pStyle w:val="ListParagraph"/>
        <w:spacing w:before="10" w:after="10"/>
      </w:pPr>
    </w:p>
    <w:p w14:paraId="2FB310CE" w14:textId="1E18ED97" w:rsidR="001D47E0" w:rsidRDefault="00BC0F7C" w:rsidP="00A70C2B">
      <w:pPr>
        <w:pStyle w:val="ListParagraph"/>
        <w:numPr>
          <w:ilvl w:val="0"/>
          <w:numId w:val="11"/>
        </w:numPr>
        <w:spacing w:before="10" w:after="10"/>
        <w:ind w:left="720"/>
      </w:pPr>
      <w:r w:rsidRPr="00E625F4">
        <w:rPr>
          <w:sz w:val="20"/>
        </w:rPr>
        <w:t>Designed and implemented enterprise-grade GenAI and LLM systems supporting customer-care automation, knowledge retrieval, and telecom analytics.</w:t>
      </w:r>
    </w:p>
    <w:p w14:paraId="0E4A2051" w14:textId="4A64B2B6" w:rsidR="001D47E0" w:rsidRDefault="00BC0F7C" w:rsidP="00A70C2B">
      <w:pPr>
        <w:pStyle w:val="ListParagraph"/>
        <w:numPr>
          <w:ilvl w:val="0"/>
          <w:numId w:val="11"/>
        </w:numPr>
        <w:spacing w:before="10" w:after="10"/>
        <w:ind w:left="720"/>
      </w:pPr>
      <w:r w:rsidRPr="00E625F4">
        <w:rPr>
          <w:sz w:val="20"/>
        </w:rPr>
        <w:t xml:space="preserve">Built a Retrieval-Augmented Generation (RAG) framework using </w:t>
      </w:r>
      <w:proofErr w:type="spellStart"/>
      <w:r w:rsidRPr="00E625F4">
        <w:rPr>
          <w:sz w:val="20"/>
        </w:rPr>
        <w:t>LangChain</w:t>
      </w:r>
      <w:proofErr w:type="spellEnd"/>
      <w:r w:rsidRPr="00E625F4">
        <w:rPr>
          <w:sz w:val="20"/>
        </w:rPr>
        <w:t xml:space="preserve">, FAISS, and </w:t>
      </w:r>
      <w:proofErr w:type="spellStart"/>
      <w:r w:rsidRPr="00E625F4">
        <w:rPr>
          <w:sz w:val="20"/>
        </w:rPr>
        <w:t>GraphRAG</w:t>
      </w:r>
      <w:proofErr w:type="spellEnd"/>
      <w:r w:rsidRPr="00E625F4">
        <w:rPr>
          <w:sz w:val="20"/>
        </w:rPr>
        <w:t xml:space="preserve"> integrated with AWS SageMaker and Google Vertex AI, reducing query latency by 38 % and improving contextual response accuracy by 27 %.</w:t>
      </w:r>
    </w:p>
    <w:p w14:paraId="73D518B6" w14:textId="5CBFEFF0" w:rsidR="001D47E0" w:rsidRDefault="00BC0F7C" w:rsidP="00A70C2B">
      <w:pPr>
        <w:pStyle w:val="ListParagraph"/>
        <w:numPr>
          <w:ilvl w:val="0"/>
          <w:numId w:val="11"/>
        </w:numPr>
        <w:spacing w:before="10" w:after="10"/>
        <w:ind w:left="720"/>
      </w:pPr>
      <w:r w:rsidRPr="00E625F4">
        <w:rPr>
          <w:sz w:val="20"/>
        </w:rPr>
        <w:t xml:space="preserve">Fine-tuned </w:t>
      </w:r>
      <w:proofErr w:type="spellStart"/>
      <w:r w:rsidRPr="00E625F4">
        <w:rPr>
          <w:sz w:val="20"/>
        </w:rPr>
        <w:t>LLaMA</w:t>
      </w:r>
      <w:proofErr w:type="spellEnd"/>
      <w:r w:rsidRPr="00E625F4">
        <w:rPr>
          <w:sz w:val="20"/>
        </w:rPr>
        <w:t xml:space="preserve"> 2, Falcon, and Mistral models using </w:t>
      </w:r>
      <w:proofErr w:type="spellStart"/>
      <w:r w:rsidRPr="00E625F4">
        <w:rPr>
          <w:sz w:val="20"/>
        </w:rPr>
        <w:t>LoRA</w:t>
      </w:r>
      <w:proofErr w:type="spellEnd"/>
      <w:r w:rsidRPr="00E625F4">
        <w:rPr>
          <w:sz w:val="20"/>
        </w:rPr>
        <w:t xml:space="preserve"> and </w:t>
      </w:r>
      <w:proofErr w:type="spellStart"/>
      <w:r w:rsidRPr="00E625F4">
        <w:rPr>
          <w:sz w:val="20"/>
        </w:rPr>
        <w:t>QLoRA</w:t>
      </w:r>
      <w:proofErr w:type="spellEnd"/>
      <w:r w:rsidRPr="00E625F4">
        <w:rPr>
          <w:sz w:val="20"/>
        </w:rPr>
        <w:t xml:space="preserve"> techniques on custom telecom data, enhancing domain-specific understanding and generating highly relevant agentic responses.</w:t>
      </w:r>
    </w:p>
    <w:p w14:paraId="1BB414C0" w14:textId="6668C7A5" w:rsidR="001D47E0" w:rsidRDefault="00BC0F7C" w:rsidP="00A70C2B">
      <w:pPr>
        <w:pStyle w:val="ListParagraph"/>
        <w:numPr>
          <w:ilvl w:val="0"/>
          <w:numId w:val="11"/>
        </w:numPr>
        <w:spacing w:before="10" w:after="10"/>
        <w:ind w:left="720"/>
      </w:pPr>
      <w:r w:rsidRPr="00E625F4">
        <w:rPr>
          <w:sz w:val="20"/>
        </w:rPr>
        <w:t xml:space="preserve">Developed vector-based document retrieval pipelines leveraging </w:t>
      </w:r>
      <w:proofErr w:type="spellStart"/>
      <w:r w:rsidRPr="00E625F4">
        <w:rPr>
          <w:sz w:val="20"/>
        </w:rPr>
        <w:t>ChromaDB</w:t>
      </w:r>
      <w:proofErr w:type="spellEnd"/>
      <w:r w:rsidRPr="00E625F4">
        <w:rPr>
          <w:sz w:val="20"/>
        </w:rPr>
        <w:t>, Google Vector Search, and FAISS for hybrid (semantic + keyword) search across internal technical documentation and customer FAQs.</w:t>
      </w:r>
    </w:p>
    <w:p w14:paraId="44579CCC" w14:textId="710825D1" w:rsidR="001D47E0" w:rsidRDefault="00BC0F7C" w:rsidP="00A70C2B">
      <w:pPr>
        <w:pStyle w:val="ListParagraph"/>
        <w:numPr>
          <w:ilvl w:val="0"/>
          <w:numId w:val="11"/>
        </w:numPr>
        <w:spacing w:before="10" w:after="10"/>
        <w:ind w:left="720"/>
      </w:pPr>
      <w:r w:rsidRPr="00E625F4">
        <w:rPr>
          <w:sz w:val="20"/>
        </w:rPr>
        <w:t xml:space="preserve">Architected GenAI microservices using Flask and </w:t>
      </w:r>
      <w:proofErr w:type="spellStart"/>
      <w:r w:rsidRPr="00E625F4">
        <w:rPr>
          <w:sz w:val="20"/>
        </w:rPr>
        <w:t>FastAPI</w:t>
      </w:r>
      <w:proofErr w:type="spellEnd"/>
      <w:r w:rsidRPr="00E625F4">
        <w:rPr>
          <w:sz w:val="20"/>
        </w:rPr>
        <w:t>, containerized with Docker, orchestrated via Kubernetes / EKS, and deployed across AWS Lambda + Vertex AI Endpoints for scalable inference.</w:t>
      </w:r>
    </w:p>
    <w:p w14:paraId="26C5F757" w14:textId="072202DA" w:rsidR="001D47E0" w:rsidRDefault="00BC0F7C" w:rsidP="00A70C2B">
      <w:pPr>
        <w:pStyle w:val="ListParagraph"/>
        <w:numPr>
          <w:ilvl w:val="0"/>
          <w:numId w:val="11"/>
        </w:numPr>
        <w:spacing w:before="10" w:after="10"/>
        <w:ind w:left="720"/>
      </w:pPr>
      <w:r w:rsidRPr="00E625F4">
        <w:rPr>
          <w:sz w:val="20"/>
        </w:rPr>
        <w:t xml:space="preserve">Implemented LLM evaluation and monitoring workflows using </w:t>
      </w:r>
      <w:proofErr w:type="spellStart"/>
      <w:r w:rsidRPr="00E625F4">
        <w:rPr>
          <w:sz w:val="20"/>
        </w:rPr>
        <w:t>TruLens</w:t>
      </w:r>
      <w:proofErr w:type="spellEnd"/>
      <w:r w:rsidRPr="00E625F4">
        <w:rPr>
          <w:sz w:val="20"/>
        </w:rPr>
        <w:t xml:space="preserve"> and </w:t>
      </w:r>
      <w:proofErr w:type="spellStart"/>
      <w:r w:rsidRPr="00E625F4">
        <w:rPr>
          <w:sz w:val="20"/>
        </w:rPr>
        <w:t>LangSmith</w:t>
      </w:r>
      <w:proofErr w:type="spellEnd"/>
      <w:r w:rsidRPr="00E625F4">
        <w:rPr>
          <w:sz w:val="20"/>
        </w:rPr>
        <w:t>, tracking token usage, hallucination rate, and factual accuracy with real-time alerts via Prometheus / Grafana dashboards.</w:t>
      </w:r>
    </w:p>
    <w:p w14:paraId="290D7A9C" w14:textId="4ECF70AA" w:rsidR="001D47E0" w:rsidRDefault="00BC0F7C" w:rsidP="00A70C2B">
      <w:pPr>
        <w:pStyle w:val="ListParagraph"/>
        <w:numPr>
          <w:ilvl w:val="0"/>
          <w:numId w:val="11"/>
        </w:numPr>
        <w:spacing w:before="10" w:after="10"/>
        <w:ind w:left="720"/>
      </w:pPr>
      <w:r w:rsidRPr="00E625F4">
        <w:rPr>
          <w:sz w:val="20"/>
        </w:rPr>
        <w:t xml:space="preserve">Automated model retraining and versioning pipelines in GitHub Actions and Jenkins, integrating data validation through Great Expectations and artifact management via </w:t>
      </w:r>
      <w:proofErr w:type="spellStart"/>
      <w:r w:rsidRPr="00E625F4">
        <w:rPr>
          <w:sz w:val="20"/>
        </w:rPr>
        <w:t>MLflow</w:t>
      </w:r>
      <w:proofErr w:type="spellEnd"/>
      <w:r w:rsidRPr="00E625F4">
        <w:rPr>
          <w:sz w:val="20"/>
        </w:rPr>
        <w:t xml:space="preserve"> Model Registry.</w:t>
      </w:r>
    </w:p>
    <w:p w14:paraId="0B671C75" w14:textId="73EFBA6A" w:rsidR="001D47E0" w:rsidRDefault="00BC0F7C" w:rsidP="00A70C2B">
      <w:pPr>
        <w:pStyle w:val="ListParagraph"/>
        <w:numPr>
          <w:ilvl w:val="0"/>
          <w:numId w:val="11"/>
        </w:numPr>
        <w:spacing w:before="10" w:after="10"/>
        <w:ind w:left="720"/>
      </w:pPr>
      <w:r w:rsidRPr="00E625F4">
        <w:rPr>
          <w:sz w:val="20"/>
        </w:rPr>
        <w:lastRenderedPageBreak/>
        <w:t>Collaborated with data engineers to establish streaming data ingestion pipelines from Kafka to Snowflake for continuous embedding updates and feature-store synchronization (Feast).</w:t>
      </w:r>
    </w:p>
    <w:p w14:paraId="69405D79" w14:textId="591774FC" w:rsidR="001D47E0" w:rsidRDefault="00BC0F7C" w:rsidP="00A70C2B">
      <w:pPr>
        <w:pStyle w:val="ListParagraph"/>
        <w:numPr>
          <w:ilvl w:val="0"/>
          <w:numId w:val="11"/>
        </w:numPr>
        <w:spacing w:before="10" w:after="10"/>
        <w:ind w:left="720"/>
      </w:pPr>
      <w:r w:rsidRPr="00E625F4">
        <w:rPr>
          <w:sz w:val="20"/>
        </w:rPr>
        <w:t xml:space="preserve">Designed multi-cloud </w:t>
      </w:r>
      <w:proofErr w:type="spellStart"/>
      <w:r w:rsidRPr="00E625F4">
        <w:rPr>
          <w:sz w:val="20"/>
        </w:rPr>
        <w:t>MLOps</w:t>
      </w:r>
      <w:proofErr w:type="spellEnd"/>
      <w:r w:rsidRPr="00E625F4">
        <w:rPr>
          <w:sz w:val="20"/>
        </w:rPr>
        <w:t xml:space="preserve"> workflows combining AWS SageMaker Pipelines and Vertex AI Model Monitoring for cross-platform deployment, reducing retraining time by 40 %.</w:t>
      </w:r>
    </w:p>
    <w:p w14:paraId="1F9A95D4" w14:textId="15397A59" w:rsidR="001D47E0" w:rsidRDefault="00BC0F7C" w:rsidP="00A70C2B">
      <w:pPr>
        <w:pStyle w:val="ListParagraph"/>
        <w:numPr>
          <w:ilvl w:val="0"/>
          <w:numId w:val="11"/>
        </w:numPr>
        <w:spacing w:before="10" w:after="10"/>
        <w:ind w:left="720"/>
      </w:pPr>
      <w:r w:rsidRPr="00E625F4">
        <w:rPr>
          <w:sz w:val="20"/>
        </w:rPr>
        <w:t xml:space="preserve">Integrated </w:t>
      </w:r>
      <w:proofErr w:type="spellStart"/>
      <w:r w:rsidRPr="00E625F4">
        <w:rPr>
          <w:sz w:val="20"/>
        </w:rPr>
        <w:t>QuickSight</w:t>
      </w:r>
      <w:proofErr w:type="spellEnd"/>
      <w:r w:rsidRPr="00E625F4">
        <w:rPr>
          <w:sz w:val="20"/>
        </w:rPr>
        <w:t xml:space="preserve"> and Power BI dashboards to visualize model-usage metrics, embedding-drift scores, and GenAI adoption KPIs for business leadership.</w:t>
      </w:r>
    </w:p>
    <w:p w14:paraId="67A970D1" w14:textId="77777777" w:rsidR="00003CAF" w:rsidRDefault="00BC0F7C" w:rsidP="00A70C2B">
      <w:pPr>
        <w:pStyle w:val="ListParagraph"/>
        <w:numPr>
          <w:ilvl w:val="0"/>
          <w:numId w:val="11"/>
        </w:numPr>
        <w:spacing w:before="10" w:after="10"/>
        <w:ind w:left="720"/>
      </w:pPr>
      <w:r w:rsidRPr="00E625F4">
        <w:rPr>
          <w:sz w:val="20"/>
        </w:rPr>
        <w:t>Implemented Prompt Engineering Framework with parameterized prompt templates and prompt versioning for consistency across use-cases (chatbots, summarization, Q&amp;A).</w:t>
      </w:r>
      <w:r w:rsidR="00003CAF" w:rsidRPr="00003CAF">
        <w:t xml:space="preserve"> </w:t>
      </w:r>
    </w:p>
    <w:p w14:paraId="30A23AFF" w14:textId="46CAA85A" w:rsidR="001D47E0" w:rsidRDefault="00003CAF" w:rsidP="00A70C2B">
      <w:pPr>
        <w:pStyle w:val="ListParagraph"/>
        <w:numPr>
          <w:ilvl w:val="0"/>
          <w:numId w:val="11"/>
        </w:numPr>
        <w:spacing w:before="10" w:after="10"/>
        <w:ind w:left="720"/>
      </w:pPr>
      <w:r w:rsidRPr="00003CAF">
        <w:rPr>
          <w:sz w:val="20"/>
        </w:rPr>
        <w:t>Designed and executed Vertex AI Pipelines using Kubeflow pipeline templates for automated model training, validation, and deployment workflows.</w:t>
      </w:r>
    </w:p>
    <w:p w14:paraId="687C87DA" w14:textId="77777777" w:rsidR="00003CAF" w:rsidRDefault="00BC0F7C" w:rsidP="00003CAF">
      <w:pPr>
        <w:pStyle w:val="ListParagraph"/>
        <w:numPr>
          <w:ilvl w:val="0"/>
          <w:numId w:val="11"/>
        </w:numPr>
        <w:spacing w:before="10" w:after="10"/>
        <w:ind w:left="720"/>
        <w:rPr>
          <w:sz w:val="20"/>
          <w:lang w:val="en-IN"/>
        </w:rPr>
      </w:pPr>
      <w:r w:rsidRPr="00E625F4">
        <w:rPr>
          <w:sz w:val="20"/>
        </w:rPr>
        <w:t>Built token-aware cost-optimization modules to dynamically route traffic between inference endpoints (</w:t>
      </w:r>
      <w:proofErr w:type="spellStart"/>
      <w:r w:rsidRPr="00E625F4">
        <w:rPr>
          <w:sz w:val="20"/>
        </w:rPr>
        <w:t>vLLM</w:t>
      </w:r>
      <w:proofErr w:type="spellEnd"/>
      <w:r w:rsidRPr="00E625F4">
        <w:rPr>
          <w:sz w:val="20"/>
        </w:rPr>
        <w:t xml:space="preserve"> vs TGI) based on workload and token limits, reducing inference cost by 22 %.</w:t>
      </w:r>
    </w:p>
    <w:p w14:paraId="2C2D3FDB" w14:textId="1E601E71" w:rsidR="00003CAF" w:rsidRPr="00003CAF" w:rsidRDefault="00003CAF" w:rsidP="00003CAF">
      <w:pPr>
        <w:pStyle w:val="ListParagraph"/>
        <w:numPr>
          <w:ilvl w:val="0"/>
          <w:numId w:val="11"/>
        </w:numPr>
        <w:spacing w:before="10" w:after="10"/>
        <w:ind w:left="720"/>
        <w:rPr>
          <w:sz w:val="20"/>
          <w:lang w:val="en-IN"/>
        </w:rPr>
      </w:pPr>
      <w:r w:rsidRPr="00003CAF">
        <w:rPr>
          <w:sz w:val="20"/>
          <w:lang w:val="en-IN"/>
        </w:rPr>
        <w:t xml:space="preserve">Managed model versions and approvals using Vertex AI Model Registry alongside </w:t>
      </w:r>
      <w:proofErr w:type="spellStart"/>
      <w:r w:rsidRPr="00003CAF">
        <w:rPr>
          <w:sz w:val="20"/>
          <w:lang w:val="en-IN"/>
        </w:rPr>
        <w:t>MLflow</w:t>
      </w:r>
      <w:proofErr w:type="spellEnd"/>
      <w:r w:rsidRPr="00003CAF">
        <w:rPr>
          <w:sz w:val="20"/>
          <w:lang w:val="en-IN"/>
        </w:rPr>
        <w:t xml:space="preserve"> for governance and traceability.</w:t>
      </w:r>
    </w:p>
    <w:p w14:paraId="4A2F4026" w14:textId="306AA8FA" w:rsidR="001D47E0" w:rsidRPr="00003CAF" w:rsidRDefault="00003CAF" w:rsidP="00003CAF">
      <w:pPr>
        <w:pStyle w:val="ListParagraph"/>
        <w:numPr>
          <w:ilvl w:val="0"/>
          <w:numId w:val="11"/>
        </w:numPr>
        <w:spacing w:before="10" w:after="10"/>
        <w:ind w:left="720"/>
        <w:rPr>
          <w:sz w:val="20"/>
          <w:lang w:val="en-IN"/>
        </w:rPr>
      </w:pPr>
      <w:r w:rsidRPr="00003CAF">
        <w:rPr>
          <w:sz w:val="20"/>
          <w:lang w:val="en-IN"/>
        </w:rPr>
        <w:t>Tracked training runs and pipeline executions using Vertex AI Experiments for performance comparison and reproducibility.</w:t>
      </w:r>
    </w:p>
    <w:p w14:paraId="3B79E590" w14:textId="77777777" w:rsidR="00003CAF" w:rsidRPr="00003CAF" w:rsidRDefault="00BC0F7C" w:rsidP="00003CAF">
      <w:pPr>
        <w:pStyle w:val="ListParagraph"/>
        <w:numPr>
          <w:ilvl w:val="0"/>
          <w:numId w:val="11"/>
        </w:numPr>
        <w:spacing w:before="10" w:after="10"/>
        <w:ind w:left="720"/>
        <w:rPr>
          <w:sz w:val="20"/>
          <w:lang w:val="en-IN"/>
        </w:rPr>
      </w:pPr>
      <w:r w:rsidRPr="00E625F4">
        <w:rPr>
          <w:sz w:val="20"/>
        </w:rPr>
        <w:t>Conducted security audits and data-governance reviews ensuring PII compliance under GDPR / CCPA, implementing masked data ingestion and zero-trust access policies via IAM / KMS.</w:t>
      </w:r>
      <w:r w:rsidR="00003CAF" w:rsidRPr="00003CA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135BC4ED" w14:textId="77D2E1B9" w:rsidR="001D47E0" w:rsidRPr="00003CAF" w:rsidRDefault="00003CAF" w:rsidP="00003CAF">
      <w:pPr>
        <w:pStyle w:val="ListParagraph"/>
        <w:numPr>
          <w:ilvl w:val="0"/>
          <w:numId w:val="11"/>
        </w:numPr>
        <w:spacing w:before="10" w:after="10"/>
        <w:ind w:left="720"/>
        <w:rPr>
          <w:sz w:val="20"/>
          <w:lang w:val="en-IN"/>
        </w:rPr>
      </w:pPr>
      <w:r w:rsidRPr="00003CAF">
        <w:rPr>
          <w:sz w:val="20"/>
          <w:lang w:val="en-IN"/>
        </w:rPr>
        <w:t>Provisioned and managed GCP AI/ML infrastructure using Terraform (</w:t>
      </w:r>
      <w:proofErr w:type="spellStart"/>
      <w:r w:rsidRPr="00003CAF">
        <w:rPr>
          <w:sz w:val="20"/>
          <w:lang w:val="en-IN"/>
        </w:rPr>
        <w:t>IaC</w:t>
      </w:r>
      <w:proofErr w:type="spellEnd"/>
      <w:r w:rsidRPr="00003CAF">
        <w:rPr>
          <w:sz w:val="20"/>
          <w:lang w:val="en-IN"/>
        </w:rPr>
        <w:t xml:space="preserve">), including Vertex AI, </w:t>
      </w:r>
      <w:proofErr w:type="spellStart"/>
      <w:r w:rsidRPr="00003CAF">
        <w:rPr>
          <w:sz w:val="20"/>
          <w:lang w:val="en-IN"/>
        </w:rPr>
        <w:t>BigQuery</w:t>
      </w:r>
      <w:proofErr w:type="spellEnd"/>
      <w:r w:rsidRPr="00003CAF">
        <w:rPr>
          <w:sz w:val="20"/>
          <w:lang w:val="en-IN"/>
        </w:rPr>
        <w:t>, Cloud Storage, IAM, and networking components.</w:t>
      </w:r>
    </w:p>
    <w:p w14:paraId="5412E6BE" w14:textId="5C236FB3" w:rsidR="001D47E0" w:rsidRDefault="00BC0F7C" w:rsidP="00A70C2B">
      <w:pPr>
        <w:pStyle w:val="ListParagraph"/>
        <w:numPr>
          <w:ilvl w:val="0"/>
          <w:numId w:val="11"/>
        </w:numPr>
        <w:spacing w:before="10" w:after="10"/>
        <w:ind w:left="720"/>
      </w:pPr>
      <w:r w:rsidRPr="00E625F4">
        <w:rPr>
          <w:sz w:val="20"/>
        </w:rPr>
        <w:t>Mentored junior ML engineers and collaborated with cross-functional DevOps, Data Science, and API teams to deploy AI solutions that served over 1.5 M requests/day across internal applications.</w:t>
      </w:r>
    </w:p>
    <w:p w14:paraId="742AF7A3" w14:textId="77777777" w:rsidR="001D47E0" w:rsidRDefault="00BC0F7C" w:rsidP="00A70C2B">
      <w:pPr>
        <w:pStyle w:val="ListParagraph"/>
        <w:numPr>
          <w:ilvl w:val="0"/>
          <w:numId w:val="11"/>
        </w:numPr>
        <w:spacing w:before="10" w:after="10"/>
        <w:ind w:left="720"/>
      </w:pPr>
      <w:r w:rsidRPr="00E625F4">
        <w:rPr>
          <w:sz w:val="20"/>
        </w:rPr>
        <w:t>Contributed to AI-First Telecom Initiative, enabling LLM-powered tools for network-insight analysis, predictive fault detection, and customer-intent classification.</w:t>
      </w:r>
    </w:p>
    <w:p w14:paraId="377C454D" w14:textId="77539260" w:rsidR="001D47E0" w:rsidRPr="00A2245A" w:rsidRDefault="00BC0F7C" w:rsidP="00A70C2B">
      <w:pPr>
        <w:spacing w:before="10" w:after="10"/>
        <w:ind w:left="720"/>
        <w:rPr>
          <w:b/>
          <w:bCs/>
        </w:rPr>
      </w:pPr>
      <w:r w:rsidRPr="00A2245A">
        <w:rPr>
          <w:b/>
          <w:bCs/>
          <w:sz w:val="20"/>
        </w:rPr>
        <w:t xml:space="preserve">Key </w:t>
      </w:r>
      <w:proofErr w:type="gramStart"/>
      <w:r w:rsidRPr="00A2245A">
        <w:rPr>
          <w:b/>
          <w:bCs/>
          <w:sz w:val="20"/>
        </w:rPr>
        <w:t>Projects :</w:t>
      </w:r>
      <w:proofErr w:type="gramEnd"/>
    </w:p>
    <w:p w14:paraId="596E8191" w14:textId="4F77C29C" w:rsidR="001D47E0" w:rsidRDefault="00BC0F7C" w:rsidP="00A70C2B">
      <w:pPr>
        <w:pStyle w:val="ListParagraph"/>
        <w:numPr>
          <w:ilvl w:val="0"/>
          <w:numId w:val="12"/>
        </w:numPr>
        <w:spacing w:before="10" w:after="10"/>
        <w:ind w:left="720"/>
      </w:pPr>
      <w:r w:rsidRPr="00E625F4">
        <w:rPr>
          <w:sz w:val="20"/>
        </w:rPr>
        <w:t xml:space="preserve">GenAI Knowledge Retrieval Engine (LLM RAG Pipeline) – End-to-end hybrid semantic search system using </w:t>
      </w:r>
      <w:proofErr w:type="spellStart"/>
      <w:r w:rsidRPr="00E625F4">
        <w:rPr>
          <w:sz w:val="20"/>
        </w:rPr>
        <w:t>LangChain</w:t>
      </w:r>
      <w:proofErr w:type="spellEnd"/>
      <w:r w:rsidRPr="00E625F4">
        <w:rPr>
          <w:sz w:val="20"/>
        </w:rPr>
        <w:t xml:space="preserve"> + FAISS + Google Vector Search powering contextual responses for 50 + internal chatbots.</w:t>
      </w:r>
    </w:p>
    <w:p w14:paraId="23C2B0F9" w14:textId="1D793F22" w:rsidR="001D47E0" w:rsidRDefault="00BC0F7C" w:rsidP="00A70C2B">
      <w:pPr>
        <w:pStyle w:val="ListParagraph"/>
        <w:numPr>
          <w:ilvl w:val="0"/>
          <w:numId w:val="12"/>
        </w:numPr>
        <w:spacing w:before="10" w:after="10"/>
        <w:ind w:left="720"/>
      </w:pPr>
      <w:r w:rsidRPr="00E625F4">
        <w:rPr>
          <w:sz w:val="20"/>
        </w:rPr>
        <w:t xml:space="preserve">LLM Intent Classification Service – Fine-tuned </w:t>
      </w:r>
      <w:proofErr w:type="spellStart"/>
      <w:r w:rsidRPr="00E625F4">
        <w:rPr>
          <w:sz w:val="20"/>
        </w:rPr>
        <w:t>LLaMA</w:t>
      </w:r>
      <w:proofErr w:type="spellEnd"/>
      <w:r w:rsidRPr="00E625F4">
        <w:rPr>
          <w:sz w:val="20"/>
        </w:rPr>
        <w:t>-based classifier achieving 94 % precision, automatically routing support tickets and reducing manual triage by 60 %.</w:t>
      </w:r>
    </w:p>
    <w:p w14:paraId="0BF842B4" w14:textId="2553DE05" w:rsidR="001D47E0" w:rsidRPr="00A2245A" w:rsidRDefault="00BC0F7C" w:rsidP="00A70C2B">
      <w:pPr>
        <w:pStyle w:val="ListParagraph"/>
        <w:numPr>
          <w:ilvl w:val="0"/>
          <w:numId w:val="12"/>
        </w:numPr>
        <w:spacing w:before="10" w:after="10"/>
        <w:ind w:left="720"/>
      </w:pPr>
      <w:proofErr w:type="spellStart"/>
      <w:r w:rsidRPr="00E625F4">
        <w:rPr>
          <w:sz w:val="20"/>
        </w:rPr>
        <w:t>LLMOps</w:t>
      </w:r>
      <w:proofErr w:type="spellEnd"/>
      <w:r w:rsidRPr="00E625F4">
        <w:rPr>
          <w:sz w:val="20"/>
        </w:rPr>
        <w:t xml:space="preserve"> Platform Automation – Built Jenkins-driven CI/CD pipeline for model training, evaluation, and deployment with integrated monitoring, version control, and rollback support.</w:t>
      </w:r>
    </w:p>
    <w:p w14:paraId="26A4D44D" w14:textId="75EF1C77" w:rsidR="001D47E0" w:rsidRPr="00A70C2B" w:rsidRDefault="00BC0F7C" w:rsidP="00C26A60">
      <w:pPr>
        <w:spacing w:before="10" w:after="10"/>
        <w:rPr>
          <w:b/>
          <w:bCs/>
        </w:rPr>
      </w:pPr>
      <w:r w:rsidRPr="00A2245A">
        <w:rPr>
          <w:b/>
          <w:bCs/>
          <w:sz w:val="20"/>
        </w:rPr>
        <w:t>Environment:</w:t>
      </w:r>
      <w:r w:rsidR="00A70C2B">
        <w:rPr>
          <w:b/>
          <w:bCs/>
          <w:sz w:val="20"/>
        </w:rPr>
        <w:t xml:space="preserve"> </w:t>
      </w:r>
      <w:r>
        <w:rPr>
          <w:sz w:val="20"/>
        </w:rPr>
        <w:t xml:space="preserve">Python | </w:t>
      </w:r>
      <w:proofErr w:type="spellStart"/>
      <w:r>
        <w:rPr>
          <w:sz w:val="20"/>
        </w:rPr>
        <w:t>LangChain</w:t>
      </w:r>
      <w:proofErr w:type="spellEnd"/>
      <w:r>
        <w:rPr>
          <w:sz w:val="20"/>
        </w:rPr>
        <w:t xml:space="preserve"> | </w:t>
      </w:r>
      <w:proofErr w:type="spellStart"/>
      <w:r>
        <w:rPr>
          <w:sz w:val="20"/>
        </w:rPr>
        <w:t>LLaMA</w:t>
      </w:r>
      <w:proofErr w:type="spellEnd"/>
      <w:r>
        <w:rPr>
          <w:sz w:val="20"/>
        </w:rPr>
        <w:t xml:space="preserve"> | Falcon | Mistral | </w:t>
      </w:r>
      <w:proofErr w:type="spellStart"/>
      <w:r>
        <w:rPr>
          <w:sz w:val="20"/>
        </w:rPr>
        <w:t>GraphRAG</w:t>
      </w:r>
      <w:proofErr w:type="spellEnd"/>
      <w:r>
        <w:rPr>
          <w:sz w:val="20"/>
        </w:rPr>
        <w:t xml:space="preserve"> | </w:t>
      </w:r>
      <w:proofErr w:type="spellStart"/>
      <w:r>
        <w:rPr>
          <w:sz w:val="20"/>
        </w:rPr>
        <w:t>LoRA</w:t>
      </w:r>
      <w:proofErr w:type="spellEnd"/>
      <w:r>
        <w:rPr>
          <w:sz w:val="20"/>
        </w:rPr>
        <w:t xml:space="preserve"> | </w:t>
      </w:r>
      <w:proofErr w:type="spellStart"/>
      <w:r>
        <w:rPr>
          <w:sz w:val="20"/>
        </w:rPr>
        <w:t>QLoRA</w:t>
      </w:r>
      <w:proofErr w:type="spellEnd"/>
      <w:r>
        <w:rPr>
          <w:sz w:val="20"/>
        </w:rPr>
        <w:t xml:space="preserve"> | Hugging Face Transformers | AWS SageMaker | Vertex AI | Docker | Kubernetes | GitHub Actions | Jenkins | Snowflake | Kafka | </w:t>
      </w:r>
      <w:proofErr w:type="spellStart"/>
      <w:r>
        <w:rPr>
          <w:sz w:val="20"/>
        </w:rPr>
        <w:t>QuickSight</w:t>
      </w:r>
      <w:proofErr w:type="spellEnd"/>
      <w:r>
        <w:rPr>
          <w:sz w:val="20"/>
        </w:rPr>
        <w:t xml:space="preserve"> | Power BI | Prometheus | Grafana | Feast | FAISS | </w:t>
      </w:r>
      <w:proofErr w:type="spellStart"/>
      <w:r>
        <w:rPr>
          <w:sz w:val="20"/>
        </w:rPr>
        <w:t>ChromaDB</w:t>
      </w:r>
      <w:proofErr w:type="spellEnd"/>
      <w:r>
        <w:rPr>
          <w:sz w:val="20"/>
        </w:rPr>
        <w:t xml:space="preserve"> | </w:t>
      </w:r>
      <w:proofErr w:type="spellStart"/>
      <w:r>
        <w:rPr>
          <w:sz w:val="20"/>
        </w:rPr>
        <w:t>TruLens</w:t>
      </w:r>
      <w:proofErr w:type="spellEnd"/>
      <w:r>
        <w:rPr>
          <w:sz w:val="20"/>
        </w:rPr>
        <w:t xml:space="preserve"> | </w:t>
      </w:r>
      <w:proofErr w:type="spellStart"/>
      <w:r>
        <w:rPr>
          <w:sz w:val="20"/>
        </w:rPr>
        <w:t>LangSmith</w:t>
      </w:r>
      <w:proofErr w:type="spellEnd"/>
      <w:r>
        <w:rPr>
          <w:sz w:val="20"/>
        </w:rPr>
        <w:t xml:space="preserve"> | Python (NumPy, Pandas, Scikit-learn, </w:t>
      </w:r>
      <w:proofErr w:type="spellStart"/>
      <w:r>
        <w:rPr>
          <w:sz w:val="20"/>
        </w:rPr>
        <w:t>PyTorch</w:t>
      </w:r>
      <w:proofErr w:type="spellEnd"/>
      <w:r>
        <w:rPr>
          <w:sz w:val="20"/>
        </w:rPr>
        <w:t>, TensorFlow)</w:t>
      </w:r>
    </w:p>
    <w:p w14:paraId="1C71559B" w14:textId="28B9FF92" w:rsidR="001D47E0" w:rsidRDefault="001D47E0" w:rsidP="00C26A60">
      <w:pPr>
        <w:spacing w:before="10" w:after="10"/>
      </w:pPr>
    </w:p>
    <w:p w14:paraId="42EDE7A9" w14:textId="681EBC4C" w:rsidR="001D47E0" w:rsidRDefault="001D47E0" w:rsidP="00C26A60">
      <w:pPr>
        <w:spacing w:before="10" w:after="10"/>
      </w:pPr>
    </w:p>
    <w:p w14:paraId="04F59E57" w14:textId="2CCA4DFD" w:rsidR="00C26A60" w:rsidRPr="00C26A60" w:rsidRDefault="00BC0F7C" w:rsidP="00C26A60">
      <w:pPr>
        <w:spacing w:before="10" w:after="10"/>
        <w:rPr>
          <w:b/>
          <w:bCs/>
        </w:rPr>
      </w:pPr>
      <w:proofErr w:type="gramStart"/>
      <w:r w:rsidRPr="00A2245A">
        <w:rPr>
          <w:b/>
          <w:bCs/>
          <w:sz w:val="20"/>
        </w:rPr>
        <w:t>Client :</w:t>
      </w:r>
      <w:proofErr w:type="gramEnd"/>
      <w:r w:rsidRPr="00A2245A">
        <w:rPr>
          <w:b/>
          <w:bCs/>
          <w:sz w:val="20"/>
        </w:rPr>
        <w:t xml:space="preserve"> Broadridge Financial Solutions, USA</w:t>
      </w:r>
      <w:r w:rsidR="00C26A60">
        <w:rPr>
          <w:b/>
          <w:bCs/>
          <w:sz w:val="20"/>
        </w:rPr>
        <w:t xml:space="preserve">                                                                                         </w:t>
      </w:r>
      <w:proofErr w:type="gramStart"/>
      <w:r w:rsidR="00C26A60" w:rsidRPr="00A2245A">
        <w:rPr>
          <w:b/>
          <w:bCs/>
          <w:sz w:val="20"/>
        </w:rPr>
        <w:t>Duration :</w:t>
      </w:r>
      <w:proofErr w:type="gramEnd"/>
      <w:r w:rsidR="00C26A60" w:rsidRPr="00A2245A">
        <w:rPr>
          <w:b/>
          <w:bCs/>
          <w:sz w:val="20"/>
        </w:rPr>
        <w:t xml:space="preserve"> Aug 2022 – Dec 2023</w:t>
      </w:r>
    </w:p>
    <w:p w14:paraId="110250D9" w14:textId="2A4EA630" w:rsidR="001D47E0" w:rsidRPr="00A2245A" w:rsidRDefault="00BC0F7C" w:rsidP="00C26A60">
      <w:pPr>
        <w:spacing w:before="10" w:after="10"/>
        <w:rPr>
          <w:b/>
          <w:bCs/>
        </w:rPr>
      </w:pPr>
      <w:proofErr w:type="gramStart"/>
      <w:r w:rsidRPr="00A2245A">
        <w:rPr>
          <w:b/>
          <w:bCs/>
          <w:sz w:val="20"/>
        </w:rPr>
        <w:t>Role :</w:t>
      </w:r>
      <w:proofErr w:type="gramEnd"/>
      <w:r w:rsidRPr="00A2245A">
        <w:rPr>
          <w:b/>
          <w:bCs/>
          <w:sz w:val="20"/>
        </w:rPr>
        <w:t xml:space="preserve"> Data Science Engineer → Gen-AI Engineer  </w:t>
      </w:r>
    </w:p>
    <w:p w14:paraId="719CC606" w14:textId="5378B597" w:rsidR="001D47E0" w:rsidRDefault="00BC0F7C" w:rsidP="00C26A60">
      <w:pPr>
        <w:spacing w:before="10" w:after="10"/>
        <w:rPr>
          <w:b/>
          <w:bCs/>
          <w:sz w:val="20"/>
        </w:rPr>
      </w:pPr>
      <w:proofErr w:type="gramStart"/>
      <w:r w:rsidRPr="00A2245A">
        <w:rPr>
          <w:b/>
          <w:bCs/>
          <w:sz w:val="20"/>
        </w:rPr>
        <w:t>Responsibilities :</w:t>
      </w:r>
      <w:proofErr w:type="gramEnd"/>
    </w:p>
    <w:p w14:paraId="6F9BF5AB" w14:textId="77777777" w:rsidR="00A70C2B" w:rsidRPr="00A70C2B" w:rsidRDefault="00A70C2B" w:rsidP="00C26A60">
      <w:pPr>
        <w:spacing w:before="10" w:after="10"/>
        <w:rPr>
          <w:b/>
          <w:bCs/>
          <w:sz w:val="20"/>
        </w:rPr>
      </w:pPr>
    </w:p>
    <w:p w14:paraId="28166D71" w14:textId="1A3ADA7B" w:rsidR="001D47E0" w:rsidRDefault="00BC0F7C" w:rsidP="00A70C2B">
      <w:pPr>
        <w:pStyle w:val="ListParagraph"/>
        <w:numPr>
          <w:ilvl w:val="0"/>
          <w:numId w:val="13"/>
        </w:numPr>
        <w:spacing w:before="10" w:after="10"/>
        <w:ind w:left="720"/>
      </w:pPr>
      <w:r w:rsidRPr="00E625F4">
        <w:rPr>
          <w:sz w:val="20"/>
        </w:rPr>
        <w:t>Designed and implemented LLM-based document understanding systems to automate financial reporting, portfolio analytics, and compliance workflows across multiple business units.</w:t>
      </w:r>
    </w:p>
    <w:p w14:paraId="38BA3C8C" w14:textId="77777777" w:rsidR="001D47E0" w:rsidRDefault="00BC0F7C" w:rsidP="00A70C2B">
      <w:pPr>
        <w:pStyle w:val="ListParagraph"/>
        <w:numPr>
          <w:ilvl w:val="0"/>
          <w:numId w:val="13"/>
        </w:numPr>
        <w:spacing w:before="10" w:after="10"/>
        <w:ind w:left="720"/>
      </w:pPr>
      <w:r w:rsidRPr="00E625F4">
        <w:rPr>
          <w:sz w:val="20"/>
        </w:rPr>
        <w:t xml:space="preserve">Developed an </w:t>
      </w:r>
      <w:proofErr w:type="spellStart"/>
      <w:r w:rsidRPr="00E625F4">
        <w:rPr>
          <w:sz w:val="20"/>
        </w:rPr>
        <w:t>OpsGPT</w:t>
      </w:r>
      <w:proofErr w:type="spellEnd"/>
      <w:r w:rsidRPr="00E625F4">
        <w:rPr>
          <w:sz w:val="20"/>
        </w:rPr>
        <w:t xml:space="preserve">-style RAG pipeline using </w:t>
      </w:r>
      <w:proofErr w:type="spellStart"/>
      <w:r w:rsidRPr="00E625F4">
        <w:rPr>
          <w:sz w:val="20"/>
        </w:rPr>
        <w:t>LangChain</w:t>
      </w:r>
      <w:proofErr w:type="spellEnd"/>
      <w:r w:rsidRPr="00E625F4">
        <w:rPr>
          <w:sz w:val="20"/>
        </w:rPr>
        <w:t xml:space="preserve">, </w:t>
      </w:r>
      <w:proofErr w:type="spellStart"/>
      <w:r w:rsidRPr="00E625F4">
        <w:rPr>
          <w:sz w:val="20"/>
        </w:rPr>
        <w:t>ChromaDB</w:t>
      </w:r>
      <w:proofErr w:type="spellEnd"/>
      <w:r w:rsidRPr="00E625F4">
        <w:rPr>
          <w:sz w:val="20"/>
        </w:rPr>
        <w:t>, and Hugging Face Transformers for contextual financial document summarization and Q&amp;A, reducing analyst review time by 45%.</w:t>
      </w:r>
    </w:p>
    <w:p w14:paraId="49043DF9" w14:textId="77777777" w:rsidR="001D47E0" w:rsidRDefault="00BC0F7C" w:rsidP="00A70C2B">
      <w:pPr>
        <w:pStyle w:val="ListParagraph"/>
        <w:numPr>
          <w:ilvl w:val="0"/>
          <w:numId w:val="13"/>
        </w:numPr>
        <w:spacing w:before="10" w:after="10"/>
        <w:ind w:left="720"/>
      </w:pPr>
      <w:r w:rsidRPr="00E625F4">
        <w:rPr>
          <w:sz w:val="20"/>
        </w:rPr>
        <w:t xml:space="preserve">Built and fine-tuned BERT, </w:t>
      </w:r>
      <w:proofErr w:type="spellStart"/>
      <w:r w:rsidRPr="00E625F4">
        <w:rPr>
          <w:sz w:val="20"/>
        </w:rPr>
        <w:t>LLaMA</w:t>
      </w:r>
      <w:proofErr w:type="spellEnd"/>
      <w:r w:rsidRPr="00E625F4">
        <w:rPr>
          <w:sz w:val="20"/>
        </w:rPr>
        <w:t xml:space="preserve">, and Falcon models using PEFT, </w:t>
      </w:r>
      <w:proofErr w:type="spellStart"/>
      <w:r w:rsidRPr="00E625F4">
        <w:rPr>
          <w:sz w:val="20"/>
        </w:rPr>
        <w:t>LoRA</w:t>
      </w:r>
      <w:proofErr w:type="spellEnd"/>
      <w:r w:rsidRPr="00E625F4">
        <w:rPr>
          <w:sz w:val="20"/>
        </w:rPr>
        <w:t xml:space="preserve">, and </w:t>
      </w:r>
      <w:proofErr w:type="spellStart"/>
      <w:r w:rsidRPr="00E625F4">
        <w:rPr>
          <w:sz w:val="20"/>
        </w:rPr>
        <w:t>QLoRA</w:t>
      </w:r>
      <w:proofErr w:type="spellEnd"/>
      <w:r w:rsidRPr="00E625F4">
        <w:rPr>
          <w:sz w:val="20"/>
        </w:rPr>
        <w:t>, customized for financial prospectuses and client statements.</w:t>
      </w:r>
    </w:p>
    <w:p w14:paraId="693A81A3" w14:textId="77777777" w:rsidR="001D47E0" w:rsidRDefault="00BC0F7C" w:rsidP="00A70C2B">
      <w:pPr>
        <w:pStyle w:val="ListParagraph"/>
        <w:numPr>
          <w:ilvl w:val="0"/>
          <w:numId w:val="13"/>
        </w:numPr>
        <w:spacing w:before="10" w:after="10"/>
        <w:ind w:left="720"/>
      </w:pPr>
      <w:r w:rsidRPr="00E625F4">
        <w:rPr>
          <w:sz w:val="20"/>
        </w:rPr>
        <w:t>Created hybrid retrieval systems using Google Vector Search and Elasticsearch for both semantic and keyword-based lookups across millions of archived financial reports.</w:t>
      </w:r>
    </w:p>
    <w:p w14:paraId="1440C5DB" w14:textId="77777777" w:rsidR="001D47E0" w:rsidRDefault="00BC0F7C" w:rsidP="00A70C2B">
      <w:pPr>
        <w:pStyle w:val="ListParagraph"/>
        <w:numPr>
          <w:ilvl w:val="0"/>
          <w:numId w:val="13"/>
        </w:numPr>
        <w:spacing w:before="10" w:after="10"/>
        <w:ind w:left="720"/>
      </w:pPr>
      <w:r w:rsidRPr="00E625F4">
        <w:rPr>
          <w:sz w:val="20"/>
        </w:rPr>
        <w:t>Automated ETL workflows using Talend, Snowflake, and AWS Redshift, ensuring continuous ingestion of structured and unstructured financial datasets.</w:t>
      </w:r>
    </w:p>
    <w:p w14:paraId="73C8B917" w14:textId="77777777" w:rsidR="001D47E0" w:rsidRDefault="00BC0F7C" w:rsidP="00A70C2B">
      <w:pPr>
        <w:pStyle w:val="ListParagraph"/>
        <w:numPr>
          <w:ilvl w:val="0"/>
          <w:numId w:val="13"/>
        </w:numPr>
        <w:spacing w:before="10" w:after="10"/>
        <w:ind w:left="720"/>
      </w:pPr>
      <w:r w:rsidRPr="00E625F4">
        <w:rPr>
          <w:sz w:val="20"/>
        </w:rPr>
        <w:lastRenderedPageBreak/>
        <w:t>Designed explainability dashboards with SHAP and LIME for model transparency, enabling model governance and validation under FINRA and SOX compliance requirements.</w:t>
      </w:r>
    </w:p>
    <w:p w14:paraId="0988B42A" w14:textId="77777777" w:rsidR="00003CAF" w:rsidRDefault="00BC0F7C" w:rsidP="00A70C2B">
      <w:pPr>
        <w:pStyle w:val="ListParagraph"/>
        <w:numPr>
          <w:ilvl w:val="0"/>
          <w:numId w:val="13"/>
        </w:numPr>
        <w:spacing w:before="10" w:after="10"/>
        <w:ind w:left="720"/>
      </w:pPr>
      <w:r w:rsidRPr="00E625F4">
        <w:rPr>
          <w:sz w:val="20"/>
        </w:rPr>
        <w:t xml:space="preserve">Implemented </w:t>
      </w:r>
      <w:proofErr w:type="spellStart"/>
      <w:r w:rsidRPr="00E625F4">
        <w:rPr>
          <w:sz w:val="20"/>
        </w:rPr>
        <w:t>MLflow</w:t>
      </w:r>
      <w:proofErr w:type="spellEnd"/>
      <w:r w:rsidRPr="00E625F4">
        <w:rPr>
          <w:sz w:val="20"/>
        </w:rPr>
        <w:t>-based experiment tracking integrated with Jenkins pipelines for reproducible ML model development.</w:t>
      </w:r>
      <w:r w:rsidR="00003CAF" w:rsidRPr="00003CAF">
        <w:t xml:space="preserve"> </w:t>
      </w:r>
    </w:p>
    <w:p w14:paraId="7CDA9CDF" w14:textId="229A0398" w:rsidR="001D47E0" w:rsidRDefault="00003CAF" w:rsidP="00A70C2B">
      <w:pPr>
        <w:pStyle w:val="ListParagraph"/>
        <w:numPr>
          <w:ilvl w:val="0"/>
          <w:numId w:val="13"/>
        </w:numPr>
        <w:spacing w:before="10" w:after="10"/>
        <w:ind w:left="720"/>
      </w:pPr>
      <w:r w:rsidRPr="00003CAF">
        <w:rPr>
          <w:sz w:val="20"/>
        </w:rPr>
        <w:t>Leveraged Vertex AI Model Garden to evaluate and customize pre-trained models for predictive and generative AI use cases.</w:t>
      </w:r>
    </w:p>
    <w:p w14:paraId="2EC9F48F" w14:textId="77777777" w:rsidR="001D47E0" w:rsidRDefault="00BC0F7C" w:rsidP="00A70C2B">
      <w:pPr>
        <w:pStyle w:val="ListParagraph"/>
        <w:numPr>
          <w:ilvl w:val="0"/>
          <w:numId w:val="13"/>
        </w:numPr>
        <w:spacing w:before="10" w:after="10"/>
        <w:ind w:left="720"/>
      </w:pPr>
      <w:r w:rsidRPr="00E625F4">
        <w:rPr>
          <w:sz w:val="20"/>
        </w:rPr>
        <w:t>Deployed models as containerized microservices using Docker and OpenShift, scaling inference workloads across multiple production clusters.</w:t>
      </w:r>
    </w:p>
    <w:p w14:paraId="6B094227" w14:textId="77777777" w:rsidR="001D47E0" w:rsidRDefault="00BC0F7C" w:rsidP="00A70C2B">
      <w:pPr>
        <w:pStyle w:val="ListParagraph"/>
        <w:numPr>
          <w:ilvl w:val="0"/>
          <w:numId w:val="13"/>
        </w:numPr>
        <w:spacing w:before="10" w:after="10"/>
        <w:ind w:left="720"/>
      </w:pPr>
      <w:r w:rsidRPr="00E625F4">
        <w:rPr>
          <w:sz w:val="20"/>
        </w:rPr>
        <w:t>Built real-time monitoring systems with Prometheus and Grafana, tracking accuracy drift, data freshness, and inference latency.</w:t>
      </w:r>
    </w:p>
    <w:p w14:paraId="58D1D167" w14:textId="77777777" w:rsidR="001D47E0" w:rsidRDefault="00BC0F7C" w:rsidP="00A70C2B">
      <w:pPr>
        <w:pStyle w:val="ListParagraph"/>
        <w:numPr>
          <w:ilvl w:val="0"/>
          <w:numId w:val="13"/>
        </w:numPr>
        <w:spacing w:before="10" w:after="10"/>
        <w:ind w:left="720"/>
      </w:pPr>
      <w:r w:rsidRPr="00E625F4">
        <w:rPr>
          <w:sz w:val="20"/>
        </w:rPr>
        <w:t>Created data drift detection modules leveraging Evidently AI, automating alerts for retraining and re-indexing.</w:t>
      </w:r>
    </w:p>
    <w:p w14:paraId="39DE77EB" w14:textId="77777777" w:rsidR="001D47E0" w:rsidRDefault="00BC0F7C" w:rsidP="00A70C2B">
      <w:pPr>
        <w:pStyle w:val="ListParagraph"/>
        <w:numPr>
          <w:ilvl w:val="0"/>
          <w:numId w:val="13"/>
        </w:numPr>
        <w:spacing w:before="10" w:after="10"/>
        <w:ind w:left="720"/>
      </w:pPr>
      <w:r w:rsidRPr="00E625F4">
        <w:rPr>
          <w:sz w:val="20"/>
        </w:rPr>
        <w:t xml:space="preserve">Developed </w:t>
      </w:r>
      <w:proofErr w:type="spellStart"/>
      <w:r w:rsidRPr="00E625F4">
        <w:rPr>
          <w:sz w:val="20"/>
        </w:rPr>
        <w:t>LangChain</w:t>
      </w:r>
      <w:proofErr w:type="spellEnd"/>
      <w:r w:rsidRPr="00E625F4">
        <w:rPr>
          <w:sz w:val="20"/>
        </w:rPr>
        <w:t>-powered financial insight retrieval tools, integrating chat interfaces for portfolio managers to query insights in natural language.</w:t>
      </w:r>
    </w:p>
    <w:p w14:paraId="11E88433" w14:textId="77777777" w:rsidR="001D47E0" w:rsidRDefault="00BC0F7C" w:rsidP="00A70C2B">
      <w:pPr>
        <w:pStyle w:val="ListParagraph"/>
        <w:numPr>
          <w:ilvl w:val="0"/>
          <w:numId w:val="13"/>
        </w:numPr>
        <w:spacing w:before="10" w:after="10"/>
        <w:ind w:left="720"/>
      </w:pPr>
      <w:r w:rsidRPr="00E625F4">
        <w:rPr>
          <w:sz w:val="20"/>
        </w:rPr>
        <w:t>Collaborated with global teams on multi-cloud deployment strategy, orchestrating pipelines on both AWS SageMaker and Google Vertex AI for redundancy and scalability.</w:t>
      </w:r>
    </w:p>
    <w:p w14:paraId="2F530832" w14:textId="0C4B3ED9" w:rsidR="001D47E0" w:rsidRDefault="00BC0F7C" w:rsidP="00A70C2B">
      <w:pPr>
        <w:pStyle w:val="ListParagraph"/>
        <w:numPr>
          <w:ilvl w:val="0"/>
          <w:numId w:val="13"/>
        </w:numPr>
        <w:spacing w:before="10" w:after="10"/>
        <w:ind w:left="720"/>
      </w:pPr>
      <w:r w:rsidRPr="00E625F4">
        <w:rPr>
          <w:sz w:val="20"/>
        </w:rPr>
        <w:t>Drove inference cost optimization through quantization and pruning, achieving a 30% reduction in</w:t>
      </w:r>
      <w:r w:rsidR="00A2245A" w:rsidRPr="00E625F4">
        <w:rPr>
          <w:sz w:val="20"/>
        </w:rPr>
        <w:t xml:space="preserve"> </w:t>
      </w:r>
      <w:r w:rsidRPr="00E625F4">
        <w:rPr>
          <w:sz w:val="20"/>
        </w:rPr>
        <w:t>model hosting expenses.</w:t>
      </w:r>
    </w:p>
    <w:p w14:paraId="6124B45B" w14:textId="77777777" w:rsidR="001D47E0" w:rsidRPr="00A2245A" w:rsidRDefault="00BC0F7C" w:rsidP="00A70C2B">
      <w:pPr>
        <w:spacing w:before="10" w:after="10"/>
        <w:ind w:left="720"/>
        <w:rPr>
          <w:b/>
          <w:bCs/>
        </w:rPr>
      </w:pPr>
      <w:r w:rsidRPr="00A2245A">
        <w:rPr>
          <w:b/>
          <w:bCs/>
          <w:sz w:val="20"/>
        </w:rPr>
        <w:t xml:space="preserve">Key </w:t>
      </w:r>
      <w:proofErr w:type="gramStart"/>
      <w:r w:rsidRPr="00A2245A">
        <w:rPr>
          <w:b/>
          <w:bCs/>
          <w:sz w:val="20"/>
        </w:rPr>
        <w:t>Projects :</w:t>
      </w:r>
      <w:proofErr w:type="gramEnd"/>
    </w:p>
    <w:p w14:paraId="0FDFA738" w14:textId="77777777" w:rsidR="001D47E0" w:rsidRDefault="00BC0F7C" w:rsidP="00A70C2B">
      <w:pPr>
        <w:pStyle w:val="ListParagraph"/>
        <w:numPr>
          <w:ilvl w:val="0"/>
          <w:numId w:val="14"/>
        </w:numPr>
        <w:spacing w:before="10" w:after="10"/>
        <w:ind w:left="720"/>
      </w:pPr>
      <w:r w:rsidRPr="00E625F4">
        <w:rPr>
          <w:sz w:val="20"/>
        </w:rPr>
        <w:t>Financial Document Summarization Platform (</w:t>
      </w:r>
      <w:proofErr w:type="spellStart"/>
      <w:r w:rsidRPr="00E625F4">
        <w:rPr>
          <w:sz w:val="20"/>
        </w:rPr>
        <w:t>OpsGPT</w:t>
      </w:r>
      <w:proofErr w:type="spellEnd"/>
      <w:r w:rsidRPr="00E625F4">
        <w:rPr>
          <w:sz w:val="20"/>
        </w:rPr>
        <w:t xml:space="preserve">): Built RAG-based GenAI summarization system using </w:t>
      </w:r>
      <w:proofErr w:type="spellStart"/>
      <w:r w:rsidRPr="00E625F4">
        <w:rPr>
          <w:sz w:val="20"/>
        </w:rPr>
        <w:t>LangChain</w:t>
      </w:r>
      <w:proofErr w:type="spellEnd"/>
      <w:r w:rsidRPr="00E625F4">
        <w:rPr>
          <w:sz w:val="20"/>
        </w:rPr>
        <w:t xml:space="preserve"> + </w:t>
      </w:r>
      <w:proofErr w:type="spellStart"/>
      <w:r w:rsidRPr="00E625F4">
        <w:rPr>
          <w:sz w:val="20"/>
        </w:rPr>
        <w:t>ChromaDB</w:t>
      </w:r>
      <w:proofErr w:type="spellEnd"/>
      <w:r w:rsidRPr="00E625F4">
        <w:rPr>
          <w:sz w:val="20"/>
        </w:rPr>
        <w:t xml:space="preserve"> for regulatory and client-facing document synthesis.</w:t>
      </w:r>
    </w:p>
    <w:p w14:paraId="3FA0B56C" w14:textId="77777777" w:rsidR="001D47E0" w:rsidRDefault="00BC0F7C" w:rsidP="00A70C2B">
      <w:pPr>
        <w:pStyle w:val="ListParagraph"/>
        <w:numPr>
          <w:ilvl w:val="0"/>
          <w:numId w:val="14"/>
        </w:numPr>
        <w:spacing w:before="10" w:after="10"/>
        <w:ind w:left="720"/>
      </w:pPr>
      <w:r w:rsidRPr="00E625F4">
        <w:rPr>
          <w:sz w:val="20"/>
        </w:rPr>
        <w:t>Audit Explainability Dashboard: Developed SHAP/LIME-based transparency module allowing auditors to review decision factors for regulatory compliance.</w:t>
      </w:r>
    </w:p>
    <w:p w14:paraId="66D2CE54" w14:textId="77777777" w:rsidR="001D47E0" w:rsidRDefault="00BC0F7C" w:rsidP="00A70C2B">
      <w:pPr>
        <w:pStyle w:val="ListParagraph"/>
        <w:numPr>
          <w:ilvl w:val="0"/>
          <w:numId w:val="14"/>
        </w:numPr>
        <w:spacing w:before="10" w:after="10"/>
        <w:ind w:left="720"/>
      </w:pPr>
      <w:proofErr w:type="spellStart"/>
      <w:r w:rsidRPr="00E625F4">
        <w:rPr>
          <w:sz w:val="20"/>
        </w:rPr>
        <w:t>LLMOps</w:t>
      </w:r>
      <w:proofErr w:type="spellEnd"/>
      <w:r w:rsidRPr="00E625F4">
        <w:rPr>
          <w:sz w:val="20"/>
        </w:rPr>
        <w:t xml:space="preserve"> Framework for Finance: Designed end-to-end CI/CD pipelines integrating model registry, monitoring, and versioning for financial LLM deployments.</w:t>
      </w:r>
    </w:p>
    <w:p w14:paraId="164759E8" w14:textId="44E86AC0" w:rsidR="001D47E0" w:rsidRPr="00A70C2B" w:rsidRDefault="00BC0F7C" w:rsidP="00C26A60">
      <w:pPr>
        <w:spacing w:before="10" w:after="10"/>
        <w:rPr>
          <w:b/>
          <w:bCs/>
        </w:rPr>
      </w:pPr>
      <w:r w:rsidRPr="00A2245A">
        <w:rPr>
          <w:b/>
          <w:bCs/>
          <w:sz w:val="20"/>
        </w:rPr>
        <w:t>Environment:</w:t>
      </w:r>
      <w:r w:rsidR="00A70C2B">
        <w:rPr>
          <w:b/>
          <w:bCs/>
          <w:sz w:val="20"/>
        </w:rPr>
        <w:t xml:space="preserve"> </w:t>
      </w:r>
      <w:r>
        <w:rPr>
          <w:sz w:val="20"/>
        </w:rPr>
        <w:t xml:space="preserve">Python | </w:t>
      </w:r>
      <w:proofErr w:type="spellStart"/>
      <w:r>
        <w:rPr>
          <w:sz w:val="20"/>
        </w:rPr>
        <w:t>LangChain</w:t>
      </w:r>
      <w:proofErr w:type="spellEnd"/>
      <w:r>
        <w:rPr>
          <w:sz w:val="20"/>
        </w:rPr>
        <w:t xml:space="preserve"> | </w:t>
      </w:r>
      <w:proofErr w:type="spellStart"/>
      <w:r>
        <w:rPr>
          <w:sz w:val="20"/>
        </w:rPr>
        <w:t>LLaMA</w:t>
      </w:r>
      <w:proofErr w:type="spellEnd"/>
      <w:r>
        <w:rPr>
          <w:sz w:val="20"/>
        </w:rPr>
        <w:t xml:space="preserve"> | BERT | Falcon | Hugging Face Transformers | </w:t>
      </w:r>
      <w:proofErr w:type="spellStart"/>
      <w:r>
        <w:rPr>
          <w:sz w:val="20"/>
        </w:rPr>
        <w:t>LoRA</w:t>
      </w:r>
      <w:proofErr w:type="spellEnd"/>
      <w:r>
        <w:rPr>
          <w:sz w:val="20"/>
        </w:rPr>
        <w:t xml:space="preserve"> | PEFT | </w:t>
      </w:r>
      <w:proofErr w:type="spellStart"/>
      <w:r>
        <w:rPr>
          <w:sz w:val="20"/>
        </w:rPr>
        <w:t>QLoRA</w:t>
      </w:r>
      <w:proofErr w:type="spellEnd"/>
      <w:r>
        <w:rPr>
          <w:sz w:val="20"/>
        </w:rPr>
        <w:t xml:space="preserve"> | AWS SageMaker | Vertex AI | Snowflake | Redshift | Talend | Docker | OpenShift | Jenkins | Prometheus | Grafana | </w:t>
      </w:r>
      <w:proofErr w:type="spellStart"/>
      <w:r>
        <w:rPr>
          <w:sz w:val="20"/>
        </w:rPr>
        <w:t>MLflow</w:t>
      </w:r>
      <w:proofErr w:type="spellEnd"/>
      <w:r>
        <w:rPr>
          <w:sz w:val="20"/>
        </w:rPr>
        <w:t xml:space="preserve"> | SHAP | LIME | Evidently AI | Power BI | Pandas | Scikit-learn | </w:t>
      </w:r>
      <w:proofErr w:type="spellStart"/>
      <w:r>
        <w:rPr>
          <w:sz w:val="20"/>
        </w:rPr>
        <w:t>PyTorch</w:t>
      </w:r>
      <w:proofErr w:type="spellEnd"/>
      <w:r>
        <w:rPr>
          <w:sz w:val="20"/>
        </w:rPr>
        <w:t xml:space="preserve"> | TensorFlow | </w:t>
      </w:r>
      <w:proofErr w:type="spellStart"/>
      <w:r>
        <w:rPr>
          <w:sz w:val="20"/>
        </w:rPr>
        <w:t>ChromaDB</w:t>
      </w:r>
      <w:proofErr w:type="spellEnd"/>
      <w:r>
        <w:rPr>
          <w:sz w:val="20"/>
        </w:rPr>
        <w:t xml:space="preserve"> | Google Vector Search</w:t>
      </w:r>
    </w:p>
    <w:p w14:paraId="4A50C603" w14:textId="3B0970FA" w:rsidR="001D47E0" w:rsidRDefault="001D47E0" w:rsidP="00C26A60">
      <w:pPr>
        <w:spacing w:before="10" w:after="10"/>
      </w:pPr>
    </w:p>
    <w:p w14:paraId="755309B3" w14:textId="3688D969" w:rsidR="00C26A60" w:rsidRDefault="00C26A60" w:rsidP="00C26A60">
      <w:pPr>
        <w:spacing w:before="10" w:after="10"/>
        <w:rPr>
          <w:b/>
          <w:bCs/>
          <w:sz w:val="20"/>
        </w:rPr>
      </w:pPr>
    </w:p>
    <w:p w14:paraId="17C94BCA" w14:textId="3DC9BFDF" w:rsidR="001D47E0" w:rsidRPr="00A2245A" w:rsidRDefault="00BC0F7C" w:rsidP="00C26A60">
      <w:pPr>
        <w:spacing w:before="10" w:after="10"/>
        <w:rPr>
          <w:b/>
          <w:bCs/>
        </w:rPr>
      </w:pPr>
      <w:proofErr w:type="gramStart"/>
      <w:r w:rsidRPr="00A2245A">
        <w:rPr>
          <w:b/>
          <w:bCs/>
          <w:sz w:val="20"/>
        </w:rPr>
        <w:t>Client :</w:t>
      </w:r>
      <w:proofErr w:type="gramEnd"/>
      <w:r w:rsidRPr="00A2245A">
        <w:rPr>
          <w:b/>
          <w:bCs/>
          <w:sz w:val="20"/>
        </w:rPr>
        <w:t xml:space="preserve"> </w:t>
      </w:r>
      <w:proofErr w:type="spellStart"/>
      <w:r w:rsidRPr="00A2245A">
        <w:rPr>
          <w:b/>
          <w:bCs/>
          <w:sz w:val="20"/>
        </w:rPr>
        <w:t>MedImpact</w:t>
      </w:r>
      <w:proofErr w:type="spellEnd"/>
      <w:r w:rsidRPr="00A2245A">
        <w:rPr>
          <w:b/>
          <w:bCs/>
          <w:sz w:val="20"/>
        </w:rPr>
        <w:t xml:space="preserve"> Healthcare Systems, San Diego, CA</w:t>
      </w:r>
      <w:r w:rsidR="00C26A60">
        <w:rPr>
          <w:b/>
          <w:bCs/>
          <w:sz w:val="20"/>
        </w:rPr>
        <w:t xml:space="preserve">                                                                      </w:t>
      </w:r>
      <w:proofErr w:type="gramStart"/>
      <w:r w:rsidR="00C26A60" w:rsidRPr="00A2245A">
        <w:rPr>
          <w:b/>
          <w:bCs/>
          <w:sz w:val="20"/>
        </w:rPr>
        <w:t>Duration :</w:t>
      </w:r>
      <w:proofErr w:type="gramEnd"/>
      <w:r w:rsidR="00C26A60" w:rsidRPr="00A2245A">
        <w:rPr>
          <w:b/>
          <w:bCs/>
          <w:sz w:val="20"/>
        </w:rPr>
        <w:t xml:space="preserve"> Feb 2020 – Jul 2022</w:t>
      </w:r>
    </w:p>
    <w:p w14:paraId="1CCA9925" w14:textId="591A3F21" w:rsidR="001D47E0" w:rsidRPr="00A2245A" w:rsidRDefault="00BC0F7C" w:rsidP="00C26A60">
      <w:pPr>
        <w:spacing w:before="10" w:after="10"/>
        <w:rPr>
          <w:b/>
          <w:bCs/>
        </w:rPr>
      </w:pPr>
      <w:proofErr w:type="gramStart"/>
      <w:r w:rsidRPr="00A2245A">
        <w:rPr>
          <w:b/>
          <w:bCs/>
          <w:sz w:val="20"/>
        </w:rPr>
        <w:t>Role :</w:t>
      </w:r>
      <w:proofErr w:type="gramEnd"/>
      <w:r w:rsidRPr="00A2245A">
        <w:rPr>
          <w:b/>
          <w:bCs/>
          <w:sz w:val="20"/>
        </w:rPr>
        <w:t xml:space="preserve"> Data Science Engineer  </w:t>
      </w:r>
      <w:r w:rsidR="00C26A60">
        <w:rPr>
          <w:b/>
          <w:bCs/>
          <w:sz w:val="20"/>
        </w:rPr>
        <w:t xml:space="preserve">                                                                                                                 </w:t>
      </w:r>
    </w:p>
    <w:p w14:paraId="7A707706" w14:textId="56B932B1" w:rsidR="001D47E0" w:rsidRDefault="00BC0F7C" w:rsidP="00C26A60">
      <w:pPr>
        <w:spacing w:before="10" w:after="10"/>
        <w:rPr>
          <w:b/>
          <w:bCs/>
          <w:sz w:val="20"/>
        </w:rPr>
      </w:pPr>
      <w:r w:rsidRPr="00A2245A">
        <w:rPr>
          <w:b/>
          <w:bCs/>
          <w:sz w:val="20"/>
        </w:rPr>
        <w:t xml:space="preserve">Responsibilities &amp; </w:t>
      </w:r>
      <w:proofErr w:type="gramStart"/>
      <w:r w:rsidRPr="00A2245A">
        <w:rPr>
          <w:b/>
          <w:bCs/>
          <w:sz w:val="20"/>
        </w:rPr>
        <w:t>Achievements :</w:t>
      </w:r>
      <w:proofErr w:type="gramEnd"/>
    </w:p>
    <w:p w14:paraId="183F0357" w14:textId="77777777" w:rsidR="00BC0F7C" w:rsidRPr="00A2245A" w:rsidRDefault="00BC0F7C" w:rsidP="00C26A60">
      <w:pPr>
        <w:spacing w:before="10" w:after="10"/>
        <w:rPr>
          <w:b/>
          <w:bCs/>
        </w:rPr>
      </w:pPr>
    </w:p>
    <w:p w14:paraId="2FCD90FA" w14:textId="77777777" w:rsidR="00A2245A" w:rsidRDefault="00BC0F7C" w:rsidP="00A70C2B">
      <w:pPr>
        <w:pStyle w:val="ListParagraph"/>
        <w:numPr>
          <w:ilvl w:val="0"/>
          <w:numId w:val="15"/>
        </w:numPr>
        <w:spacing w:before="10" w:after="10"/>
      </w:pPr>
      <w:r w:rsidRPr="00E625F4">
        <w:rPr>
          <w:sz w:val="20"/>
        </w:rPr>
        <w:t>Built and deployed AI-driven claims risk prediction and fraud detection models for healthcare data pipelines processing over 100 million patient records.</w:t>
      </w:r>
    </w:p>
    <w:p w14:paraId="53FC06A8" w14:textId="65F2D476" w:rsidR="001D47E0" w:rsidRDefault="00BC0F7C" w:rsidP="00A70C2B">
      <w:pPr>
        <w:pStyle w:val="ListParagraph"/>
        <w:numPr>
          <w:ilvl w:val="0"/>
          <w:numId w:val="15"/>
        </w:numPr>
        <w:spacing w:before="10" w:after="10"/>
      </w:pPr>
      <w:r w:rsidRPr="00E625F4">
        <w:rPr>
          <w:sz w:val="20"/>
        </w:rPr>
        <w:t xml:space="preserve">Designed and optimized machine learning workflows using </w:t>
      </w:r>
      <w:proofErr w:type="spellStart"/>
      <w:r w:rsidRPr="00E625F4">
        <w:rPr>
          <w:sz w:val="20"/>
        </w:rPr>
        <w:t>PySpark</w:t>
      </w:r>
      <w:proofErr w:type="spellEnd"/>
      <w:r w:rsidRPr="00E625F4">
        <w:rPr>
          <w:sz w:val="20"/>
        </w:rPr>
        <w:t>, AWS Glue, and SageMaker, reducing ETL execution time by 42% and enhancing data throughput.</w:t>
      </w:r>
    </w:p>
    <w:p w14:paraId="17BE25DC" w14:textId="77777777" w:rsidR="001D47E0" w:rsidRDefault="00BC0F7C" w:rsidP="00A70C2B">
      <w:pPr>
        <w:pStyle w:val="ListParagraph"/>
        <w:numPr>
          <w:ilvl w:val="0"/>
          <w:numId w:val="15"/>
        </w:numPr>
        <w:spacing w:before="10" w:after="10"/>
      </w:pPr>
      <w:r w:rsidRPr="00E625F4">
        <w:rPr>
          <w:sz w:val="20"/>
        </w:rPr>
        <w:t xml:space="preserve">Implemented classification and regression models using </w:t>
      </w:r>
      <w:proofErr w:type="spellStart"/>
      <w:r w:rsidRPr="00E625F4">
        <w:rPr>
          <w:sz w:val="20"/>
        </w:rPr>
        <w:t>XGBoost</w:t>
      </w:r>
      <w:proofErr w:type="spellEnd"/>
      <w:r w:rsidRPr="00E625F4">
        <w:rPr>
          <w:sz w:val="20"/>
        </w:rPr>
        <w:t xml:space="preserve">, </w:t>
      </w:r>
      <w:proofErr w:type="spellStart"/>
      <w:r w:rsidRPr="00E625F4">
        <w:rPr>
          <w:sz w:val="20"/>
        </w:rPr>
        <w:t>LightGBM</w:t>
      </w:r>
      <w:proofErr w:type="spellEnd"/>
      <w:r w:rsidRPr="00E625F4">
        <w:rPr>
          <w:sz w:val="20"/>
        </w:rPr>
        <w:t>, Random Forest, and SVM for identifying high-risk claims and fraudulent activity.</w:t>
      </w:r>
    </w:p>
    <w:p w14:paraId="6454F3D8" w14:textId="77777777" w:rsidR="001D47E0" w:rsidRDefault="00BC0F7C" w:rsidP="00A70C2B">
      <w:pPr>
        <w:pStyle w:val="ListParagraph"/>
        <w:numPr>
          <w:ilvl w:val="0"/>
          <w:numId w:val="15"/>
        </w:numPr>
        <w:spacing w:before="10" w:after="10"/>
      </w:pPr>
      <w:r w:rsidRPr="00E625F4">
        <w:rPr>
          <w:sz w:val="20"/>
        </w:rPr>
        <w:t>Engineered data preprocessing pipelines for missing value imputation, outlier handling, and feature transformation using Pandas, NumPy, and Scikit-learn.</w:t>
      </w:r>
    </w:p>
    <w:p w14:paraId="7DB03731" w14:textId="77777777" w:rsidR="001D47E0" w:rsidRDefault="00BC0F7C" w:rsidP="00A70C2B">
      <w:pPr>
        <w:pStyle w:val="ListParagraph"/>
        <w:numPr>
          <w:ilvl w:val="0"/>
          <w:numId w:val="15"/>
        </w:numPr>
        <w:spacing w:before="10" w:after="10"/>
      </w:pPr>
      <w:r w:rsidRPr="00E625F4">
        <w:rPr>
          <w:sz w:val="20"/>
        </w:rPr>
        <w:t xml:space="preserve">Developed clinical NLP models leveraging </w:t>
      </w:r>
      <w:proofErr w:type="spellStart"/>
      <w:r w:rsidRPr="00E625F4">
        <w:rPr>
          <w:sz w:val="20"/>
        </w:rPr>
        <w:t>SpaCy</w:t>
      </w:r>
      <w:proofErr w:type="spellEnd"/>
      <w:r w:rsidRPr="00E625F4">
        <w:rPr>
          <w:sz w:val="20"/>
        </w:rPr>
        <w:t>, NLTK, and Hugging Face Transformers for extracting medical terms and physician intent from unstructured clinical notes.</w:t>
      </w:r>
    </w:p>
    <w:p w14:paraId="48CA4FD9" w14:textId="77777777" w:rsidR="001D47E0" w:rsidRDefault="00BC0F7C" w:rsidP="00A70C2B">
      <w:pPr>
        <w:pStyle w:val="ListParagraph"/>
        <w:numPr>
          <w:ilvl w:val="0"/>
          <w:numId w:val="15"/>
        </w:numPr>
        <w:spacing w:before="10" w:after="10"/>
      </w:pPr>
      <w:r w:rsidRPr="00E625F4">
        <w:rPr>
          <w:sz w:val="20"/>
        </w:rPr>
        <w:t xml:space="preserve">Integrated AWS </w:t>
      </w:r>
      <w:proofErr w:type="spellStart"/>
      <w:r w:rsidRPr="00E625F4">
        <w:rPr>
          <w:sz w:val="20"/>
        </w:rPr>
        <w:t>Textract</w:t>
      </w:r>
      <w:proofErr w:type="spellEnd"/>
      <w:r w:rsidRPr="00E625F4">
        <w:rPr>
          <w:sz w:val="20"/>
        </w:rPr>
        <w:t xml:space="preserve"> and Comprehend Medical for automated extraction of ICD and CPT codes from scanned documents.</w:t>
      </w:r>
    </w:p>
    <w:p w14:paraId="2D9AE44F" w14:textId="77777777" w:rsidR="001D47E0" w:rsidRDefault="00BC0F7C" w:rsidP="00A70C2B">
      <w:pPr>
        <w:pStyle w:val="ListParagraph"/>
        <w:numPr>
          <w:ilvl w:val="0"/>
          <w:numId w:val="15"/>
        </w:numPr>
        <w:spacing w:before="10" w:after="10"/>
      </w:pPr>
      <w:r w:rsidRPr="00E625F4">
        <w:rPr>
          <w:sz w:val="20"/>
        </w:rPr>
        <w:t>Deployed trained models as Docker containers on AWS ECS / SageMaker endpoints, enabling real-time claim risk inference across production workflows.</w:t>
      </w:r>
    </w:p>
    <w:p w14:paraId="60758776" w14:textId="77777777" w:rsidR="001D47E0" w:rsidRDefault="00BC0F7C" w:rsidP="00A70C2B">
      <w:pPr>
        <w:pStyle w:val="ListParagraph"/>
        <w:numPr>
          <w:ilvl w:val="0"/>
          <w:numId w:val="15"/>
        </w:numPr>
        <w:spacing w:before="10" w:after="10"/>
      </w:pPr>
      <w:r w:rsidRPr="00E625F4">
        <w:rPr>
          <w:sz w:val="20"/>
        </w:rPr>
        <w:t xml:space="preserve">Designed visual analytics dashboards in Tableau and </w:t>
      </w:r>
      <w:proofErr w:type="spellStart"/>
      <w:r w:rsidRPr="00E625F4">
        <w:rPr>
          <w:sz w:val="20"/>
        </w:rPr>
        <w:t>QuickSight</w:t>
      </w:r>
      <w:proofErr w:type="spellEnd"/>
      <w:r w:rsidRPr="00E625F4">
        <w:rPr>
          <w:sz w:val="20"/>
        </w:rPr>
        <w:t xml:space="preserve"> to present KPI trends, claim volumes, and predictive risk scores to stakeholders.</w:t>
      </w:r>
    </w:p>
    <w:p w14:paraId="3933037A" w14:textId="77777777" w:rsidR="001D47E0" w:rsidRDefault="00BC0F7C" w:rsidP="00A70C2B">
      <w:pPr>
        <w:pStyle w:val="ListParagraph"/>
        <w:numPr>
          <w:ilvl w:val="0"/>
          <w:numId w:val="15"/>
        </w:numPr>
        <w:spacing w:before="10" w:after="10"/>
      </w:pPr>
      <w:r w:rsidRPr="00E625F4">
        <w:rPr>
          <w:sz w:val="20"/>
        </w:rPr>
        <w:lastRenderedPageBreak/>
        <w:t>Automated data ingestion and cleaning routines from multiple EMR sources using Informatica PowerCenter, ensuring HIPAA-compliant, standardized patient datasets.</w:t>
      </w:r>
    </w:p>
    <w:p w14:paraId="615146FB" w14:textId="77777777" w:rsidR="001D47E0" w:rsidRDefault="00BC0F7C" w:rsidP="00A70C2B">
      <w:pPr>
        <w:pStyle w:val="ListParagraph"/>
        <w:numPr>
          <w:ilvl w:val="0"/>
          <w:numId w:val="15"/>
        </w:numPr>
        <w:spacing w:before="10" w:after="10"/>
      </w:pPr>
      <w:r w:rsidRPr="00E625F4">
        <w:rPr>
          <w:sz w:val="20"/>
        </w:rPr>
        <w:t>Built Explainable AI (XAI) modules with SHAP values to interpret model predictions for actuaries and compliance teams.</w:t>
      </w:r>
    </w:p>
    <w:p w14:paraId="21F1B628" w14:textId="77777777" w:rsidR="001D47E0" w:rsidRDefault="00BC0F7C" w:rsidP="00A70C2B">
      <w:pPr>
        <w:pStyle w:val="ListParagraph"/>
        <w:numPr>
          <w:ilvl w:val="0"/>
          <w:numId w:val="15"/>
        </w:numPr>
        <w:spacing w:before="10" w:after="10"/>
      </w:pPr>
      <w:r w:rsidRPr="00E625F4">
        <w:rPr>
          <w:sz w:val="20"/>
        </w:rPr>
        <w:t>Coordinated with actuaries and clinical analysts to integrate predictive outputs into existing actuarial models, enhancing cost prediction accuracy by 21%.</w:t>
      </w:r>
    </w:p>
    <w:p w14:paraId="20773434" w14:textId="77777777" w:rsidR="001D47E0" w:rsidRDefault="00BC0F7C" w:rsidP="00A70C2B">
      <w:pPr>
        <w:pStyle w:val="ListParagraph"/>
        <w:numPr>
          <w:ilvl w:val="0"/>
          <w:numId w:val="15"/>
        </w:numPr>
        <w:spacing w:before="10" w:after="10"/>
      </w:pPr>
      <w:r w:rsidRPr="00E625F4">
        <w:rPr>
          <w:sz w:val="20"/>
        </w:rPr>
        <w:t xml:space="preserve">Supported the deployment of </w:t>
      </w:r>
      <w:proofErr w:type="spellStart"/>
      <w:r w:rsidRPr="00E625F4">
        <w:rPr>
          <w:sz w:val="20"/>
        </w:rPr>
        <w:t>MLOps</w:t>
      </w:r>
      <w:proofErr w:type="spellEnd"/>
      <w:r w:rsidRPr="00E625F4">
        <w:rPr>
          <w:sz w:val="20"/>
        </w:rPr>
        <w:t xml:space="preserve"> frameworks for continuous integration, retraining, and monitoring of fraud detection models in AWS SageMaker Pipelines.</w:t>
      </w:r>
    </w:p>
    <w:p w14:paraId="4AF6D6E2" w14:textId="77777777" w:rsidR="001D47E0" w:rsidRDefault="00BC0F7C" w:rsidP="00A70C2B">
      <w:pPr>
        <w:pStyle w:val="ListParagraph"/>
        <w:numPr>
          <w:ilvl w:val="0"/>
          <w:numId w:val="15"/>
        </w:numPr>
        <w:spacing w:before="10" w:after="10"/>
      </w:pPr>
      <w:r w:rsidRPr="00E625F4">
        <w:rPr>
          <w:sz w:val="20"/>
        </w:rPr>
        <w:t>Participated in healthcare data governance initiatives ensuring secure access and compliance with HIPAA, PHI, and SOC2 standards.</w:t>
      </w:r>
    </w:p>
    <w:p w14:paraId="2DFC9AC2" w14:textId="77777777" w:rsidR="001D47E0" w:rsidRPr="00A2245A" w:rsidRDefault="00BC0F7C" w:rsidP="00A70C2B">
      <w:pPr>
        <w:spacing w:before="10" w:after="10"/>
        <w:ind w:left="720"/>
        <w:rPr>
          <w:b/>
          <w:bCs/>
        </w:rPr>
      </w:pPr>
      <w:r w:rsidRPr="00A2245A">
        <w:rPr>
          <w:b/>
          <w:bCs/>
          <w:sz w:val="20"/>
        </w:rPr>
        <w:t xml:space="preserve">Key </w:t>
      </w:r>
      <w:proofErr w:type="gramStart"/>
      <w:r w:rsidRPr="00A2245A">
        <w:rPr>
          <w:b/>
          <w:bCs/>
          <w:sz w:val="20"/>
        </w:rPr>
        <w:t>Projects :</w:t>
      </w:r>
      <w:proofErr w:type="gramEnd"/>
    </w:p>
    <w:p w14:paraId="2C88D2F8" w14:textId="77777777" w:rsidR="001D47E0" w:rsidRDefault="00BC0F7C" w:rsidP="00A70C2B">
      <w:pPr>
        <w:pStyle w:val="ListParagraph"/>
        <w:numPr>
          <w:ilvl w:val="0"/>
          <w:numId w:val="16"/>
        </w:numPr>
        <w:spacing w:before="10" w:after="10"/>
      </w:pPr>
      <w:r w:rsidRPr="00E625F4">
        <w:rPr>
          <w:sz w:val="20"/>
        </w:rPr>
        <w:t xml:space="preserve">Healthcare Claims Fraud Detection System: Built end-to-end ML solution detecting 1.2K+ anomalous claims daily with precision &gt;0.91 using </w:t>
      </w:r>
      <w:proofErr w:type="spellStart"/>
      <w:r w:rsidRPr="00E625F4">
        <w:rPr>
          <w:sz w:val="20"/>
        </w:rPr>
        <w:t>XGBoost</w:t>
      </w:r>
      <w:proofErr w:type="spellEnd"/>
      <w:r w:rsidRPr="00E625F4">
        <w:rPr>
          <w:sz w:val="20"/>
        </w:rPr>
        <w:t xml:space="preserve"> and SHAP explainability.</w:t>
      </w:r>
    </w:p>
    <w:p w14:paraId="0DC98397" w14:textId="77777777" w:rsidR="001D47E0" w:rsidRDefault="00BC0F7C" w:rsidP="00A70C2B">
      <w:pPr>
        <w:pStyle w:val="ListParagraph"/>
        <w:numPr>
          <w:ilvl w:val="0"/>
          <w:numId w:val="16"/>
        </w:numPr>
        <w:spacing w:before="10" w:after="10"/>
      </w:pPr>
      <w:r w:rsidRPr="00E625F4">
        <w:rPr>
          <w:sz w:val="20"/>
        </w:rPr>
        <w:t>Clinical NLP Risk Classifier: Automated classification of clinical notes using transformer-based models, improving medical note triage efficiency by 35%.</w:t>
      </w:r>
    </w:p>
    <w:p w14:paraId="0CFF5A6A" w14:textId="77777777" w:rsidR="001D47E0" w:rsidRDefault="00BC0F7C" w:rsidP="00A70C2B">
      <w:pPr>
        <w:pStyle w:val="ListParagraph"/>
        <w:numPr>
          <w:ilvl w:val="0"/>
          <w:numId w:val="16"/>
        </w:numPr>
        <w:spacing w:before="10" w:after="10"/>
      </w:pPr>
      <w:r w:rsidRPr="00E625F4">
        <w:rPr>
          <w:sz w:val="20"/>
        </w:rPr>
        <w:t>Predictive Cost Modeling Pipeline: Integrated data from EMR, pharmacy, and claims systems to forecast utilization and patient cost trends for actuarial reporting.</w:t>
      </w:r>
    </w:p>
    <w:p w14:paraId="64AFAEFF" w14:textId="74ACF881" w:rsidR="001D47E0" w:rsidRPr="00A70C2B" w:rsidRDefault="00BC0F7C" w:rsidP="00C26A60">
      <w:pPr>
        <w:spacing w:before="10" w:after="10"/>
        <w:rPr>
          <w:b/>
          <w:bCs/>
        </w:rPr>
      </w:pPr>
      <w:r w:rsidRPr="00A2245A">
        <w:rPr>
          <w:b/>
          <w:bCs/>
          <w:sz w:val="20"/>
        </w:rPr>
        <w:t>Environment:</w:t>
      </w:r>
      <w:r>
        <w:rPr>
          <w:b/>
          <w:bCs/>
          <w:sz w:val="20"/>
        </w:rPr>
        <w:t xml:space="preserve"> </w:t>
      </w:r>
      <w:r>
        <w:rPr>
          <w:sz w:val="20"/>
        </w:rPr>
        <w:t xml:space="preserve">Python | </w:t>
      </w:r>
      <w:proofErr w:type="spellStart"/>
      <w:r>
        <w:rPr>
          <w:sz w:val="20"/>
        </w:rPr>
        <w:t>PySpark</w:t>
      </w:r>
      <w:proofErr w:type="spellEnd"/>
      <w:r>
        <w:rPr>
          <w:sz w:val="20"/>
        </w:rPr>
        <w:t xml:space="preserve"> | Scikit-learn | Pandas | NumPy | </w:t>
      </w:r>
      <w:proofErr w:type="spellStart"/>
      <w:r>
        <w:rPr>
          <w:sz w:val="20"/>
        </w:rPr>
        <w:t>XGBoost</w:t>
      </w:r>
      <w:proofErr w:type="spellEnd"/>
      <w:r>
        <w:rPr>
          <w:sz w:val="20"/>
        </w:rPr>
        <w:t xml:space="preserve"> | </w:t>
      </w:r>
      <w:proofErr w:type="spellStart"/>
      <w:r>
        <w:rPr>
          <w:sz w:val="20"/>
        </w:rPr>
        <w:t>LightGBM</w:t>
      </w:r>
      <w:proofErr w:type="spellEnd"/>
      <w:r>
        <w:rPr>
          <w:sz w:val="20"/>
        </w:rPr>
        <w:t xml:space="preserve"> | AWS Glue | AWS SageMaker | AWS Comprehend | </w:t>
      </w:r>
      <w:proofErr w:type="spellStart"/>
      <w:r>
        <w:rPr>
          <w:sz w:val="20"/>
        </w:rPr>
        <w:t>Textract</w:t>
      </w:r>
      <w:proofErr w:type="spellEnd"/>
      <w:r>
        <w:rPr>
          <w:sz w:val="20"/>
        </w:rPr>
        <w:t xml:space="preserve"> | Redshift | Snowflake | Tableau | </w:t>
      </w:r>
      <w:proofErr w:type="spellStart"/>
      <w:r>
        <w:rPr>
          <w:sz w:val="20"/>
        </w:rPr>
        <w:t>QuickSight</w:t>
      </w:r>
      <w:proofErr w:type="spellEnd"/>
      <w:r>
        <w:rPr>
          <w:sz w:val="20"/>
        </w:rPr>
        <w:t xml:space="preserve"> | Informatica PowerCenter | </w:t>
      </w:r>
      <w:proofErr w:type="spellStart"/>
      <w:r>
        <w:rPr>
          <w:sz w:val="20"/>
        </w:rPr>
        <w:t>SpaCy</w:t>
      </w:r>
      <w:proofErr w:type="spellEnd"/>
      <w:r>
        <w:rPr>
          <w:sz w:val="20"/>
        </w:rPr>
        <w:t xml:space="preserve"> | NLTK | Hugging Face Transformers | SHAP | Docker | Power BI | SQL | TensorFlow | Boto3 | EMR</w:t>
      </w:r>
    </w:p>
    <w:p w14:paraId="05CDBB22" w14:textId="77777777" w:rsidR="00A2245A" w:rsidRDefault="00A2245A" w:rsidP="00C26A60">
      <w:pPr>
        <w:spacing w:before="10" w:after="10"/>
      </w:pPr>
    </w:p>
    <w:p w14:paraId="54393EF3" w14:textId="77777777" w:rsidR="00C26A60" w:rsidRDefault="00C26A60" w:rsidP="00C26A60">
      <w:pPr>
        <w:spacing w:before="10" w:after="10"/>
        <w:rPr>
          <w:b/>
          <w:bCs/>
          <w:sz w:val="20"/>
        </w:rPr>
      </w:pPr>
    </w:p>
    <w:p w14:paraId="26E9EB8B" w14:textId="5D02EC8A" w:rsidR="001D47E0" w:rsidRPr="00A2245A" w:rsidRDefault="00BC0F7C" w:rsidP="00C26A60">
      <w:pPr>
        <w:spacing w:before="10" w:after="10"/>
        <w:rPr>
          <w:b/>
          <w:bCs/>
        </w:rPr>
      </w:pPr>
      <w:proofErr w:type="gramStart"/>
      <w:r w:rsidRPr="00A2245A">
        <w:rPr>
          <w:b/>
          <w:bCs/>
          <w:sz w:val="20"/>
        </w:rPr>
        <w:t>Client :</w:t>
      </w:r>
      <w:proofErr w:type="gramEnd"/>
      <w:r w:rsidRPr="00A2245A">
        <w:rPr>
          <w:b/>
          <w:bCs/>
          <w:sz w:val="20"/>
        </w:rPr>
        <w:t xml:space="preserve"> ADP (Automatic Data Processing), New Jersey, USA</w:t>
      </w:r>
      <w:r w:rsidR="00C26A60">
        <w:rPr>
          <w:b/>
          <w:bCs/>
          <w:sz w:val="20"/>
        </w:rPr>
        <w:t xml:space="preserve">                                                           </w:t>
      </w:r>
      <w:proofErr w:type="gramStart"/>
      <w:r w:rsidR="00C26A60" w:rsidRPr="00A2245A">
        <w:rPr>
          <w:b/>
          <w:bCs/>
          <w:sz w:val="20"/>
        </w:rPr>
        <w:t>Duration :</w:t>
      </w:r>
      <w:proofErr w:type="gramEnd"/>
      <w:r w:rsidR="00C26A60" w:rsidRPr="00A2245A">
        <w:rPr>
          <w:b/>
          <w:bCs/>
          <w:sz w:val="20"/>
        </w:rPr>
        <w:t xml:space="preserve"> May 2017 – Jan 2020</w:t>
      </w:r>
    </w:p>
    <w:p w14:paraId="079DD898" w14:textId="4E293ED3" w:rsidR="001D47E0" w:rsidRPr="00A2245A" w:rsidRDefault="00BC0F7C" w:rsidP="00C26A60">
      <w:pPr>
        <w:spacing w:before="10" w:after="10"/>
        <w:rPr>
          <w:b/>
          <w:bCs/>
        </w:rPr>
      </w:pPr>
      <w:proofErr w:type="gramStart"/>
      <w:r w:rsidRPr="00A2245A">
        <w:rPr>
          <w:b/>
          <w:bCs/>
          <w:sz w:val="20"/>
        </w:rPr>
        <w:t>Role :</w:t>
      </w:r>
      <w:proofErr w:type="gramEnd"/>
      <w:r w:rsidRPr="00A2245A">
        <w:rPr>
          <w:b/>
          <w:bCs/>
          <w:sz w:val="20"/>
        </w:rPr>
        <w:t xml:space="preserve"> Data Engineer / Data Analyst  </w:t>
      </w:r>
    </w:p>
    <w:p w14:paraId="0C563D71" w14:textId="46513D2A" w:rsidR="00A2245A" w:rsidRDefault="00BC0F7C" w:rsidP="00C26A60">
      <w:pPr>
        <w:spacing w:before="10" w:after="10"/>
        <w:rPr>
          <w:b/>
          <w:bCs/>
          <w:sz w:val="20"/>
        </w:rPr>
      </w:pPr>
      <w:proofErr w:type="gramStart"/>
      <w:r w:rsidRPr="00A2245A">
        <w:rPr>
          <w:b/>
          <w:bCs/>
          <w:sz w:val="20"/>
        </w:rPr>
        <w:t>Responsibilities :</w:t>
      </w:r>
      <w:proofErr w:type="gramEnd"/>
    </w:p>
    <w:p w14:paraId="7B32684D" w14:textId="77777777" w:rsidR="00BC0F7C" w:rsidRPr="00E625F4" w:rsidRDefault="00BC0F7C" w:rsidP="00C26A60">
      <w:pPr>
        <w:spacing w:before="10" w:after="10"/>
        <w:rPr>
          <w:b/>
          <w:bCs/>
        </w:rPr>
      </w:pPr>
    </w:p>
    <w:p w14:paraId="2AFB367F" w14:textId="4090C159" w:rsidR="001D47E0" w:rsidRDefault="00BC0F7C" w:rsidP="00A70C2B">
      <w:pPr>
        <w:pStyle w:val="ListParagraph"/>
        <w:numPr>
          <w:ilvl w:val="0"/>
          <w:numId w:val="17"/>
        </w:numPr>
        <w:spacing w:before="10" w:after="10"/>
      </w:pPr>
      <w:r w:rsidRPr="00E625F4">
        <w:rPr>
          <w:sz w:val="20"/>
        </w:rPr>
        <w:t>Architected and managed end-to-end data engineering pipelines for HR, payroll, and workforce analytics platforms processing multi-terabyte datasets across multiple business divisions.</w:t>
      </w:r>
    </w:p>
    <w:p w14:paraId="31AFE6D6" w14:textId="3EA82222" w:rsidR="001D47E0" w:rsidRDefault="00BC0F7C" w:rsidP="00A70C2B">
      <w:pPr>
        <w:pStyle w:val="ListParagraph"/>
        <w:numPr>
          <w:ilvl w:val="0"/>
          <w:numId w:val="17"/>
        </w:numPr>
        <w:spacing w:before="10" w:after="10"/>
      </w:pPr>
      <w:r w:rsidRPr="00E625F4">
        <w:rPr>
          <w:sz w:val="20"/>
        </w:rPr>
        <w:t>Designed ETL workflows using Python, Alteryx, and SQL, automating extraction, transformation, and loading of employee and payroll data from Oracle, SQL Server, and REST APIs.</w:t>
      </w:r>
    </w:p>
    <w:p w14:paraId="1FF269CA" w14:textId="74E2DF94" w:rsidR="001D47E0" w:rsidRDefault="00BC0F7C" w:rsidP="00A70C2B">
      <w:pPr>
        <w:pStyle w:val="ListParagraph"/>
        <w:numPr>
          <w:ilvl w:val="0"/>
          <w:numId w:val="17"/>
        </w:numPr>
        <w:spacing w:before="10" w:after="10"/>
      </w:pPr>
      <w:r w:rsidRPr="00E625F4">
        <w:rPr>
          <w:sz w:val="20"/>
        </w:rPr>
        <w:t>Optimized ETL execution through parallelized Snowflake pipelines, reducing data refresh time by 45%.</w:t>
      </w:r>
    </w:p>
    <w:p w14:paraId="3EFA6C84" w14:textId="2931C1C1" w:rsidR="001D47E0" w:rsidRDefault="00BC0F7C" w:rsidP="00A70C2B">
      <w:pPr>
        <w:pStyle w:val="ListParagraph"/>
        <w:numPr>
          <w:ilvl w:val="0"/>
          <w:numId w:val="17"/>
        </w:numPr>
        <w:spacing w:before="10" w:after="10"/>
      </w:pPr>
      <w:r w:rsidRPr="00E625F4">
        <w:rPr>
          <w:sz w:val="20"/>
        </w:rPr>
        <w:t xml:space="preserve">Built predictive analytics models using Scikit-learn, Pandas, and </w:t>
      </w:r>
      <w:proofErr w:type="spellStart"/>
      <w:r w:rsidRPr="00E625F4">
        <w:rPr>
          <w:sz w:val="20"/>
        </w:rPr>
        <w:t>XGBoost</w:t>
      </w:r>
      <w:proofErr w:type="spellEnd"/>
      <w:r w:rsidRPr="00E625F4">
        <w:rPr>
          <w:sz w:val="20"/>
        </w:rPr>
        <w:t xml:space="preserve"> to forecast employee attrition, absenteeism, and performance trends with 87% accuracy.</w:t>
      </w:r>
    </w:p>
    <w:p w14:paraId="35ED6A6E" w14:textId="5E9C31DD" w:rsidR="001D47E0" w:rsidRDefault="00BC0F7C" w:rsidP="00A70C2B">
      <w:pPr>
        <w:pStyle w:val="ListParagraph"/>
        <w:numPr>
          <w:ilvl w:val="0"/>
          <w:numId w:val="17"/>
        </w:numPr>
        <w:spacing w:before="10" w:after="10"/>
      </w:pPr>
      <w:r w:rsidRPr="00E625F4">
        <w:rPr>
          <w:sz w:val="20"/>
        </w:rPr>
        <w:t xml:space="preserve">Engineered data validation and quality frameworks using </w:t>
      </w:r>
      <w:proofErr w:type="spellStart"/>
      <w:r w:rsidRPr="00E625F4">
        <w:rPr>
          <w:sz w:val="20"/>
        </w:rPr>
        <w:t>PyTest</w:t>
      </w:r>
      <w:proofErr w:type="spellEnd"/>
      <w:r w:rsidRPr="00E625F4">
        <w:rPr>
          <w:sz w:val="20"/>
        </w:rPr>
        <w:t>, Great Expectations, and SQL-based audit scripts, ensuring integrity across multi-source integrations.</w:t>
      </w:r>
    </w:p>
    <w:p w14:paraId="00307249" w14:textId="00EEA77E" w:rsidR="001D47E0" w:rsidRDefault="00BC0F7C" w:rsidP="00A70C2B">
      <w:pPr>
        <w:pStyle w:val="ListParagraph"/>
        <w:numPr>
          <w:ilvl w:val="0"/>
          <w:numId w:val="17"/>
        </w:numPr>
        <w:spacing w:before="10" w:after="10"/>
      </w:pPr>
      <w:r w:rsidRPr="00E625F4">
        <w:rPr>
          <w:sz w:val="20"/>
        </w:rPr>
        <w:t>Designed data warehouse schemas (Star and Snowflake) for HR metrics, payroll audits, and financial reporting systems.</w:t>
      </w:r>
    </w:p>
    <w:p w14:paraId="6A3223B5" w14:textId="76C50F73" w:rsidR="001D47E0" w:rsidRDefault="00BC0F7C" w:rsidP="00A70C2B">
      <w:pPr>
        <w:pStyle w:val="ListParagraph"/>
        <w:numPr>
          <w:ilvl w:val="0"/>
          <w:numId w:val="17"/>
        </w:numPr>
        <w:spacing w:before="10" w:after="10"/>
      </w:pPr>
      <w:r w:rsidRPr="00E625F4">
        <w:rPr>
          <w:sz w:val="20"/>
        </w:rPr>
        <w:t xml:space="preserve">Developed interactive dashboards in Tableau, Power BI, and </w:t>
      </w:r>
      <w:proofErr w:type="spellStart"/>
      <w:r w:rsidRPr="00E625F4">
        <w:rPr>
          <w:sz w:val="20"/>
        </w:rPr>
        <w:t>QuickSight</w:t>
      </w:r>
      <w:proofErr w:type="spellEnd"/>
      <w:r w:rsidRPr="00E625F4">
        <w:rPr>
          <w:sz w:val="20"/>
        </w:rPr>
        <w:t>, visualizing KPIs such as churn rate, workforce distribution, and compensation trends for executives.</w:t>
      </w:r>
    </w:p>
    <w:p w14:paraId="6F374AD0" w14:textId="6CE05FB8" w:rsidR="001D47E0" w:rsidRDefault="00BC0F7C" w:rsidP="00A70C2B">
      <w:pPr>
        <w:pStyle w:val="ListParagraph"/>
        <w:numPr>
          <w:ilvl w:val="0"/>
          <w:numId w:val="17"/>
        </w:numPr>
        <w:spacing w:before="10" w:after="10"/>
      </w:pPr>
      <w:r w:rsidRPr="00E625F4">
        <w:rPr>
          <w:sz w:val="20"/>
        </w:rPr>
        <w:t>Implemented CI/CD workflows using GitHub Actions and Jenkins for automated deployment of data pipelines and dashboard refresh jobs.</w:t>
      </w:r>
    </w:p>
    <w:p w14:paraId="5F55CFF8" w14:textId="3E15FEE5" w:rsidR="001D47E0" w:rsidRDefault="00BC0F7C" w:rsidP="00A70C2B">
      <w:pPr>
        <w:pStyle w:val="ListParagraph"/>
        <w:numPr>
          <w:ilvl w:val="0"/>
          <w:numId w:val="17"/>
        </w:numPr>
        <w:spacing w:before="10" w:after="10"/>
      </w:pPr>
      <w:r w:rsidRPr="00E625F4">
        <w:rPr>
          <w:sz w:val="20"/>
        </w:rPr>
        <w:t>Collaborated with business analysts and data scientists to align predictive model outputs with business logic, improving decision-making across HR and Finance units.</w:t>
      </w:r>
    </w:p>
    <w:p w14:paraId="1252EEB5" w14:textId="460EBA83" w:rsidR="001D47E0" w:rsidRDefault="00BC0F7C" w:rsidP="00A70C2B">
      <w:pPr>
        <w:pStyle w:val="ListParagraph"/>
        <w:numPr>
          <w:ilvl w:val="0"/>
          <w:numId w:val="17"/>
        </w:numPr>
        <w:spacing w:before="10" w:after="10"/>
      </w:pPr>
      <w:r w:rsidRPr="00E625F4">
        <w:rPr>
          <w:sz w:val="20"/>
        </w:rPr>
        <w:t xml:space="preserve">Conducted data profiling, cleansing, and transformation activities using Pandas, NumPy, and </w:t>
      </w:r>
      <w:proofErr w:type="spellStart"/>
      <w:r w:rsidRPr="00E625F4">
        <w:rPr>
          <w:sz w:val="20"/>
        </w:rPr>
        <w:t>PySpark</w:t>
      </w:r>
      <w:proofErr w:type="spellEnd"/>
      <w:r w:rsidRPr="00E625F4">
        <w:rPr>
          <w:sz w:val="20"/>
        </w:rPr>
        <w:t>, enhancing data usability and compliance with internal data governance frameworks.</w:t>
      </w:r>
    </w:p>
    <w:p w14:paraId="14558435" w14:textId="55FF8143" w:rsidR="001D47E0" w:rsidRDefault="00BC0F7C" w:rsidP="00A70C2B">
      <w:pPr>
        <w:pStyle w:val="ListParagraph"/>
        <w:numPr>
          <w:ilvl w:val="0"/>
          <w:numId w:val="17"/>
        </w:numPr>
        <w:spacing w:before="10" w:after="10"/>
      </w:pPr>
      <w:r w:rsidRPr="00E625F4">
        <w:rPr>
          <w:sz w:val="20"/>
        </w:rPr>
        <w:t>Integrated ADP internal APIs with analytics dashboards for near real-time HR trend monitoring, reducing manual reporting efforts by 60%.</w:t>
      </w:r>
    </w:p>
    <w:p w14:paraId="18A74374" w14:textId="4DF54907" w:rsidR="001D47E0" w:rsidRDefault="00BC0F7C" w:rsidP="00A70C2B">
      <w:pPr>
        <w:pStyle w:val="ListParagraph"/>
        <w:numPr>
          <w:ilvl w:val="0"/>
          <w:numId w:val="17"/>
        </w:numPr>
        <w:spacing w:before="10" w:after="10"/>
      </w:pPr>
      <w:r w:rsidRPr="00E625F4">
        <w:rPr>
          <w:sz w:val="20"/>
        </w:rPr>
        <w:t>Created custom Python utilities for automated reconciliation between legacy systems and cloud-based warehouses (Snowflake + Redshift).</w:t>
      </w:r>
    </w:p>
    <w:p w14:paraId="4059C250" w14:textId="77FD5D68" w:rsidR="001D47E0" w:rsidRDefault="00BC0F7C" w:rsidP="00A70C2B">
      <w:pPr>
        <w:pStyle w:val="ListParagraph"/>
        <w:numPr>
          <w:ilvl w:val="0"/>
          <w:numId w:val="17"/>
        </w:numPr>
        <w:spacing w:before="10" w:after="10"/>
      </w:pPr>
      <w:r w:rsidRPr="00E625F4">
        <w:rPr>
          <w:sz w:val="20"/>
        </w:rPr>
        <w:lastRenderedPageBreak/>
        <w:t>Contributed to the modernization of the HR analytics infrastructure, migrating key pipelines to AWS (S3, Glue, Redshift, Lambda) for scalability and cost reduction.</w:t>
      </w:r>
    </w:p>
    <w:p w14:paraId="2BB23F55" w14:textId="46EFC8F6" w:rsidR="001D47E0" w:rsidRDefault="00BC0F7C" w:rsidP="00A70C2B">
      <w:pPr>
        <w:pStyle w:val="ListParagraph"/>
        <w:numPr>
          <w:ilvl w:val="0"/>
          <w:numId w:val="17"/>
        </w:numPr>
        <w:spacing w:before="10" w:after="10"/>
      </w:pPr>
      <w:r w:rsidRPr="00E625F4">
        <w:rPr>
          <w:sz w:val="20"/>
        </w:rPr>
        <w:t>Mentored junior data analysts on SQL optimization, dashboard design, and model interpretation techniques.</w:t>
      </w:r>
    </w:p>
    <w:p w14:paraId="70347106" w14:textId="3C057555" w:rsidR="001D47E0" w:rsidRPr="00A2245A" w:rsidRDefault="00BC0F7C" w:rsidP="00A70C2B">
      <w:pPr>
        <w:spacing w:before="10" w:after="10"/>
        <w:ind w:left="720"/>
        <w:rPr>
          <w:b/>
          <w:bCs/>
        </w:rPr>
      </w:pPr>
      <w:r w:rsidRPr="00A2245A">
        <w:rPr>
          <w:b/>
          <w:bCs/>
          <w:sz w:val="20"/>
        </w:rPr>
        <w:t xml:space="preserve">Key </w:t>
      </w:r>
      <w:proofErr w:type="gramStart"/>
      <w:r w:rsidRPr="00A2245A">
        <w:rPr>
          <w:b/>
          <w:bCs/>
          <w:sz w:val="20"/>
        </w:rPr>
        <w:t>Projects :</w:t>
      </w:r>
      <w:proofErr w:type="gramEnd"/>
    </w:p>
    <w:p w14:paraId="1D44FB2E" w14:textId="77777777" w:rsidR="001D47E0" w:rsidRDefault="00BC0F7C" w:rsidP="00A70C2B">
      <w:pPr>
        <w:pStyle w:val="ListParagraph"/>
        <w:numPr>
          <w:ilvl w:val="0"/>
          <w:numId w:val="18"/>
        </w:numPr>
        <w:spacing w:before="10" w:after="10"/>
      </w:pPr>
      <w:r w:rsidRPr="00E625F4">
        <w:rPr>
          <w:sz w:val="20"/>
        </w:rPr>
        <w:t>Workforce Forecasting Engine: Built ML pipeline predicting attrition and absenteeism trends using Python and Snowflake data pipelines.</w:t>
      </w:r>
    </w:p>
    <w:p w14:paraId="06CFF2E6" w14:textId="77777777" w:rsidR="001D47E0" w:rsidRDefault="00BC0F7C" w:rsidP="00A70C2B">
      <w:pPr>
        <w:pStyle w:val="ListParagraph"/>
        <w:numPr>
          <w:ilvl w:val="0"/>
          <w:numId w:val="18"/>
        </w:numPr>
        <w:spacing w:before="10" w:after="10"/>
      </w:pPr>
      <w:r w:rsidRPr="00E625F4">
        <w:rPr>
          <w:sz w:val="20"/>
        </w:rPr>
        <w:t>Compensation &amp; KPI Analytics Dashboard: Designed Power BI and Tableau dashboards consolidating multi-source HR metrics for executive reporting.</w:t>
      </w:r>
    </w:p>
    <w:p w14:paraId="684DE7E7" w14:textId="77777777" w:rsidR="001D47E0" w:rsidRDefault="00BC0F7C" w:rsidP="00A70C2B">
      <w:pPr>
        <w:pStyle w:val="ListParagraph"/>
        <w:numPr>
          <w:ilvl w:val="0"/>
          <w:numId w:val="18"/>
        </w:numPr>
        <w:spacing w:before="10" w:after="10"/>
      </w:pPr>
      <w:r w:rsidRPr="00E625F4">
        <w:rPr>
          <w:sz w:val="20"/>
        </w:rPr>
        <w:t xml:space="preserve">Data Quality Automation Framework: Developed Python-based validation suite integrating </w:t>
      </w:r>
      <w:proofErr w:type="spellStart"/>
      <w:r w:rsidRPr="00E625F4">
        <w:rPr>
          <w:sz w:val="20"/>
        </w:rPr>
        <w:t>PyTest</w:t>
      </w:r>
      <w:proofErr w:type="spellEnd"/>
      <w:r w:rsidRPr="00E625F4">
        <w:rPr>
          <w:sz w:val="20"/>
        </w:rPr>
        <w:t xml:space="preserve"> and SQL tests for continuous monitoring of data consistency.</w:t>
      </w:r>
    </w:p>
    <w:p w14:paraId="7A128D95" w14:textId="4FCB15E5" w:rsidR="001D47E0" w:rsidRPr="00A70C2B" w:rsidRDefault="00BC0F7C" w:rsidP="00C26A60">
      <w:pPr>
        <w:spacing w:before="10" w:after="10"/>
        <w:rPr>
          <w:b/>
          <w:bCs/>
        </w:rPr>
      </w:pPr>
      <w:r w:rsidRPr="00A2245A">
        <w:rPr>
          <w:b/>
          <w:bCs/>
          <w:sz w:val="20"/>
        </w:rPr>
        <w:t>Environment:</w:t>
      </w:r>
      <w:r>
        <w:rPr>
          <w:b/>
          <w:bCs/>
          <w:sz w:val="20"/>
        </w:rPr>
        <w:t xml:space="preserve"> </w:t>
      </w:r>
      <w:r>
        <w:rPr>
          <w:sz w:val="20"/>
        </w:rPr>
        <w:t xml:space="preserve">Python | Pandas | NumPy | Scikit-learn | </w:t>
      </w:r>
      <w:proofErr w:type="spellStart"/>
      <w:r>
        <w:rPr>
          <w:sz w:val="20"/>
        </w:rPr>
        <w:t>PySpark</w:t>
      </w:r>
      <w:proofErr w:type="spellEnd"/>
      <w:r>
        <w:rPr>
          <w:sz w:val="20"/>
        </w:rPr>
        <w:t xml:space="preserve"> | SQL | Alteryx | Tableau | Power BI | </w:t>
      </w:r>
      <w:proofErr w:type="spellStart"/>
      <w:r>
        <w:rPr>
          <w:sz w:val="20"/>
        </w:rPr>
        <w:t>QuickSight</w:t>
      </w:r>
      <w:proofErr w:type="spellEnd"/>
      <w:r>
        <w:rPr>
          <w:sz w:val="20"/>
        </w:rPr>
        <w:t xml:space="preserve"> | Jenkins | GitHub Actions | AWS S3 | AWS Glue | AWS Lambda | Redshift | Snowflake | Excel | REST APIs | Great Expectations | </w:t>
      </w:r>
      <w:proofErr w:type="spellStart"/>
      <w:r>
        <w:rPr>
          <w:sz w:val="20"/>
        </w:rPr>
        <w:t>PyTest</w:t>
      </w:r>
      <w:proofErr w:type="spellEnd"/>
      <w:r>
        <w:rPr>
          <w:sz w:val="20"/>
        </w:rPr>
        <w:t xml:space="preserve"> | Git</w:t>
      </w:r>
    </w:p>
    <w:p w14:paraId="34CE9919" w14:textId="77777777" w:rsidR="001D47E0" w:rsidRDefault="001D47E0" w:rsidP="00C26A60">
      <w:pPr>
        <w:spacing w:before="10" w:after="10"/>
      </w:pPr>
    </w:p>
    <w:p w14:paraId="364C15D6" w14:textId="77777777" w:rsidR="00C26A60" w:rsidRDefault="00C26A60" w:rsidP="00C26A60">
      <w:pPr>
        <w:spacing w:before="10" w:after="10"/>
        <w:rPr>
          <w:b/>
          <w:bCs/>
          <w:sz w:val="20"/>
        </w:rPr>
      </w:pPr>
    </w:p>
    <w:p w14:paraId="74D4133E" w14:textId="4964ACF5" w:rsidR="001D47E0" w:rsidRPr="00A2245A" w:rsidRDefault="00BC0F7C" w:rsidP="00C26A60">
      <w:pPr>
        <w:spacing w:before="10" w:after="10"/>
        <w:rPr>
          <w:b/>
          <w:bCs/>
        </w:rPr>
      </w:pPr>
      <w:proofErr w:type="gramStart"/>
      <w:r w:rsidRPr="00A2245A">
        <w:rPr>
          <w:b/>
          <w:bCs/>
          <w:sz w:val="20"/>
        </w:rPr>
        <w:t>Client :</w:t>
      </w:r>
      <w:proofErr w:type="gramEnd"/>
      <w:r w:rsidRPr="00A2245A">
        <w:rPr>
          <w:b/>
          <w:bCs/>
          <w:sz w:val="20"/>
        </w:rPr>
        <w:t xml:space="preserve"> Cognizant Technology Solutions – Healthcare &amp; Life Sciences, USA</w:t>
      </w:r>
      <w:r w:rsidR="00C26A60">
        <w:rPr>
          <w:b/>
          <w:bCs/>
          <w:sz w:val="20"/>
        </w:rPr>
        <w:t xml:space="preserve">                           </w:t>
      </w:r>
      <w:proofErr w:type="gramStart"/>
      <w:r w:rsidR="00C26A60" w:rsidRPr="00A2245A">
        <w:rPr>
          <w:b/>
          <w:bCs/>
          <w:sz w:val="20"/>
        </w:rPr>
        <w:t>Duration :</w:t>
      </w:r>
      <w:proofErr w:type="gramEnd"/>
      <w:r w:rsidR="00C26A60" w:rsidRPr="00A2245A">
        <w:rPr>
          <w:b/>
          <w:bCs/>
          <w:sz w:val="20"/>
        </w:rPr>
        <w:t xml:space="preserve"> Mar 2014 – Apr 2017</w:t>
      </w:r>
    </w:p>
    <w:p w14:paraId="3B7C963F" w14:textId="2981D5DC" w:rsidR="001D47E0" w:rsidRPr="00A2245A" w:rsidRDefault="00BC0F7C" w:rsidP="00C26A60">
      <w:pPr>
        <w:spacing w:before="10" w:after="10"/>
        <w:rPr>
          <w:b/>
          <w:bCs/>
        </w:rPr>
      </w:pPr>
      <w:proofErr w:type="gramStart"/>
      <w:r w:rsidRPr="00A2245A">
        <w:rPr>
          <w:b/>
          <w:bCs/>
          <w:sz w:val="20"/>
        </w:rPr>
        <w:t>Role :</w:t>
      </w:r>
      <w:proofErr w:type="gramEnd"/>
      <w:r w:rsidRPr="00A2245A">
        <w:rPr>
          <w:b/>
          <w:bCs/>
          <w:sz w:val="20"/>
        </w:rPr>
        <w:t xml:space="preserve"> Data Engineer  </w:t>
      </w:r>
    </w:p>
    <w:p w14:paraId="586914CA" w14:textId="282F3514" w:rsidR="001D47E0" w:rsidRDefault="00BC0F7C" w:rsidP="00C26A60">
      <w:pPr>
        <w:spacing w:before="10" w:after="10"/>
        <w:rPr>
          <w:b/>
          <w:bCs/>
          <w:sz w:val="20"/>
        </w:rPr>
      </w:pPr>
      <w:proofErr w:type="gramStart"/>
      <w:r w:rsidRPr="00A2245A">
        <w:rPr>
          <w:b/>
          <w:bCs/>
          <w:sz w:val="20"/>
        </w:rPr>
        <w:t>Responsibilities :</w:t>
      </w:r>
      <w:proofErr w:type="gramEnd"/>
    </w:p>
    <w:p w14:paraId="3B9396FB" w14:textId="77777777" w:rsidR="00BC0F7C" w:rsidRPr="00A2245A" w:rsidRDefault="00BC0F7C" w:rsidP="00C26A60">
      <w:pPr>
        <w:spacing w:before="10" w:after="10"/>
        <w:rPr>
          <w:b/>
          <w:bCs/>
        </w:rPr>
      </w:pPr>
    </w:p>
    <w:p w14:paraId="49DDBC0B" w14:textId="77777777" w:rsidR="001D47E0" w:rsidRDefault="00BC0F7C" w:rsidP="00A70C2B">
      <w:pPr>
        <w:pStyle w:val="ListParagraph"/>
        <w:numPr>
          <w:ilvl w:val="0"/>
          <w:numId w:val="19"/>
        </w:numPr>
        <w:spacing w:before="10" w:after="10"/>
      </w:pPr>
      <w:r w:rsidRPr="00E625F4">
        <w:rPr>
          <w:sz w:val="20"/>
        </w:rPr>
        <w:t>Designed and developed ETL pipelines using Informatica PowerCenter for healthcare claims and provider data processing, ensuring seamless integration between on-prem and cloud data sources.</w:t>
      </w:r>
    </w:p>
    <w:p w14:paraId="0E40B622" w14:textId="77777777" w:rsidR="001D47E0" w:rsidRDefault="00BC0F7C" w:rsidP="00A70C2B">
      <w:pPr>
        <w:pStyle w:val="ListParagraph"/>
        <w:numPr>
          <w:ilvl w:val="0"/>
          <w:numId w:val="19"/>
        </w:numPr>
        <w:spacing w:before="10" w:after="10"/>
      </w:pPr>
      <w:r w:rsidRPr="00E625F4">
        <w:rPr>
          <w:sz w:val="20"/>
        </w:rPr>
        <w:t>Created and maintained Oracle and Teradata data marts for clinical analytics, utilization, and claims adjudication workflows supporting payer and provider systems.</w:t>
      </w:r>
    </w:p>
    <w:p w14:paraId="54B32A0B" w14:textId="77777777" w:rsidR="001D47E0" w:rsidRDefault="00BC0F7C" w:rsidP="00A70C2B">
      <w:pPr>
        <w:pStyle w:val="ListParagraph"/>
        <w:numPr>
          <w:ilvl w:val="0"/>
          <w:numId w:val="19"/>
        </w:numPr>
        <w:spacing w:before="10" w:after="10"/>
      </w:pPr>
      <w:r w:rsidRPr="00E625F4">
        <w:rPr>
          <w:sz w:val="20"/>
        </w:rPr>
        <w:t>Developed SQL-based transformations and stored procedures for data cleansing, aggregation, and feature extraction used by downstream reporting teams.</w:t>
      </w:r>
    </w:p>
    <w:p w14:paraId="3277A63C" w14:textId="77777777" w:rsidR="001D47E0" w:rsidRDefault="00BC0F7C" w:rsidP="00A70C2B">
      <w:pPr>
        <w:pStyle w:val="ListParagraph"/>
        <w:numPr>
          <w:ilvl w:val="0"/>
          <w:numId w:val="19"/>
        </w:numPr>
        <w:spacing w:before="10" w:after="10"/>
      </w:pPr>
      <w:r w:rsidRPr="00E625F4">
        <w:rPr>
          <w:sz w:val="20"/>
        </w:rPr>
        <w:t>Built SAS-based automation scripts for claims validation and performance benchmarking, reducing manual processing time by 30%.</w:t>
      </w:r>
    </w:p>
    <w:p w14:paraId="7E7AFB86" w14:textId="77777777" w:rsidR="001D47E0" w:rsidRDefault="00BC0F7C" w:rsidP="00A70C2B">
      <w:pPr>
        <w:pStyle w:val="ListParagraph"/>
        <w:numPr>
          <w:ilvl w:val="0"/>
          <w:numId w:val="19"/>
        </w:numPr>
        <w:spacing w:before="10" w:after="10"/>
      </w:pPr>
      <w:r w:rsidRPr="00E625F4">
        <w:rPr>
          <w:sz w:val="20"/>
        </w:rPr>
        <w:t>Designed and implemented Tableau and Power BI dashboards to visualize pharmacy utilization, patient adherence, and clinical cost trends.</w:t>
      </w:r>
    </w:p>
    <w:p w14:paraId="3C0F1D9C" w14:textId="77777777" w:rsidR="001D47E0" w:rsidRDefault="00BC0F7C" w:rsidP="00A70C2B">
      <w:pPr>
        <w:pStyle w:val="ListParagraph"/>
        <w:numPr>
          <w:ilvl w:val="0"/>
          <w:numId w:val="19"/>
        </w:numPr>
        <w:spacing w:before="10" w:after="10"/>
      </w:pPr>
      <w:r w:rsidRPr="00E625F4">
        <w:rPr>
          <w:sz w:val="20"/>
        </w:rPr>
        <w:t>Worked on data quality frameworks to standardize claim-level transactions and ensure accuracy across payer reporting systems.</w:t>
      </w:r>
    </w:p>
    <w:p w14:paraId="4CC89B04" w14:textId="77777777" w:rsidR="00A2245A" w:rsidRDefault="00BC0F7C" w:rsidP="00A70C2B">
      <w:pPr>
        <w:pStyle w:val="ListParagraph"/>
        <w:numPr>
          <w:ilvl w:val="0"/>
          <w:numId w:val="19"/>
        </w:numPr>
        <w:spacing w:before="10" w:after="10"/>
      </w:pPr>
      <w:r w:rsidRPr="00E625F4">
        <w:rPr>
          <w:sz w:val="20"/>
        </w:rPr>
        <w:t>Collaborated with business analysts and healthcare domain experts to translate data requirements into ETL logic and dimensional data models.</w:t>
      </w:r>
    </w:p>
    <w:p w14:paraId="47339D11" w14:textId="407111E7" w:rsidR="001D47E0" w:rsidRDefault="00BC0F7C" w:rsidP="00A70C2B">
      <w:pPr>
        <w:pStyle w:val="ListParagraph"/>
        <w:numPr>
          <w:ilvl w:val="0"/>
          <w:numId w:val="19"/>
        </w:numPr>
        <w:spacing w:before="10" w:after="10"/>
      </w:pPr>
      <w:r w:rsidRPr="00E625F4">
        <w:rPr>
          <w:sz w:val="20"/>
        </w:rPr>
        <w:t>Implemented incremental loading mechanisms for high-volume healthcare data (10M+ claims/month) improving daily processing efficiency by 25%.</w:t>
      </w:r>
    </w:p>
    <w:p w14:paraId="2F4FC94D" w14:textId="77777777" w:rsidR="00E625F4" w:rsidRDefault="00BC0F7C" w:rsidP="00A70C2B">
      <w:pPr>
        <w:pStyle w:val="ListParagraph"/>
        <w:numPr>
          <w:ilvl w:val="0"/>
          <w:numId w:val="19"/>
        </w:numPr>
        <w:spacing w:before="10" w:after="10"/>
      </w:pPr>
      <w:r w:rsidRPr="00E625F4">
        <w:rPr>
          <w:sz w:val="20"/>
        </w:rPr>
        <w:t>Performed data migration and synchronization from legacy Oracle environments to modernized Teradata clusters under HIPAA compliance.</w:t>
      </w:r>
    </w:p>
    <w:p w14:paraId="08D3FC28" w14:textId="143AD025" w:rsidR="001D47E0" w:rsidRDefault="00BC0F7C" w:rsidP="00A70C2B">
      <w:pPr>
        <w:pStyle w:val="ListParagraph"/>
        <w:numPr>
          <w:ilvl w:val="0"/>
          <w:numId w:val="19"/>
        </w:numPr>
        <w:spacing w:before="10" w:after="10"/>
      </w:pPr>
      <w:r w:rsidRPr="00E625F4">
        <w:rPr>
          <w:sz w:val="20"/>
        </w:rPr>
        <w:t>Developed test cases and QA scripts for validating Informatica mappings, session logs, and database reconciliation.</w:t>
      </w:r>
    </w:p>
    <w:p w14:paraId="2BA3BA2F" w14:textId="77777777" w:rsidR="001D47E0" w:rsidRDefault="00BC0F7C" w:rsidP="00A70C2B">
      <w:pPr>
        <w:pStyle w:val="ListParagraph"/>
        <w:numPr>
          <w:ilvl w:val="0"/>
          <w:numId w:val="19"/>
        </w:numPr>
        <w:spacing w:before="10" w:after="10"/>
      </w:pPr>
      <w:r w:rsidRPr="00E625F4">
        <w:rPr>
          <w:sz w:val="20"/>
        </w:rPr>
        <w:t>Built SLA monitoring dashboards to track ETL job performance and completion rates, improving operational visibility across teams.</w:t>
      </w:r>
    </w:p>
    <w:p w14:paraId="5A2F3E7E" w14:textId="77777777" w:rsidR="001D47E0" w:rsidRPr="00A2245A" w:rsidRDefault="00BC0F7C" w:rsidP="00A70C2B">
      <w:pPr>
        <w:spacing w:before="10" w:after="10"/>
        <w:ind w:left="720"/>
        <w:rPr>
          <w:b/>
          <w:bCs/>
        </w:rPr>
      </w:pPr>
      <w:r w:rsidRPr="00A2245A">
        <w:rPr>
          <w:b/>
          <w:bCs/>
          <w:sz w:val="20"/>
        </w:rPr>
        <w:t xml:space="preserve">Key </w:t>
      </w:r>
      <w:proofErr w:type="gramStart"/>
      <w:r w:rsidRPr="00A2245A">
        <w:rPr>
          <w:b/>
          <w:bCs/>
          <w:sz w:val="20"/>
        </w:rPr>
        <w:t>Projects :</w:t>
      </w:r>
      <w:proofErr w:type="gramEnd"/>
    </w:p>
    <w:p w14:paraId="2180E536" w14:textId="77777777" w:rsidR="001D47E0" w:rsidRDefault="00BC0F7C" w:rsidP="00A70C2B">
      <w:pPr>
        <w:pStyle w:val="ListParagraph"/>
        <w:numPr>
          <w:ilvl w:val="0"/>
          <w:numId w:val="20"/>
        </w:numPr>
        <w:spacing w:before="10" w:after="10"/>
      </w:pPr>
      <w:r w:rsidRPr="00E625F4">
        <w:rPr>
          <w:sz w:val="20"/>
        </w:rPr>
        <w:t>Claims Analytics Data Warehouse: Designed and implemented end-to-end Informatica-based ETL architecture for integrating claims, pharmacy, and clinical data sources.</w:t>
      </w:r>
    </w:p>
    <w:p w14:paraId="040C24DC" w14:textId="77777777" w:rsidR="00A2245A" w:rsidRDefault="00BC0F7C" w:rsidP="00A70C2B">
      <w:pPr>
        <w:pStyle w:val="ListParagraph"/>
        <w:numPr>
          <w:ilvl w:val="0"/>
          <w:numId w:val="20"/>
        </w:numPr>
        <w:spacing w:before="10" w:after="10"/>
      </w:pPr>
      <w:r w:rsidRPr="00E625F4">
        <w:rPr>
          <w:sz w:val="20"/>
        </w:rPr>
        <w:t>Regulatory Compliance Data Mart: Built analytical data marts for CMS and payer compliance audits using Oracle and Teradata.</w:t>
      </w:r>
    </w:p>
    <w:p w14:paraId="1E030145" w14:textId="25E602F5" w:rsidR="001D47E0" w:rsidRDefault="00BC0F7C" w:rsidP="00A70C2B">
      <w:pPr>
        <w:pStyle w:val="ListParagraph"/>
        <w:numPr>
          <w:ilvl w:val="0"/>
          <w:numId w:val="20"/>
        </w:numPr>
        <w:spacing w:before="10" w:after="10"/>
      </w:pPr>
      <w:r w:rsidRPr="00E625F4">
        <w:rPr>
          <w:sz w:val="20"/>
        </w:rPr>
        <w:t>Healthcare Utilization Dashboard: Delivered Tableau dashboards highlighting medication adherence and cost optimization opportunities.</w:t>
      </w:r>
    </w:p>
    <w:p w14:paraId="6FD71E6C" w14:textId="7B9D6464" w:rsidR="001D47E0" w:rsidRPr="00A70C2B" w:rsidRDefault="00BC0F7C" w:rsidP="00C26A60">
      <w:pPr>
        <w:spacing w:before="10" w:after="10"/>
        <w:rPr>
          <w:b/>
          <w:bCs/>
        </w:rPr>
      </w:pPr>
      <w:r w:rsidRPr="00A2245A">
        <w:rPr>
          <w:b/>
          <w:bCs/>
          <w:sz w:val="20"/>
        </w:rPr>
        <w:t>Environment:</w:t>
      </w:r>
      <w:r>
        <w:rPr>
          <w:b/>
          <w:bCs/>
          <w:sz w:val="20"/>
        </w:rPr>
        <w:t xml:space="preserve"> </w:t>
      </w:r>
      <w:r>
        <w:rPr>
          <w:sz w:val="20"/>
        </w:rPr>
        <w:t>Informatica PowerCenter | Oracle | Teradata | SQL | SAS | Tableau | Power BI | Python | Excel | UNIX | MS Office | DataStage | ETL Testing | Healthcare Domain Standards (ICD, CPT, HIPAA)</w:t>
      </w:r>
    </w:p>
    <w:sectPr w:rsidR="001D47E0" w:rsidRPr="00A70C2B" w:rsidSect="00C26A6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1D8BF" w14:textId="77777777" w:rsidR="00890C01" w:rsidRDefault="00890C01" w:rsidP="009E2EF7">
      <w:pPr>
        <w:spacing w:after="0" w:line="240" w:lineRule="auto"/>
      </w:pPr>
      <w:r>
        <w:separator/>
      </w:r>
    </w:p>
  </w:endnote>
  <w:endnote w:type="continuationSeparator" w:id="0">
    <w:p w14:paraId="55C89FFC" w14:textId="77777777" w:rsidR="00890C01" w:rsidRDefault="00890C01" w:rsidP="009E2E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53724" w14:textId="77777777" w:rsidR="00890C01" w:rsidRDefault="00890C01" w:rsidP="009E2EF7">
      <w:pPr>
        <w:spacing w:after="0" w:line="240" w:lineRule="auto"/>
      </w:pPr>
      <w:r>
        <w:separator/>
      </w:r>
    </w:p>
  </w:footnote>
  <w:footnote w:type="continuationSeparator" w:id="0">
    <w:p w14:paraId="4A7C0ECC" w14:textId="77777777" w:rsidR="00890C01" w:rsidRDefault="00890C01" w:rsidP="009E2E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5209FE"/>
    <w:multiLevelType w:val="hybridMultilevel"/>
    <w:tmpl w:val="00064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947294"/>
    <w:multiLevelType w:val="hybridMultilevel"/>
    <w:tmpl w:val="D8944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0F6EA8"/>
    <w:multiLevelType w:val="hybridMultilevel"/>
    <w:tmpl w:val="CAF24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5B1493"/>
    <w:multiLevelType w:val="hybridMultilevel"/>
    <w:tmpl w:val="F76C9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082223"/>
    <w:multiLevelType w:val="hybridMultilevel"/>
    <w:tmpl w:val="849A6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620020"/>
    <w:multiLevelType w:val="hybridMultilevel"/>
    <w:tmpl w:val="F3443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A84805"/>
    <w:multiLevelType w:val="multilevel"/>
    <w:tmpl w:val="535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BD4F1A"/>
    <w:multiLevelType w:val="hybridMultilevel"/>
    <w:tmpl w:val="B7801B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9135B94"/>
    <w:multiLevelType w:val="multilevel"/>
    <w:tmpl w:val="16D2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0A63B7"/>
    <w:multiLevelType w:val="hybridMultilevel"/>
    <w:tmpl w:val="4962A8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DAC25DC"/>
    <w:multiLevelType w:val="hybridMultilevel"/>
    <w:tmpl w:val="3F422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3E2B71"/>
    <w:multiLevelType w:val="hybridMultilevel"/>
    <w:tmpl w:val="A024FA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6E6DAA"/>
    <w:multiLevelType w:val="hybridMultilevel"/>
    <w:tmpl w:val="E0F80C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2311105">
    <w:abstractNumId w:val="8"/>
  </w:num>
  <w:num w:numId="2" w16cid:durableId="2044867052">
    <w:abstractNumId w:val="6"/>
  </w:num>
  <w:num w:numId="3" w16cid:durableId="332875499">
    <w:abstractNumId w:val="5"/>
  </w:num>
  <w:num w:numId="4" w16cid:durableId="1296326381">
    <w:abstractNumId w:val="4"/>
  </w:num>
  <w:num w:numId="5" w16cid:durableId="1610316245">
    <w:abstractNumId w:val="7"/>
  </w:num>
  <w:num w:numId="6" w16cid:durableId="1479226129">
    <w:abstractNumId w:val="3"/>
  </w:num>
  <w:num w:numId="7" w16cid:durableId="1972593004">
    <w:abstractNumId w:val="2"/>
  </w:num>
  <w:num w:numId="8" w16cid:durableId="811748816">
    <w:abstractNumId w:val="1"/>
  </w:num>
  <w:num w:numId="9" w16cid:durableId="1566139519">
    <w:abstractNumId w:val="0"/>
  </w:num>
  <w:num w:numId="10" w16cid:durableId="1261833084">
    <w:abstractNumId w:val="13"/>
  </w:num>
  <w:num w:numId="11" w16cid:durableId="1199271639">
    <w:abstractNumId w:val="20"/>
  </w:num>
  <w:num w:numId="12" w16cid:durableId="59014845">
    <w:abstractNumId w:val="18"/>
  </w:num>
  <w:num w:numId="13" w16cid:durableId="597297548">
    <w:abstractNumId w:val="21"/>
  </w:num>
  <w:num w:numId="14" w16cid:durableId="1430656173">
    <w:abstractNumId w:val="16"/>
  </w:num>
  <w:num w:numId="15" w16cid:durableId="1745107582">
    <w:abstractNumId w:val="12"/>
  </w:num>
  <w:num w:numId="16" w16cid:durableId="910117042">
    <w:abstractNumId w:val="10"/>
  </w:num>
  <w:num w:numId="17" w16cid:durableId="2100828082">
    <w:abstractNumId w:val="11"/>
  </w:num>
  <w:num w:numId="18" w16cid:durableId="461848902">
    <w:abstractNumId w:val="19"/>
  </w:num>
  <w:num w:numId="19" w16cid:durableId="1568880904">
    <w:abstractNumId w:val="14"/>
  </w:num>
  <w:num w:numId="20" w16cid:durableId="434323813">
    <w:abstractNumId w:val="9"/>
  </w:num>
  <w:num w:numId="21" w16cid:durableId="1541018411">
    <w:abstractNumId w:val="15"/>
  </w:num>
  <w:num w:numId="22" w16cid:durableId="10370088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CAF"/>
    <w:rsid w:val="000051DE"/>
    <w:rsid w:val="00016E4C"/>
    <w:rsid w:val="00034616"/>
    <w:rsid w:val="0003580B"/>
    <w:rsid w:val="00047939"/>
    <w:rsid w:val="00056E2B"/>
    <w:rsid w:val="0006063C"/>
    <w:rsid w:val="00064ACA"/>
    <w:rsid w:val="00096607"/>
    <w:rsid w:val="000A250B"/>
    <w:rsid w:val="000A4258"/>
    <w:rsid w:val="000C1B9E"/>
    <w:rsid w:val="000C2E8E"/>
    <w:rsid w:val="000C3096"/>
    <w:rsid w:val="000C445C"/>
    <w:rsid w:val="000D3A42"/>
    <w:rsid w:val="000F1C88"/>
    <w:rsid w:val="000F6DAD"/>
    <w:rsid w:val="00100769"/>
    <w:rsid w:val="00103EDE"/>
    <w:rsid w:val="00125D94"/>
    <w:rsid w:val="0013312C"/>
    <w:rsid w:val="00137CC1"/>
    <w:rsid w:val="001402CD"/>
    <w:rsid w:val="00145AED"/>
    <w:rsid w:val="0015074B"/>
    <w:rsid w:val="0015558A"/>
    <w:rsid w:val="00172E75"/>
    <w:rsid w:val="001829B0"/>
    <w:rsid w:val="0018610A"/>
    <w:rsid w:val="001A7CC4"/>
    <w:rsid w:val="001B6A64"/>
    <w:rsid w:val="001C1F76"/>
    <w:rsid w:val="001C5BA7"/>
    <w:rsid w:val="001D47E0"/>
    <w:rsid w:val="001F27B4"/>
    <w:rsid w:val="00205579"/>
    <w:rsid w:val="00206D8B"/>
    <w:rsid w:val="00240CB0"/>
    <w:rsid w:val="00260D33"/>
    <w:rsid w:val="002850D4"/>
    <w:rsid w:val="0029639D"/>
    <w:rsid w:val="00296A07"/>
    <w:rsid w:val="002A470D"/>
    <w:rsid w:val="002A530A"/>
    <w:rsid w:val="002B2D50"/>
    <w:rsid w:val="002D2BD5"/>
    <w:rsid w:val="002D5D67"/>
    <w:rsid w:val="002E63AC"/>
    <w:rsid w:val="003132C2"/>
    <w:rsid w:val="003226D6"/>
    <w:rsid w:val="00326F90"/>
    <w:rsid w:val="00342679"/>
    <w:rsid w:val="003439B5"/>
    <w:rsid w:val="00345752"/>
    <w:rsid w:val="0036236F"/>
    <w:rsid w:val="00381330"/>
    <w:rsid w:val="00383E81"/>
    <w:rsid w:val="00386BF2"/>
    <w:rsid w:val="003872ED"/>
    <w:rsid w:val="003A368B"/>
    <w:rsid w:val="003C0F1F"/>
    <w:rsid w:val="003C2601"/>
    <w:rsid w:val="003C345B"/>
    <w:rsid w:val="003C5221"/>
    <w:rsid w:val="003D2748"/>
    <w:rsid w:val="003E26F3"/>
    <w:rsid w:val="003F08CB"/>
    <w:rsid w:val="003F27CF"/>
    <w:rsid w:val="003F6CBE"/>
    <w:rsid w:val="003F7B9E"/>
    <w:rsid w:val="0040663E"/>
    <w:rsid w:val="00432217"/>
    <w:rsid w:val="00433043"/>
    <w:rsid w:val="00441CE1"/>
    <w:rsid w:val="0044397A"/>
    <w:rsid w:val="00451C44"/>
    <w:rsid w:val="00451CDF"/>
    <w:rsid w:val="0045791B"/>
    <w:rsid w:val="004628DE"/>
    <w:rsid w:val="00466082"/>
    <w:rsid w:val="004760E2"/>
    <w:rsid w:val="00480AE9"/>
    <w:rsid w:val="004A5EDC"/>
    <w:rsid w:val="004C306C"/>
    <w:rsid w:val="004D3955"/>
    <w:rsid w:val="00530037"/>
    <w:rsid w:val="005423C9"/>
    <w:rsid w:val="00545AA1"/>
    <w:rsid w:val="00556287"/>
    <w:rsid w:val="005764A0"/>
    <w:rsid w:val="005905A1"/>
    <w:rsid w:val="005A3D32"/>
    <w:rsid w:val="005B0589"/>
    <w:rsid w:val="005B13E0"/>
    <w:rsid w:val="005C6450"/>
    <w:rsid w:val="005D350F"/>
    <w:rsid w:val="005E650B"/>
    <w:rsid w:val="005F689A"/>
    <w:rsid w:val="00617F48"/>
    <w:rsid w:val="006228EE"/>
    <w:rsid w:val="00642321"/>
    <w:rsid w:val="006426A4"/>
    <w:rsid w:val="00666D5B"/>
    <w:rsid w:val="0067506A"/>
    <w:rsid w:val="00686372"/>
    <w:rsid w:val="0069026A"/>
    <w:rsid w:val="006A5FC6"/>
    <w:rsid w:val="006B4F30"/>
    <w:rsid w:val="006E7D9C"/>
    <w:rsid w:val="006F164A"/>
    <w:rsid w:val="006F1BFA"/>
    <w:rsid w:val="00703FFB"/>
    <w:rsid w:val="00711EDE"/>
    <w:rsid w:val="00717C4D"/>
    <w:rsid w:val="007246CE"/>
    <w:rsid w:val="00744E37"/>
    <w:rsid w:val="007521EB"/>
    <w:rsid w:val="0075446E"/>
    <w:rsid w:val="007771EA"/>
    <w:rsid w:val="00785DD2"/>
    <w:rsid w:val="007B4A90"/>
    <w:rsid w:val="007C5FF3"/>
    <w:rsid w:val="007C6462"/>
    <w:rsid w:val="007D7C43"/>
    <w:rsid w:val="007F7D21"/>
    <w:rsid w:val="008209AA"/>
    <w:rsid w:val="00830EA0"/>
    <w:rsid w:val="00831D17"/>
    <w:rsid w:val="00836C3A"/>
    <w:rsid w:val="00854C6D"/>
    <w:rsid w:val="00866619"/>
    <w:rsid w:val="008878A5"/>
    <w:rsid w:val="00890C01"/>
    <w:rsid w:val="00896614"/>
    <w:rsid w:val="008F01EA"/>
    <w:rsid w:val="008F552B"/>
    <w:rsid w:val="00900AB6"/>
    <w:rsid w:val="009357B3"/>
    <w:rsid w:val="0096103C"/>
    <w:rsid w:val="009B105D"/>
    <w:rsid w:val="009C0A7A"/>
    <w:rsid w:val="009C11CF"/>
    <w:rsid w:val="009E2EF7"/>
    <w:rsid w:val="009E2F11"/>
    <w:rsid w:val="009E3681"/>
    <w:rsid w:val="00A01641"/>
    <w:rsid w:val="00A13F42"/>
    <w:rsid w:val="00A2245A"/>
    <w:rsid w:val="00A505E0"/>
    <w:rsid w:val="00A52059"/>
    <w:rsid w:val="00A532ED"/>
    <w:rsid w:val="00A70C2B"/>
    <w:rsid w:val="00A9790A"/>
    <w:rsid w:val="00AA1D8D"/>
    <w:rsid w:val="00AA2859"/>
    <w:rsid w:val="00AA4267"/>
    <w:rsid w:val="00AA4722"/>
    <w:rsid w:val="00AC3B20"/>
    <w:rsid w:val="00AD026A"/>
    <w:rsid w:val="00AD5D4B"/>
    <w:rsid w:val="00AE6C68"/>
    <w:rsid w:val="00B012CB"/>
    <w:rsid w:val="00B0247D"/>
    <w:rsid w:val="00B03C3B"/>
    <w:rsid w:val="00B321B5"/>
    <w:rsid w:val="00B42993"/>
    <w:rsid w:val="00B47730"/>
    <w:rsid w:val="00B57E57"/>
    <w:rsid w:val="00B61DE7"/>
    <w:rsid w:val="00B756E0"/>
    <w:rsid w:val="00B776F5"/>
    <w:rsid w:val="00B96043"/>
    <w:rsid w:val="00BC0F7C"/>
    <w:rsid w:val="00BD79F5"/>
    <w:rsid w:val="00BE4456"/>
    <w:rsid w:val="00C10573"/>
    <w:rsid w:val="00C26A60"/>
    <w:rsid w:val="00C274E3"/>
    <w:rsid w:val="00C31F55"/>
    <w:rsid w:val="00C40DA9"/>
    <w:rsid w:val="00C63D90"/>
    <w:rsid w:val="00C756C4"/>
    <w:rsid w:val="00C976CB"/>
    <w:rsid w:val="00CA237D"/>
    <w:rsid w:val="00CA443B"/>
    <w:rsid w:val="00CB0664"/>
    <w:rsid w:val="00CB4361"/>
    <w:rsid w:val="00CB6EC7"/>
    <w:rsid w:val="00CC177E"/>
    <w:rsid w:val="00CC1C3E"/>
    <w:rsid w:val="00CE2E32"/>
    <w:rsid w:val="00CF0046"/>
    <w:rsid w:val="00CF1BFF"/>
    <w:rsid w:val="00CF5403"/>
    <w:rsid w:val="00D025DA"/>
    <w:rsid w:val="00D115CC"/>
    <w:rsid w:val="00D30B8F"/>
    <w:rsid w:val="00D437E0"/>
    <w:rsid w:val="00D52353"/>
    <w:rsid w:val="00D63BFE"/>
    <w:rsid w:val="00D728DC"/>
    <w:rsid w:val="00D739C0"/>
    <w:rsid w:val="00D83C40"/>
    <w:rsid w:val="00D846E6"/>
    <w:rsid w:val="00D907AF"/>
    <w:rsid w:val="00DB132E"/>
    <w:rsid w:val="00DB3613"/>
    <w:rsid w:val="00DC0D08"/>
    <w:rsid w:val="00DC3442"/>
    <w:rsid w:val="00DD712A"/>
    <w:rsid w:val="00DF343E"/>
    <w:rsid w:val="00DF4A44"/>
    <w:rsid w:val="00E07FCE"/>
    <w:rsid w:val="00E12408"/>
    <w:rsid w:val="00E14A17"/>
    <w:rsid w:val="00E436C0"/>
    <w:rsid w:val="00E43907"/>
    <w:rsid w:val="00E44174"/>
    <w:rsid w:val="00E625F4"/>
    <w:rsid w:val="00E6345B"/>
    <w:rsid w:val="00E713F0"/>
    <w:rsid w:val="00EA157F"/>
    <w:rsid w:val="00EB1D1D"/>
    <w:rsid w:val="00ED3A0D"/>
    <w:rsid w:val="00ED3DC7"/>
    <w:rsid w:val="00F0502A"/>
    <w:rsid w:val="00F16EDC"/>
    <w:rsid w:val="00F17F13"/>
    <w:rsid w:val="00F274CB"/>
    <w:rsid w:val="00F42630"/>
    <w:rsid w:val="00F43FF8"/>
    <w:rsid w:val="00F4737D"/>
    <w:rsid w:val="00F71651"/>
    <w:rsid w:val="00F72F53"/>
    <w:rsid w:val="00F82ACD"/>
    <w:rsid w:val="00FA2216"/>
    <w:rsid w:val="00FB54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18A70D"/>
  <w14:defaultImageDpi w14:val="300"/>
  <w15:docId w15:val="{ABFCA842-917F-4AF7-A81D-EF68004F3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43221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43221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43221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99"/>
    <w:rsid w:val="0043221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1B6A6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6A6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03CA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rasoonreddy18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1207</TotalTime>
  <Pages>7</Pages>
  <Words>3882</Words>
  <Characters>22130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185</cp:revision>
  <dcterms:created xsi:type="dcterms:W3CDTF">2025-10-17T21:24:00Z</dcterms:created>
  <dcterms:modified xsi:type="dcterms:W3CDTF">2026-03-10T18:45:00Z</dcterms:modified>
  <cp:category/>
</cp:coreProperties>
</file>