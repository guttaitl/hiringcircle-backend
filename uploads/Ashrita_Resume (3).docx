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07A" w:rsidRDefault="0082207A" w:rsidP="00920A99">
      <w:pPr>
        <w:spacing w:after="0"/>
      </w:pPr>
    </w:p>
    <w:p w:rsidR="0082207A" w:rsidRDefault="0082207A" w:rsidP="00920A99">
      <w:pPr>
        <w:pStyle w:val="ListParagraph"/>
        <w:spacing w:after="0"/>
        <w:ind w:left="0"/>
      </w:pPr>
    </w:p>
    <w:p w:rsidR="0082207A" w:rsidRDefault="0082207A" w:rsidP="00920A99">
      <w:pPr>
        <w:pStyle w:val="ListParagraph"/>
        <w:spacing w:after="0"/>
        <w:ind w:left="0"/>
      </w:pPr>
    </w:p>
    <w:p w:rsidR="00A109E1" w:rsidRPr="00683B26" w:rsidRDefault="00920A99" w:rsidP="00920A99">
      <w:pPr>
        <w:pStyle w:val="ListParagraph"/>
        <w:spacing w:after="0"/>
        <w:ind w:left="0"/>
        <w:rPr>
          <w:b/>
          <w:sz w:val="24"/>
          <w:szCs w:val="24"/>
        </w:rPr>
      </w:pPr>
      <w:r w:rsidRPr="00683B26">
        <w:rPr>
          <w:b/>
          <w:sz w:val="24"/>
          <w:szCs w:val="24"/>
        </w:rPr>
        <w:t xml:space="preserve">Name: </w:t>
      </w:r>
      <w:proofErr w:type="spellStart"/>
      <w:r w:rsidR="00683B26" w:rsidRPr="00683B26">
        <w:rPr>
          <w:b/>
          <w:sz w:val="24"/>
          <w:szCs w:val="24"/>
        </w:rPr>
        <w:t>Ashrita</w:t>
      </w:r>
      <w:proofErr w:type="spellEnd"/>
    </w:p>
    <w:p w:rsidR="00A109E1" w:rsidRPr="00683B26" w:rsidRDefault="003E2159" w:rsidP="00683B26">
      <w:pPr>
        <w:spacing w:after="0"/>
        <w:rPr>
          <w:b/>
          <w:sz w:val="24"/>
          <w:szCs w:val="24"/>
        </w:rPr>
      </w:pPr>
      <w:r w:rsidRPr="00683B26">
        <w:rPr>
          <w:b/>
          <w:sz w:val="24"/>
          <w:szCs w:val="24"/>
        </w:rPr>
        <w:t xml:space="preserve">Email: </w:t>
      </w:r>
      <w:r w:rsidR="00683B26" w:rsidRPr="00683B26">
        <w:rPr>
          <w:b/>
          <w:sz w:val="24"/>
          <w:szCs w:val="24"/>
        </w:rPr>
        <w:t>ashrita.tech@gmail.com</w:t>
      </w:r>
    </w:p>
    <w:p w:rsidR="00A109E1" w:rsidRPr="00683B26" w:rsidRDefault="00683B26" w:rsidP="00683B26">
      <w:pPr>
        <w:spacing w:after="0"/>
        <w:rPr>
          <w:b/>
          <w:sz w:val="24"/>
          <w:szCs w:val="24"/>
        </w:rPr>
      </w:pPr>
      <w:r w:rsidRPr="00683B26">
        <w:rPr>
          <w:b/>
          <w:sz w:val="24"/>
          <w:szCs w:val="24"/>
        </w:rPr>
        <w:t>Direct: +1 (623) 272-7460</w:t>
      </w:r>
    </w:p>
    <w:p w:rsidR="00A109E1" w:rsidRDefault="00683B26" w:rsidP="00683B26">
      <w:pPr>
        <w:spacing w:after="0"/>
        <w:rPr>
          <w:b/>
          <w:sz w:val="24"/>
          <w:szCs w:val="24"/>
        </w:rPr>
      </w:pPr>
      <w:r w:rsidRPr="00683B26">
        <w:rPr>
          <w:b/>
          <w:sz w:val="24"/>
          <w:szCs w:val="24"/>
        </w:rPr>
        <w:t xml:space="preserve">LinkedIn: </w:t>
      </w:r>
      <w:hyperlink r:id="rId9" w:history="1">
        <w:r w:rsidRPr="00BF1FA0">
          <w:rPr>
            <w:rStyle w:val="Hyperlink"/>
            <w:b/>
            <w:sz w:val="24"/>
            <w:szCs w:val="24"/>
          </w:rPr>
          <w:t>https://www.linkedin.com/in/ashrita-reddy-k-29bbba242/</w:t>
        </w:r>
      </w:hyperlink>
    </w:p>
    <w:p w:rsidR="00683B26" w:rsidRPr="00683B26" w:rsidRDefault="00683B26" w:rsidP="00683B26">
      <w:pPr>
        <w:spacing w:after="0"/>
        <w:rPr>
          <w:b/>
          <w:sz w:val="24"/>
          <w:szCs w:val="24"/>
        </w:rPr>
      </w:pPr>
    </w:p>
    <w:p w:rsidR="00A109E1" w:rsidRPr="00FD25A8" w:rsidRDefault="00A109E1" w:rsidP="00920A99">
      <w:pPr>
        <w:spacing w:after="0"/>
      </w:pPr>
    </w:p>
    <w:p w:rsidR="00B207A2" w:rsidRPr="00FD25A8" w:rsidRDefault="003E2159" w:rsidP="00920A99">
      <w:pPr>
        <w:pStyle w:val="ListParagraph"/>
        <w:spacing w:after="0"/>
        <w:ind w:left="0"/>
        <w:rPr>
          <w:b/>
        </w:rPr>
      </w:pPr>
      <w:r w:rsidRPr="00FD25A8">
        <w:rPr>
          <w:b/>
        </w:rPr>
        <w:t>PROFESSIONAL SUMMARY</w:t>
      </w:r>
    </w:p>
    <w:p w:rsidR="00A109E1" w:rsidRPr="00FD25A8" w:rsidRDefault="003E2159" w:rsidP="00920A99">
      <w:pPr>
        <w:pStyle w:val="ListParagraph"/>
        <w:numPr>
          <w:ilvl w:val="0"/>
          <w:numId w:val="24"/>
        </w:numPr>
        <w:spacing w:after="0"/>
        <w:ind w:left="0"/>
      </w:pPr>
      <w:r w:rsidRPr="00FD25A8">
        <w:t>Senior Data Eng</w:t>
      </w:r>
      <w:r w:rsidR="0082207A">
        <w:t xml:space="preserve">ineer / </w:t>
      </w:r>
      <w:proofErr w:type="spellStart"/>
      <w:r w:rsidR="0082207A">
        <w:t>GenAI</w:t>
      </w:r>
      <w:proofErr w:type="spellEnd"/>
      <w:r w:rsidR="0082207A">
        <w:t xml:space="preserve"> Engineer with 9</w:t>
      </w:r>
      <w:r w:rsidRPr="00FD25A8">
        <w:t xml:space="preserve"> years of experience designing and building scalable cloud-native data platforms and AI-driven solutions across AWS and Azure environments.</w:t>
      </w:r>
    </w:p>
    <w:p w:rsidR="00A109E1" w:rsidRPr="00FD25A8" w:rsidRDefault="003E2159" w:rsidP="00920A99">
      <w:pPr>
        <w:pStyle w:val="ListParagraph"/>
        <w:numPr>
          <w:ilvl w:val="0"/>
          <w:numId w:val="24"/>
        </w:numPr>
        <w:spacing w:after="0"/>
        <w:ind w:left="0"/>
      </w:pPr>
      <w:r w:rsidRPr="00FD25A8">
        <w:t>Strong expertise in Data Engineering, ETL pipelines, Data Warehousing, Python, PySpark, SQL, and BI tools including Power BI and Tableau.</w:t>
      </w:r>
    </w:p>
    <w:p w:rsidR="00A109E1" w:rsidRPr="00FD25A8" w:rsidRDefault="003E2159" w:rsidP="00920A99">
      <w:pPr>
        <w:pStyle w:val="ListParagraph"/>
        <w:numPr>
          <w:ilvl w:val="0"/>
          <w:numId w:val="24"/>
        </w:numPr>
        <w:spacing w:after="0"/>
        <w:ind w:left="0"/>
      </w:pPr>
      <w:r w:rsidRPr="00FD25A8">
        <w:t>Hands-on experience building Generative AI solutions including Retrieval-Augmented Generation (RAG), vector search systems, and Natural Language to SQL pipelines using AWS Bedrock, OpenSearch, and LangChain.</w:t>
      </w:r>
    </w:p>
    <w:p w:rsidR="00A109E1" w:rsidRDefault="003E2159" w:rsidP="00920A99">
      <w:pPr>
        <w:pStyle w:val="ListParagraph"/>
        <w:numPr>
          <w:ilvl w:val="0"/>
          <w:numId w:val="24"/>
        </w:numPr>
        <w:spacing w:after="0"/>
        <w:ind w:left="0"/>
      </w:pPr>
      <w:r w:rsidRPr="00FD25A8">
        <w:t>Experienced in serverless architectures, Infrastructure as Code (Terraform), CI/CD pipelines, and secure cloud deployments aligned with SOC 2 controls.</w:t>
      </w:r>
    </w:p>
    <w:p w:rsidR="00FD25A8" w:rsidRPr="00FD25A8" w:rsidRDefault="00FD25A8" w:rsidP="00920A99">
      <w:pPr>
        <w:pStyle w:val="ListParagraph"/>
        <w:spacing w:after="0"/>
        <w:ind w:left="0"/>
      </w:pPr>
    </w:p>
    <w:p w:rsidR="00A109E1" w:rsidRPr="00FD25A8" w:rsidRDefault="003E2159" w:rsidP="00920A99">
      <w:pPr>
        <w:pStyle w:val="ListParagraph"/>
        <w:spacing w:after="0"/>
        <w:ind w:left="0"/>
        <w:rPr>
          <w:b/>
        </w:rPr>
      </w:pPr>
      <w:r w:rsidRPr="00FD25A8">
        <w:rPr>
          <w:b/>
        </w:rPr>
        <w:t>TECHNICAL SKILLS</w:t>
      </w:r>
    </w:p>
    <w:p w:rsidR="00A109E1" w:rsidRPr="00FD25A8" w:rsidRDefault="003E2159" w:rsidP="00920A99">
      <w:pPr>
        <w:spacing w:after="0"/>
      </w:pPr>
      <w:r w:rsidRPr="00FD25A8">
        <w:rPr>
          <w:b/>
        </w:rPr>
        <w:t xml:space="preserve">Programming </w:t>
      </w:r>
      <w:proofErr w:type="gramStart"/>
      <w:r w:rsidRPr="00FD25A8">
        <w:rPr>
          <w:b/>
        </w:rPr>
        <w:t>Languages</w:t>
      </w:r>
      <w:r w:rsidR="00FD25A8">
        <w:rPr>
          <w:b/>
        </w:rPr>
        <w:t xml:space="preserve"> :</w:t>
      </w:r>
      <w:proofErr w:type="gramEnd"/>
      <w:r w:rsidR="00B207A2">
        <w:rPr>
          <w:b/>
        </w:rPr>
        <w:t xml:space="preserve"> </w:t>
      </w:r>
      <w:r w:rsidRPr="00FD25A8">
        <w:t>Python, SQL, Shell Scripting, C</w:t>
      </w:r>
    </w:p>
    <w:p w:rsidR="00A109E1" w:rsidRPr="00FD25A8" w:rsidRDefault="003E2159" w:rsidP="00920A99">
      <w:pPr>
        <w:spacing w:after="0"/>
      </w:pPr>
      <w:r w:rsidRPr="00FD25A8">
        <w:rPr>
          <w:b/>
        </w:rPr>
        <w:t>Cloud Platforms</w:t>
      </w:r>
      <w:r w:rsidR="00FD25A8">
        <w:rPr>
          <w:b/>
        </w:rPr>
        <w:t>:</w:t>
      </w:r>
      <w:r w:rsidR="00FD25A8" w:rsidRPr="00FD25A8">
        <w:t xml:space="preserve"> AWS (S3, IAM, EC2, Lambda, EMR, Glue, Athena, Step Functions, ECS, ECR, Bedrock</w:t>
      </w:r>
      <w:proofErr w:type="gramStart"/>
      <w:r w:rsidR="00FD25A8" w:rsidRPr="00FD25A8">
        <w:t>)Azure</w:t>
      </w:r>
      <w:proofErr w:type="gramEnd"/>
      <w:r w:rsidR="00FD25A8" w:rsidRPr="00FD25A8">
        <w:t xml:space="preserve"> </w:t>
      </w:r>
      <w:r w:rsidR="0082207A">
        <w:t xml:space="preserve">      </w:t>
      </w:r>
      <w:r w:rsidR="00FD25A8" w:rsidRPr="00FD25A8">
        <w:t>(Databricks, Azure SQL, Azure Data Factory, Azure Data Warehouse)GCP</w:t>
      </w:r>
      <w:r w:rsidR="0082207A">
        <w:t xml:space="preserve">   </w:t>
      </w:r>
    </w:p>
    <w:p w:rsidR="00A109E1" w:rsidRPr="00FD25A8" w:rsidRDefault="003E2159" w:rsidP="00920A99">
      <w:pPr>
        <w:spacing w:after="0"/>
      </w:pPr>
      <w:r w:rsidRPr="00FD25A8">
        <w:rPr>
          <w:b/>
        </w:rPr>
        <w:t>Data Engineering &amp; Big Data</w:t>
      </w:r>
      <w:r w:rsidR="00FD25A8">
        <w:rPr>
          <w:b/>
        </w:rPr>
        <w:t>:</w:t>
      </w:r>
      <w:r w:rsidR="00B207A2">
        <w:rPr>
          <w:b/>
        </w:rPr>
        <w:t xml:space="preserve"> </w:t>
      </w:r>
      <w:r w:rsidRPr="00FD25A8">
        <w:t xml:space="preserve">Apache Spark, PySpark, </w:t>
      </w:r>
      <w:proofErr w:type="spellStart"/>
      <w:r w:rsidRPr="00FD25A8">
        <w:t>Hadoop</w:t>
      </w:r>
      <w:proofErr w:type="spellEnd"/>
      <w:r w:rsidRPr="00FD25A8">
        <w:t>, MapReduce, Kafka, Airflow, Informatica</w:t>
      </w:r>
    </w:p>
    <w:p w:rsidR="00A109E1" w:rsidRPr="00FD25A8" w:rsidRDefault="003E2159" w:rsidP="00920A99">
      <w:pPr>
        <w:spacing w:after="0"/>
      </w:pPr>
      <w:r w:rsidRPr="00FD25A8">
        <w:rPr>
          <w:b/>
        </w:rPr>
        <w:t>Databases &amp; Data Warehousing</w:t>
      </w:r>
      <w:r w:rsidR="00FD25A8">
        <w:rPr>
          <w:b/>
        </w:rPr>
        <w:t>:</w:t>
      </w:r>
      <w:r w:rsidR="00B207A2">
        <w:rPr>
          <w:b/>
        </w:rPr>
        <w:t xml:space="preserve"> </w:t>
      </w:r>
      <w:r w:rsidRPr="00FD25A8">
        <w:t xml:space="preserve">SQL Server, MySQL, Oracle, </w:t>
      </w:r>
      <w:proofErr w:type="spellStart"/>
      <w:r w:rsidRPr="00FD25A8">
        <w:t>PostgreSQL</w:t>
      </w:r>
      <w:proofErr w:type="spellEnd"/>
      <w:r w:rsidRPr="00FD25A8">
        <w:t xml:space="preserve">, </w:t>
      </w:r>
      <w:proofErr w:type="spellStart"/>
      <w:r w:rsidRPr="00FD25A8">
        <w:t>MongoDB</w:t>
      </w:r>
      <w:proofErr w:type="spellEnd"/>
      <w:r w:rsidRPr="00FD25A8">
        <w:t>, Cassandra, Teradata</w:t>
      </w:r>
      <w:r w:rsidR="00FD25A8">
        <w:t xml:space="preserve">, </w:t>
      </w:r>
      <w:r w:rsidR="0082207A">
        <w:t xml:space="preserve">                   </w:t>
      </w:r>
      <w:r w:rsidRPr="00FD25A8">
        <w:t>Snowflake, Amazon Redshift</w:t>
      </w:r>
    </w:p>
    <w:p w:rsidR="00A109E1" w:rsidRPr="00FD25A8" w:rsidRDefault="003E2159" w:rsidP="00920A99">
      <w:pPr>
        <w:spacing w:after="0"/>
      </w:pPr>
      <w:r w:rsidRPr="00FD25A8">
        <w:rPr>
          <w:b/>
        </w:rPr>
        <w:t>Analytics &amp; BI Tools</w:t>
      </w:r>
      <w:r w:rsidR="00FD25A8">
        <w:rPr>
          <w:b/>
        </w:rPr>
        <w:t xml:space="preserve">: </w:t>
      </w:r>
      <w:r w:rsidRPr="00FD25A8">
        <w:t xml:space="preserve">Power BI, Tableau, </w:t>
      </w:r>
      <w:proofErr w:type="spellStart"/>
      <w:r w:rsidRPr="00FD25A8">
        <w:t>Kibana</w:t>
      </w:r>
      <w:proofErr w:type="spellEnd"/>
    </w:p>
    <w:p w:rsidR="00A109E1" w:rsidRDefault="003E2159" w:rsidP="00920A99">
      <w:pPr>
        <w:spacing w:after="0"/>
      </w:pPr>
      <w:r w:rsidRPr="00FD25A8">
        <w:rPr>
          <w:b/>
        </w:rPr>
        <w:t>DevOps &amp; Tools</w:t>
      </w:r>
      <w:r w:rsidR="00FD25A8">
        <w:rPr>
          <w:b/>
        </w:rPr>
        <w:t xml:space="preserve">: </w:t>
      </w:r>
      <w:r w:rsidRPr="00FD25A8">
        <w:t xml:space="preserve">Terraform, CI/CD, AWS </w:t>
      </w:r>
      <w:proofErr w:type="spellStart"/>
      <w:r w:rsidRPr="00FD25A8">
        <w:t>CodePipeline</w:t>
      </w:r>
      <w:proofErr w:type="spellEnd"/>
      <w:r w:rsidRPr="00FD25A8">
        <w:t xml:space="preserve">, </w:t>
      </w:r>
      <w:proofErr w:type="spellStart"/>
      <w:r w:rsidRPr="00FD25A8">
        <w:t>GitHub</w:t>
      </w:r>
      <w:proofErr w:type="spellEnd"/>
      <w:r w:rsidRPr="00FD25A8">
        <w:t xml:space="preserve">, </w:t>
      </w:r>
      <w:proofErr w:type="spellStart"/>
      <w:r w:rsidRPr="00FD25A8">
        <w:t>Bitbucket</w:t>
      </w:r>
      <w:proofErr w:type="spellEnd"/>
      <w:r w:rsidRPr="00FD25A8">
        <w:t>, JIRA, Agile</w:t>
      </w:r>
    </w:p>
    <w:p w:rsidR="00FD25A8" w:rsidRPr="00FD25A8" w:rsidRDefault="00FD25A8" w:rsidP="00920A99">
      <w:pPr>
        <w:spacing w:after="0"/>
        <w:rPr>
          <w:b/>
        </w:rPr>
      </w:pPr>
    </w:p>
    <w:p w:rsidR="00FD25A8" w:rsidRDefault="003E2159" w:rsidP="00920A99">
      <w:pPr>
        <w:pStyle w:val="ListParagraph"/>
        <w:spacing w:after="0"/>
        <w:ind w:left="0"/>
        <w:rPr>
          <w:b/>
        </w:rPr>
      </w:pPr>
      <w:r w:rsidRPr="00FD25A8">
        <w:rPr>
          <w:b/>
        </w:rPr>
        <w:t>PROFESSIONAL EXPERIENCE</w:t>
      </w:r>
    </w:p>
    <w:p w:rsidR="00FD25A8" w:rsidRPr="00FD25A8" w:rsidRDefault="00FD25A8" w:rsidP="00920A99">
      <w:pPr>
        <w:pStyle w:val="ListParagraph"/>
        <w:spacing w:after="0"/>
        <w:ind w:left="0"/>
        <w:rPr>
          <w:b/>
        </w:rPr>
      </w:pPr>
    </w:p>
    <w:p w:rsidR="00497677" w:rsidRDefault="003E2159" w:rsidP="00920A99">
      <w:pPr>
        <w:pStyle w:val="ListParagraph"/>
        <w:spacing w:after="0"/>
        <w:ind w:left="0"/>
      </w:pPr>
      <w:r w:rsidRPr="00FD25A8">
        <w:rPr>
          <w:b/>
        </w:rPr>
        <w:t>FCC / New Math Data, Raleigh, NC</w:t>
      </w:r>
      <w:r w:rsidR="00497677">
        <w:rPr>
          <w:b/>
        </w:rPr>
        <w:t xml:space="preserve">                                                                                                      </w:t>
      </w:r>
      <w:r w:rsidR="00497677" w:rsidRPr="00497677">
        <w:rPr>
          <w:b/>
        </w:rPr>
        <w:t>JAN 2025 – PRESENT</w:t>
      </w:r>
    </w:p>
    <w:p w:rsidR="00FD25A8" w:rsidRPr="00FD25A8" w:rsidRDefault="00497677" w:rsidP="00920A99">
      <w:pPr>
        <w:pStyle w:val="ListParagraph"/>
        <w:spacing w:after="0"/>
        <w:ind w:left="0"/>
      </w:pPr>
      <w:proofErr w:type="spellStart"/>
      <w:r w:rsidRPr="00497677">
        <w:rPr>
          <w:b/>
        </w:rPr>
        <w:t>Sr</w:t>
      </w:r>
      <w:proofErr w:type="spellEnd"/>
      <w:r>
        <w:t xml:space="preserve"> </w:t>
      </w:r>
      <w:r w:rsidR="003E2159" w:rsidRPr="00497677">
        <w:rPr>
          <w:b/>
          <w:sz w:val="24"/>
          <w:szCs w:val="24"/>
        </w:rPr>
        <w:t>Data Engineer</w:t>
      </w:r>
      <w:r w:rsidR="003E2159" w:rsidRPr="00FD25A8">
        <w:t xml:space="preserve"> </w:t>
      </w:r>
      <w:r>
        <w:rPr>
          <w:b/>
        </w:rPr>
        <w:t xml:space="preserve">          </w:t>
      </w:r>
      <w:r w:rsidRPr="00497677">
        <w:rPr>
          <w:b/>
        </w:rPr>
        <w:t xml:space="preserve">                                                 </w:t>
      </w:r>
      <w:r>
        <w:rPr>
          <w:b/>
        </w:rPr>
        <w:t xml:space="preserve">                              </w:t>
      </w:r>
      <w:r w:rsidRPr="00497677">
        <w:rPr>
          <w:b/>
        </w:rPr>
        <w:t xml:space="preserve">       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Built an end-to-end RAG system for PDF intelligence using AWS Bedrock, </w:t>
      </w:r>
      <w:proofErr w:type="spellStart"/>
      <w:r w:rsidRPr="00AB1395">
        <w:t>LangChain</w:t>
      </w:r>
      <w:proofErr w:type="spellEnd"/>
      <w:r w:rsidRPr="00AB1395">
        <w:t>, and OpenSearch vector search, enabling semantic retrieval and grounded LLM responses.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Deployed a </w:t>
      </w:r>
      <w:proofErr w:type="spellStart"/>
      <w:r w:rsidRPr="00AB1395">
        <w:t>serverless</w:t>
      </w:r>
      <w:proofErr w:type="spellEnd"/>
      <w:r w:rsidRPr="00AB1395">
        <w:t xml:space="preserve"> </w:t>
      </w:r>
      <w:proofErr w:type="spellStart"/>
      <w:r w:rsidRPr="00AB1395">
        <w:t>GenAI</w:t>
      </w:r>
      <w:proofErr w:type="spellEnd"/>
      <w:r w:rsidRPr="00AB1395">
        <w:t xml:space="preserve"> architecture with Lambda, ECS </w:t>
      </w:r>
      <w:proofErr w:type="spellStart"/>
      <w:r w:rsidRPr="00AB1395">
        <w:t>Fargate</w:t>
      </w:r>
      <w:proofErr w:type="spellEnd"/>
      <w:r w:rsidRPr="00AB1395">
        <w:t xml:space="preserve">, and </w:t>
      </w:r>
      <w:proofErr w:type="spellStart"/>
      <w:r w:rsidRPr="00AB1395">
        <w:t>FastAPI</w:t>
      </w:r>
      <w:proofErr w:type="spellEnd"/>
      <w:r w:rsidRPr="00AB1395">
        <w:t xml:space="preserve">, and provisioned production infrastructure via Terraform (VPC, OpenSearch </w:t>
      </w:r>
      <w:proofErr w:type="spellStart"/>
      <w:r w:rsidRPr="00AB1395">
        <w:t>Serverless</w:t>
      </w:r>
      <w:proofErr w:type="spellEnd"/>
      <w:r w:rsidRPr="00AB1395">
        <w:t xml:space="preserve"> k-NN, S3, ECR).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Developed a </w:t>
      </w:r>
      <w:proofErr w:type="spellStart"/>
      <w:r w:rsidRPr="00AB1395">
        <w:t>GenAI</w:t>
      </w:r>
      <w:proofErr w:type="spellEnd"/>
      <w:r w:rsidRPr="00AB1395">
        <w:t xml:space="preserve">-powered natural language to SQL system using AWS Bedrock (Claude Sonnet) and Model Context Protocol (MCP) for schema-aware reasoning over </w:t>
      </w:r>
      <w:proofErr w:type="spellStart"/>
      <w:r w:rsidRPr="00AB1395">
        <w:t>PostgreSQL</w:t>
      </w:r>
      <w:proofErr w:type="spellEnd"/>
      <w:r w:rsidRPr="00AB1395">
        <w:t>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Implemented a hybrid </w:t>
      </w:r>
      <w:proofErr w:type="spellStart"/>
      <w:r w:rsidRPr="00AB1395">
        <w:t>serverless</w:t>
      </w:r>
      <w:proofErr w:type="spellEnd"/>
      <w:r w:rsidRPr="00AB1395">
        <w:t xml:space="preserve"> architecture with Lambda APIs and ECS </w:t>
      </w:r>
      <w:proofErr w:type="spellStart"/>
      <w:r w:rsidRPr="00AB1395">
        <w:t>Fargate</w:t>
      </w:r>
      <w:proofErr w:type="spellEnd"/>
      <w:r w:rsidRPr="00AB1395">
        <w:t xml:space="preserve"> (</w:t>
      </w:r>
      <w:proofErr w:type="spellStart"/>
      <w:r w:rsidRPr="00AB1395">
        <w:t>Chainlit</w:t>
      </w:r>
      <w:proofErr w:type="spellEnd"/>
      <w:r w:rsidRPr="00AB1395">
        <w:t xml:space="preserve"> UI) behind an ALB, using Terraform and AWS Parameter Store for secure con </w:t>
      </w:r>
      <w:proofErr w:type="spellStart"/>
      <w:r w:rsidRPr="00AB1395">
        <w:t>ıguration</w:t>
      </w:r>
      <w:proofErr w:type="spellEnd"/>
      <w:r w:rsidRPr="00AB1395">
        <w:t>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Implemented SOC 2–aligned AWS security controls using Terraform, including encryption at rest, restricted network access, and secure S3 con </w:t>
      </w:r>
      <w:proofErr w:type="spellStart"/>
      <w:r w:rsidRPr="00AB1395">
        <w:t>ıgurations</w:t>
      </w:r>
      <w:proofErr w:type="spellEnd"/>
      <w:r w:rsidRPr="00AB1395">
        <w:t>, deployed via Terraform Cloud CI/CD.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Accelerated </w:t>
      </w:r>
      <w:proofErr w:type="spellStart"/>
      <w:r w:rsidRPr="00AB1395">
        <w:t>GenAI</w:t>
      </w:r>
      <w:proofErr w:type="spellEnd"/>
      <w:r w:rsidRPr="00AB1395">
        <w:t xml:space="preserve"> development and debugging using AI-assisted tooling (Cursor) for rapid iteration, refactoring, and issue resolution.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Built a scalable AWS cloud data platform enabling a </w:t>
      </w:r>
      <w:proofErr w:type="spellStart"/>
      <w:r w:rsidRPr="00AB1395">
        <w:t>uni</w:t>
      </w:r>
      <w:proofErr w:type="spellEnd"/>
      <w:r w:rsidRPr="00AB1395">
        <w:t xml:space="preserve"> </w:t>
      </w:r>
      <w:proofErr w:type="spellStart"/>
      <w:r w:rsidRPr="00AB1395">
        <w:t>ıed</w:t>
      </w:r>
      <w:proofErr w:type="spellEnd"/>
      <w:r w:rsidRPr="00AB1395">
        <w:t xml:space="preserve"> analytics environment for the </w:t>
      </w:r>
      <w:proofErr w:type="spellStart"/>
      <w:r w:rsidRPr="00AB1395">
        <w:t>ınancial</w:t>
      </w:r>
      <w:proofErr w:type="spellEnd"/>
      <w:r w:rsidRPr="00AB1395">
        <w:t xml:space="preserve"> services domain through cloud-native architecture, automation, and cost optimization.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Contributed Infrastructure as Code using </w:t>
      </w:r>
      <w:proofErr w:type="spellStart"/>
      <w:r w:rsidRPr="00AB1395">
        <w:t>TypeScript</w:t>
      </w:r>
      <w:proofErr w:type="spellEnd"/>
      <w:r w:rsidRPr="00AB1395">
        <w:t xml:space="preserve"> and Python across multiple shared </w:t>
      </w:r>
      <w:proofErr w:type="spellStart"/>
      <w:r w:rsidRPr="00AB1395">
        <w:t>GitHub</w:t>
      </w:r>
      <w:proofErr w:type="spellEnd"/>
      <w:r w:rsidRPr="00AB1395">
        <w:t xml:space="preserve"> repositories in a collaborative engineering environment.</w:t>
      </w:r>
    </w:p>
    <w:p w:rsidR="004A0478" w:rsidRPr="00AB1395" w:rsidRDefault="004A0478" w:rsidP="00920A99">
      <w:pPr>
        <w:pStyle w:val="ListParagraph"/>
        <w:numPr>
          <w:ilvl w:val="0"/>
          <w:numId w:val="23"/>
        </w:numPr>
        <w:spacing w:after="0"/>
        <w:ind w:left="0"/>
      </w:pPr>
      <w:r w:rsidRPr="00AB1395">
        <w:t xml:space="preserve">Designed and implemented CI/CD pipelines with AWS </w:t>
      </w:r>
      <w:proofErr w:type="spellStart"/>
      <w:r w:rsidRPr="00AB1395">
        <w:t>CodePipeline</w:t>
      </w:r>
      <w:proofErr w:type="spellEnd"/>
      <w:r w:rsidRPr="00AB1395">
        <w:t xml:space="preserve"> to automate build, test, and deployment work </w:t>
      </w:r>
      <w:r w:rsidRPr="0082207A">
        <w:rPr>
          <w:rFonts w:cs="Cambria Math"/>
        </w:rPr>
        <w:t>⊥</w:t>
      </w:r>
      <w:proofErr w:type="spellStart"/>
      <w:r w:rsidRPr="00AB1395">
        <w:t>ows</w:t>
      </w:r>
      <w:proofErr w:type="spellEnd"/>
      <w:r w:rsidRPr="00AB1395">
        <w:t xml:space="preserve"> for shared Python frameworks used by AWS Glue workloads.</w:t>
      </w:r>
    </w:p>
    <w:p w:rsidR="00497677" w:rsidRPr="00AB1395" w:rsidRDefault="00497677" w:rsidP="00920A99">
      <w:pPr>
        <w:pStyle w:val="ListParagraph"/>
        <w:spacing w:after="0"/>
        <w:ind w:left="0"/>
      </w:pPr>
    </w:p>
    <w:p w:rsidR="00A109E1" w:rsidRPr="00AB1395" w:rsidRDefault="003E2159" w:rsidP="00920A99">
      <w:pPr>
        <w:pStyle w:val="ListParagraph"/>
        <w:spacing w:after="0"/>
        <w:ind w:left="0"/>
      </w:pPr>
      <w:r w:rsidRPr="00AB1395">
        <w:rPr>
          <w:b/>
        </w:rPr>
        <w:t>Gilead (ZS Associates), US</w:t>
      </w:r>
      <w:r w:rsidR="00497677" w:rsidRPr="00AB1395">
        <w:rPr>
          <w:b/>
        </w:rPr>
        <w:t xml:space="preserve">                                                                                                        OCT 2022 – DEC 2024</w:t>
      </w:r>
    </w:p>
    <w:p w:rsidR="00497677" w:rsidRPr="00AB1395" w:rsidRDefault="003E2159" w:rsidP="00920A99">
      <w:pPr>
        <w:pStyle w:val="ListParagraph"/>
        <w:spacing w:after="0"/>
        <w:ind w:left="0"/>
      </w:pPr>
      <w:proofErr w:type="spellStart"/>
      <w:r w:rsidRPr="00AB1395">
        <w:rPr>
          <w:b/>
        </w:rPr>
        <w:t>Sr</w:t>
      </w:r>
      <w:proofErr w:type="spellEnd"/>
      <w:r w:rsidRPr="00AB1395">
        <w:rPr>
          <w:b/>
        </w:rPr>
        <w:t xml:space="preserve"> Data Engineer / Support Engineer</w:t>
      </w:r>
      <w:r w:rsidR="00497677" w:rsidRPr="00AB1395">
        <w:t xml:space="preserve"> 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Led</w:t>
      </w:r>
      <w:r w:rsidRPr="0082207A">
        <w:rPr>
          <w:spacing w:val="-3"/>
        </w:rPr>
        <w:t xml:space="preserve"> </w:t>
      </w:r>
      <w:r w:rsidRPr="00AB1395">
        <w:t>the</w:t>
      </w:r>
      <w:r w:rsidRPr="0082207A">
        <w:rPr>
          <w:spacing w:val="-3"/>
        </w:rPr>
        <w:t xml:space="preserve"> </w:t>
      </w:r>
      <w:r w:rsidRPr="00AB1395">
        <w:t>migration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optimization</w:t>
      </w:r>
      <w:r w:rsidRPr="0082207A">
        <w:rPr>
          <w:spacing w:val="-3"/>
        </w:rPr>
        <w:t xml:space="preserve"> </w:t>
      </w:r>
      <w:r w:rsidRPr="00AB1395">
        <w:t>of</w:t>
      </w:r>
      <w:r w:rsidRPr="0082207A">
        <w:rPr>
          <w:spacing w:val="-3"/>
        </w:rPr>
        <w:t xml:space="preserve"> </w:t>
      </w:r>
      <w:r w:rsidRPr="00AB1395">
        <w:t>Data</w:t>
      </w:r>
      <w:r w:rsidRPr="0082207A">
        <w:rPr>
          <w:spacing w:val="-3"/>
        </w:rPr>
        <w:t xml:space="preserve"> </w:t>
      </w:r>
      <w:r w:rsidRPr="00AB1395">
        <w:t>Ingestion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Data</w:t>
      </w:r>
      <w:r w:rsidRPr="0082207A">
        <w:rPr>
          <w:spacing w:val="-3"/>
        </w:rPr>
        <w:t xml:space="preserve"> </w:t>
      </w:r>
      <w:r w:rsidRPr="00AB1395">
        <w:t>Warehouse</w:t>
      </w:r>
      <w:r w:rsidRPr="0082207A">
        <w:rPr>
          <w:spacing w:val="-3"/>
        </w:rPr>
        <w:t xml:space="preserve"> </w:t>
      </w:r>
      <w:r w:rsidRPr="00AB1395">
        <w:t>jobs</w:t>
      </w:r>
      <w:r w:rsidRPr="0082207A">
        <w:rPr>
          <w:spacing w:val="-3"/>
        </w:rPr>
        <w:t xml:space="preserve"> </w:t>
      </w:r>
      <w:r w:rsidRPr="00AB1395">
        <w:t>on</w:t>
      </w:r>
      <w:r w:rsidRPr="0082207A">
        <w:rPr>
          <w:spacing w:val="-3"/>
        </w:rPr>
        <w:t xml:space="preserve"> </w:t>
      </w:r>
      <w:r w:rsidRPr="00AB1395">
        <w:t>AWS</w:t>
      </w:r>
      <w:r w:rsidRPr="0082207A">
        <w:rPr>
          <w:spacing w:val="-3"/>
        </w:rPr>
        <w:t xml:space="preserve"> </w:t>
      </w:r>
      <w:r w:rsidRPr="00AB1395">
        <w:t>cloud</w:t>
      </w:r>
      <w:r w:rsidRPr="0082207A">
        <w:rPr>
          <w:spacing w:val="-3"/>
        </w:rPr>
        <w:t xml:space="preserve"> </w:t>
      </w:r>
      <w:r w:rsidRPr="00AB1395">
        <w:t>infrastructure,</w:t>
      </w:r>
      <w:r w:rsidRPr="0082207A">
        <w:rPr>
          <w:spacing w:val="-3"/>
        </w:rPr>
        <w:t xml:space="preserve"> </w:t>
      </w:r>
      <w:r w:rsidRPr="00AB1395">
        <w:t>leveraging</w:t>
      </w:r>
      <w:r w:rsidRPr="0082207A">
        <w:rPr>
          <w:spacing w:val="-3"/>
        </w:rPr>
        <w:t xml:space="preserve"> </w:t>
      </w:r>
      <w:r w:rsidRPr="00AB1395">
        <w:t>a</w:t>
      </w:r>
      <w:r w:rsidRPr="0082207A">
        <w:rPr>
          <w:spacing w:val="-3"/>
        </w:rPr>
        <w:t xml:space="preserve"> </w:t>
      </w:r>
      <w:r w:rsidRPr="00AB1395">
        <w:t>comprehensive</w:t>
      </w:r>
      <w:r w:rsidRPr="0082207A">
        <w:rPr>
          <w:spacing w:val="-3"/>
        </w:rPr>
        <w:t xml:space="preserve"> </w:t>
      </w:r>
      <w:r w:rsidRPr="00AB1395">
        <w:t>stack</w:t>
      </w:r>
      <w:r w:rsidRPr="0082207A">
        <w:rPr>
          <w:spacing w:val="40"/>
        </w:rPr>
        <w:t xml:space="preserve"> </w:t>
      </w:r>
      <w:r w:rsidRPr="00AB1395">
        <w:t>including Amazon Redshift for high-performance data storage and querying, Amazon S3 for scalable and cost-effective data storage, and AWS</w:t>
      </w:r>
    </w:p>
    <w:p w:rsidR="00AB1395" w:rsidRPr="00AB1395" w:rsidRDefault="00AB1395" w:rsidP="00920A99">
      <w:pPr>
        <w:pStyle w:val="ListParagraph"/>
        <w:numPr>
          <w:ilvl w:val="0"/>
          <w:numId w:val="25"/>
        </w:numPr>
        <w:spacing w:after="0"/>
        <w:ind w:left="0"/>
      </w:pPr>
      <w:r w:rsidRPr="00AB1395">
        <w:t>Glue</w:t>
      </w:r>
      <w:r w:rsidRPr="0082207A">
        <w:rPr>
          <w:spacing w:val="6"/>
        </w:rPr>
        <w:t xml:space="preserve"> </w:t>
      </w:r>
      <w:r w:rsidRPr="00AB1395">
        <w:t>for</w:t>
      </w:r>
      <w:r w:rsidRPr="0082207A">
        <w:rPr>
          <w:spacing w:val="6"/>
        </w:rPr>
        <w:t xml:space="preserve"> </w:t>
      </w:r>
      <w:proofErr w:type="spellStart"/>
      <w:r w:rsidRPr="00AB1395">
        <w:t>ef</w:t>
      </w:r>
      <w:proofErr w:type="spellEnd"/>
      <w:r w:rsidRPr="0082207A">
        <w:rPr>
          <w:spacing w:val="22"/>
        </w:rPr>
        <w:t xml:space="preserve"> </w:t>
      </w:r>
      <w:proofErr w:type="spellStart"/>
      <w:r w:rsidRPr="00AB1395">
        <w:t>ıcient</w:t>
      </w:r>
      <w:proofErr w:type="spellEnd"/>
      <w:r w:rsidRPr="0082207A">
        <w:rPr>
          <w:spacing w:val="6"/>
        </w:rPr>
        <w:t xml:space="preserve"> </w:t>
      </w:r>
      <w:r w:rsidRPr="00AB1395">
        <w:t>ETL</w:t>
      </w:r>
      <w:r w:rsidRPr="0082207A">
        <w:rPr>
          <w:spacing w:val="6"/>
        </w:rPr>
        <w:t xml:space="preserve"> </w:t>
      </w:r>
      <w:r w:rsidRPr="0082207A">
        <w:rPr>
          <w:spacing w:val="-2"/>
        </w:rPr>
        <w:t>processing.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Designed,</w:t>
      </w:r>
      <w:r w:rsidRPr="0082207A">
        <w:rPr>
          <w:spacing w:val="-8"/>
        </w:rPr>
        <w:t xml:space="preserve"> </w:t>
      </w:r>
      <w:r w:rsidRPr="00AB1395">
        <w:t>developed,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8"/>
        </w:rPr>
        <w:t xml:space="preserve"> </w:t>
      </w:r>
      <w:r w:rsidRPr="00AB1395">
        <w:t>deployed</w:t>
      </w:r>
      <w:r w:rsidRPr="0082207A">
        <w:rPr>
          <w:spacing w:val="-8"/>
        </w:rPr>
        <w:t xml:space="preserve"> </w:t>
      </w:r>
      <w:r w:rsidRPr="00AB1395">
        <w:t>robust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Ingestion</w:t>
      </w:r>
      <w:r w:rsidRPr="0082207A">
        <w:rPr>
          <w:spacing w:val="-8"/>
        </w:rPr>
        <w:t xml:space="preserve"> </w:t>
      </w:r>
      <w:r w:rsidRPr="00AB1395">
        <w:t>pipelines</w:t>
      </w:r>
      <w:r w:rsidRPr="0082207A">
        <w:rPr>
          <w:spacing w:val="-8"/>
        </w:rPr>
        <w:t xml:space="preserve"> </w:t>
      </w:r>
      <w:r w:rsidRPr="00AB1395">
        <w:t>on</w:t>
      </w:r>
      <w:r w:rsidRPr="0082207A">
        <w:rPr>
          <w:spacing w:val="-8"/>
        </w:rPr>
        <w:t xml:space="preserve"> </w:t>
      </w:r>
      <w:r w:rsidRPr="00AB1395">
        <w:t>AWS</w:t>
      </w:r>
      <w:r w:rsidRPr="0082207A">
        <w:rPr>
          <w:spacing w:val="-8"/>
        </w:rPr>
        <w:t xml:space="preserve"> </w:t>
      </w:r>
      <w:r w:rsidRPr="00AB1395">
        <w:t>to</w:t>
      </w:r>
      <w:r w:rsidRPr="0082207A">
        <w:rPr>
          <w:spacing w:val="-8"/>
        </w:rPr>
        <w:t xml:space="preserve"> </w:t>
      </w:r>
      <w:r w:rsidRPr="00AB1395">
        <w:t>extract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from</w:t>
      </w:r>
      <w:r w:rsidRPr="0082207A">
        <w:rPr>
          <w:spacing w:val="-8"/>
        </w:rPr>
        <w:t xml:space="preserve"> </w:t>
      </w:r>
      <w:r w:rsidRPr="00AB1395">
        <w:t>diverse</w:t>
      </w:r>
      <w:r w:rsidRPr="0082207A">
        <w:rPr>
          <w:spacing w:val="-8"/>
        </w:rPr>
        <w:t xml:space="preserve"> </w:t>
      </w:r>
      <w:r w:rsidRPr="00AB1395">
        <w:t>external</w:t>
      </w:r>
      <w:r w:rsidRPr="0082207A">
        <w:rPr>
          <w:spacing w:val="-8"/>
        </w:rPr>
        <w:t xml:space="preserve"> </w:t>
      </w:r>
      <w:r w:rsidRPr="00AB1395">
        <w:t>sources,</w:t>
      </w:r>
      <w:r w:rsidRPr="0082207A">
        <w:rPr>
          <w:spacing w:val="-8"/>
        </w:rPr>
        <w:t xml:space="preserve"> </w:t>
      </w:r>
      <w:r w:rsidRPr="00AB1395">
        <w:t>ensuring</w:t>
      </w:r>
      <w:r w:rsidRPr="0082207A">
        <w:rPr>
          <w:spacing w:val="-8"/>
        </w:rPr>
        <w:t xml:space="preserve"> </w:t>
      </w:r>
      <w:r w:rsidRPr="00AB1395">
        <w:t>seamless</w:t>
      </w:r>
      <w:r w:rsidRPr="0082207A">
        <w:rPr>
          <w:spacing w:val="40"/>
        </w:rPr>
        <w:t xml:space="preserve"> </w:t>
      </w:r>
      <w:r w:rsidRPr="00AB1395">
        <w:t>integration and implementing rigorous data quality checks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Utilized</w:t>
      </w:r>
      <w:r w:rsidRPr="0082207A">
        <w:rPr>
          <w:spacing w:val="-4"/>
        </w:rPr>
        <w:t xml:space="preserve"> </w:t>
      </w:r>
      <w:r w:rsidRPr="00AB1395">
        <w:t>AWS</w:t>
      </w:r>
      <w:r w:rsidRPr="0082207A">
        <w:rPr>
          <w:spacing w:val="-4"/>
        </w:rPr>
        <w:t xml:space="preserve"> </w:t>
      </w:r>
      <w:r w:rsidRPr="00AB1395">
        <w:t>Glue</w:t>
      </w:r>
      <w:r w:rsidRPr="0082207A">
        <w:rPr>
          <w:spacing w:val="-4"/>
        </w:rPr>
        <w:t xml:space="preserve"> </w:t>
      </w:r>
      <w:r w:rsidRPr="00AB1395">
        <w:t>ETL</w:t>
      </w:r>
      <w:r w:rsidRPr="0082207A">
        <w:rPr>
          <w:spacing w:val="-4"/>
        </w:rPr>
        <w:t xml:space="preserve"> </w:t>
      </w:r>
      <w:r w:rsidRPr="00AB1395">
        <w:t>jobs</w:t>
      </w:r>
      <w:r w:rsidRPr="0082207A">
        <w:rPr>
          <w:spacing w:val="-4"/>
        </w:rPr>
        <w:t xml:space="preserve"> </w:t>
      </w:r>
      <w:r w:rsidRPr="00AB1395">
        <w:t>for</w:t>
      </w:r>
      <w:r w:rsidRPr="0082207A">
        <w:rPr>
          <w:spacing w:val="-4"/>
        </w:rPr>
        <w:t xml:space="preserve"> </w:t>
      </w:r>
      <w:r w:rsidRPr="00AB1395">
        <w:t>executing</w:t>
      </w:r>
      <w:r w:rsidRPr="0082207A">
        <w:rPr>
          <w:spacing w:val="-4"/>
        </w:rPr>
        <w:t xml:space="preserve"> </w:t>
      </w:r>
      <w:r w:rsidRPr="00AB1395">
        <w:t>data</w:t>
      </w:r>
      <w:r w:rsidRPr="0082207A">
        <w:rPr>
          <w:spacing w:val="-4"/>
        </w:rPr>
        <w:t xml:space="preserve"> </w:t>
      </w:r>
      <w:r w:rsidRPr="00AB1395">
        <w:t>movement</w:t>
      </w:r>
      <w:r w:rsidRPr="0082207A">
        <w:rPr>
          <w:spacing w:val="-4"/>
        </w:rPr>
        <w:t xml:space="preserve"> </w:t>
      </w:r>
      <w:r w:rsidRPr="00AB1395">
        <w:t>utilities,</w:t>
      </w:r>
      <w:r w:rsidRPr="0082207A">
        <w:rPr>
          <w:spacing w:val="-4"/>
        </w:rPr>
        <w:t xml:space="preserve"> </w:t>
      </w:r>
      <w:r w:rsidRPr="00AB1395">
        <w:t>and</w:t>
      </w:r>
      <w:r w:rsidRPr="0082207A">
        <w:rPr>
          <w:spacing w:val="-4"/>
        </w:rPr>
        <w:t xml:space="preserve"> </w:t>
      </w:r>
      <w:r w:rsidRPr="00AB1395">
        <w:t>employed</w:t>
      </w:r>
      <w:r w:rsidRPr="0082207A">
        <w:rPr>
          <w:spacing w:val="-4"/>
        </w:rPr>
        <w:t xml:space="preserve"> </w:t>
      </w:r>
      <w:r w:rsidRPr="00AB1395">
        <w:t>MWAA</w:t>
      </w:r>
      <w:r w:rsidRPr="0082207A">
        <w:rPr>
          <w:spacing w:val="-4"/>
        </w:rPr>
        <w:t xml:space="preserve"> </w:t>
      </w:r>
      <w:r w:rsidRPr="00AB1395">
        <w:t>(Managed</w:t>
      </w:r>
      <w:r w:rsidRPr="0082207A">
        <w:rPr>
          <w:spacing w:val="-4"/>
        </w:rPr>
        <w:t xml:space="preserve"> </w:t>
      </w:r>
      <w:r w:rsidRPr="00AB1395">
        <w:t>Work</w:t>
      </w:r>
      <w:r w:rsidRPr="0082207A">
        <w:rPr>
          <w:spacing w:val="10"/>
        </w:rPr>
        <w:t xml:space="preserve"> </w:t>
      </w:r>
      <w:r w:rsidRPr="00AB1395">
        <w:t>⊥</w:t>
      </w:r>
      <w:proofErr w:type="spellStart"/>
      <w:r w:rsidRPr="00AB1395">
        <w:t>ows</w:t>
      </w:r>
      <w:proofErr w:type="spellEnd"/>
      <w:r w:rsidRPr="0082207A">
        <w:rPr>
          <w:spacing w:val="-4"/>
        </w:rPr>
        <w:t xml:space="preserve"> </w:t>
      </w:r>
      <w:r w:rsidRPr="00AB1395">
        <w:t>for</w:t>
      </w:r>
      <w:r w:rsidRPr="0082207A">
        <w:rPr>
          <w:spacing w:val="-4"/>
        </w:rPr>
        <w:t xml:space="preserve"> </w:t>
      </w:r>
      <w:r w:rsidRPr="00AB1395">
        <w:t>Apache</w:t>
      </w:r>
      <w:r w:rsidRPr="0082207A">
        <w:rPr>
          <w:spacing w:val="-4"/>
        </w:rPr>
        <w:t xml:space="preserve"> </w:t>
      </w:r>
      <w:r w:rsidRPr="00AB1395">
        <w:t>Air</w:t>
      </w:r>
      <w:r w:rsidRPr="0082207A">
        <w:rPr>
          <w:spacing w:val="10"/>
        </w:rPr>
        <w:t xml:space="preserve"> </w:t>
      </w:r>
      <w:r w:rsidRPr="00AB1395">
        <w:t>⊥</w:t>
      </w:r>
      <w:proofErr w:type="spellStart"/>
      <w:r w:rsidRPr="00AB1395">
        <w:t>ow</w:t>
      </w:r>
      <w:proofErr w:type="spellEnd"/>
      <w:r w:rsidRPr="00AB1395">
        <w:t>)</w:t>
      </w:r>
      <w:r w:rsidRPr="0082207A">
        <w:rPr>
          <w:spacing w:val="-4"/>
        </w:rPr>
        <w:t xml:space="preserve"> </w:t>
      </w:r>
      <w:r w:rsidRPr="00AB1395">
        <w:t>as</w:t>
      </w:r>
      <w:r w:rsidRPr="0082207A">
        <w:rPr>
          <w:spacing w:val="-4"/>
        </w:rPr>
        <w:t xml:space="preserve"> </w:t>
      </w:r>
      <w:r w:rsidRPr="00AB1395">
        <w:t>the</w:t>
      </w:r>
      <w:r w:rsidRPr="0082207A">
        <w:rPr>
          <w:spacing w:val="40"/>
        </w:rPr>
        <w:t xml:space="preserve"> </w:t>
      </w:r>
      <w:r w:rsidRPr="00AB1395">
        <w:t>scheduler, ensuring independent operation based on scheduled time and data availability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Leveraged</w:t>
      </w:r>
      <w:r w:rsidRPr="0082207A">
        <w:rPr>
          <w:spacing w:val="-1"/>
        </w:rPr>
        <w:t xml:space="preserve"> </w:t>
      </w:r>
      <w:r w:rsidRPr="00AB1395">
        <w:t>AWS</w:t>
      </w:r>
      <w:r w:rsidRPr="0082207A">
        <w:rPr>
          <w:spacing w:val="-1"/>
        </w:rPr>
        <w:t xml:space="preserve"> </w:t>
      </w:r>
      <w:r w:rsidRPr="00AB1395">
        <w:t>services</w:t>
      </w:r>
      <w:r w:rsidRPr="0082207A">
        <w:rPr>
          <w:spacing w:val="-1"/>
        </w:rPr>
        <w:t xml:space="preserve"> </w:t>
      </w:r>
      <w:r w:rsidRPr="00AB1395">
        <w:t>such</w:t>
      </w:r>
      <w:r w:rsidRPr="0082207A">
        <w:rPr>
          <w:spacing w:val="-1"/>
        </w:rPr>
        <w:t xml:space="preserve"> </w:t>
      </w:r>
      <w:r w:rsidRPr="00AB1395">
        <w:t>as</w:t>
      </w:r>
      <w:r w:rsidRPr="0082207A">
        <w:rPr>
          <w:spacing w:val="-1"/>
        </w:rPr>
        <w:t xml:space="preserve"> </w:t>
      </w:r>
      <w:r w:rsidRPr="00AB1395">
        <w:t>AWS</w:t>
      </w:r>
      <w:r w:rsidRPr="0082207A">
        <w:rPr>
          <w:spacing w:val="-1"/>
        </w:rPr>
        <w:t xml:space="preserve"> </w:t>
      </w:r>
      <w:r w:rsidRPr="00AB1395">
        <w:t>Glue</w:t>
      </w:r>
      <w:r w:rsidRPr="0082207A">
        <w:rPr>
          <w:spacing w:val="-1"/>
        </w:rPr>
        <w:t xml:space="preserve"> </w:t>
      </w:r>
      <w:r w:rsidRPr="00AB1395">
        <w:t>for</w:t>
      </w:r>
      <w:r w:rsidRPr="0082207A">
        <w:rPr>
          <w:spacing w:val="-1"/>
        </w:rPr>
        <w:t xml:space="preserve"> </w:t>
      </w:r>
      <w:r w:rsidRPr="00AB1395">
        <w:t>ETL</w:t>
      </w:r>
      <w:r w:rsidRPr="0082207A">
        <w:rPr>
          <w:spacing w:val="-1"/>
        </w:rPr>
        <w:t xml:space="preserve"> </w:t>
      </w:r>
      <w:r w:rsidRPr="00AB1395">
        <w:t>processing,</w:t>
      </w:r>
      <w:r w:rsidRPr="0082207A">
        <w:rPr>
          <w:spacing w:val="-1"/>
        </w:rPr>
        <w:t xml:space="preserve"> </w:t>
      </w:r>
      <w:r w:rsidRPr="00AB1395">
        <w:t>AWS</w:t>
      </w:r>
      <w:r w:rsidRPr="0082207A">
        <w:rPr>
          <w:spacing w:val="-1"/>
        </w:rPr>
        <w:t xml:space="preserve"> </w:t>
      </w:r>
      <w:r w:rsidRPr="00AB1395">
        <w:t>Step</w:t>
      </w:r>
      <w:r w:rsidRPr="0082207A">
        <w:rPr>
          <w:spacing w:val="-1"/>
        </w:rPr>
        <w:t xml:space="preserve"> </w:t>
      </w:r>
      <w:r w:rsidRPr="00AB1395">
        <w:t>Functions</w:t>
      </w:r>
      <w:r w:rsidRPr="0082207A">
        <w:rPr>
          <w:spacing w:val="-1"/>
        </w:rPr>
        <w:t xml:space="preserve"> </w:t>
      </w:r>
      <w:r w:rsidRPr="00AB1395">
        <w:t>for</w:t>
      </w:r>
      <w:r w:rsidRPr="0082207A">
        <w:rPr>
          <w:spacing w:val="-1"/>
        </w:rPr>
        <w:t xml:space="preserve"> </w:t>
      </w:r>
      <w:r w:rsidRPr="00AB1395">
        <w:t>orchestration,</w:t>
      </w:r>
      <w:r w:rsidRPr="0082207A">
        <w:rPr>
          <w:spacing w:val="-1"/>
        </w:rPr>
        <w:t xml:space="preserve"> </w:t>
      </w:r>
      <w:r w:rsidRPr="00AB1395">
        <w:t>and</w:t>
      </w:r>
      <w:r w:rsidRPr="0082207A">
        <w:rPr>
          <w:spacing w:val="-1"/>
        </w:rPr>
        <w:t xml:space="preserve"> </w:t>
      </w:r>
      <w:r w:rsidRPr="00AB1395">
        <w:t>Amazon</w:t>
      </w:r>
      <w:r w:rsidRPr="0082207A">
        <w:rPr>
          <w:spacing w:val="-1"/>
        </w:rPr>
        <w:t xml:space="preserve"> </w:t>
      </w:r>
      <w:r w:rsidRPr="00AB1395">
        <w:t>Athena</w:t>
      </w:r>
      <w:r w:rsidRPr="0082207A">
        <w:rPr>
          <w:spacing w:val="-1"/>
        </w:rPr>
        <w:t xml:space="preserve"> </w:t>
      </w:r>
      <w:r w:rsidRPr="00AB1395">
        <w:t>for</w:t>
      </w:r>
      <w:r w:rsidRPr="0082207A">
        <w:rPr>
          <w:spacing w:val="-1"/>
        </w:rPr>
        <w:t xml:space="preserve"> </w:t>
      </w:r>
      <w:r w:rsidRPr="00AB1395">
        <w:t>interactive</w:t>
      </w:r>
      <w:r w:rsidRPr="0082207A">
        <w:rPr>
          <w:spacing w:val="-1"/>
        </w:rPr>
        <w:t xml:space="preserve"> </w:t>
      </w:r>
      <w:r w:rsidRPr="00AB1395">
        <w:t>query</w:t>
      </w:r>
      <w:r w:rsidRPr="0082207A">
        <w:rPr>
          <w:spacing w:val="40"/>
        </w:rPr>
        <w:t xml:space="preserve"> </w:t>
      </w:r>
      <w:r w:rsidRPr="00AB1395">
        <w:t xml:space="preserve">analysis, ensuring </w:t>
      </w:r>
      <w:proofErr w:type="spellStart"/>
      <w:r w:rsidRPr="00AB1395">
        <w:t>ef</w:t>
      </w:r>
      <w:proofErr w:type="spellEnd"/>
      <w:r w:rsidRPr="00AB1395">
        <w:t xml:space="preserve"> </w:t>
      </w:r>
      <w:proofErr w:type="spellStart"/>
      <w:r w:rsidRPr="00AB1395">
        <w:t>ıcient</w:t>
      </w:r>
      <w:proofErr w:type="spellEnd"/>
      <w:r w:rsidRPr="00AB1395">
        <w:t xml:space="preserve"> data movement and task scheduling based on time and data availability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Engineered</w:t>
      </w:r>
      <w:r w:rsidRPr="0082207A">
        <w:rPr>
          <w:spacing w:val="-3"/>
        </w:rPr>
        <w:t xml:space="preserve"> </w:t>
      </w:r>
      <w:r w:rsidRPr="00AB1395">
        <w:t>data</w:t>
      </w:r>
      <w:r w:rsidRPr="0082207A">
        <w:rPr>
          <w:spacing w:val="-3"/>
        </w:rPr>
        <w:t xml:space="preserve"> </w:t>
      </w:r>
      <w:r w:rsidRPr="00AB1395">
        <w:t>models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optimized</w:t>
      </w:r>
      <w:r w:rsidRPr="0082207A">
        <w:rPr>
          <w:spacing w:val="-3"/>
        </w:rPr>
        <w:t xml:space="preserve"> </w:t>
      </w:r>
      <w:r w:rsidRPr="00AB1395">
        <w:t>ETL</w:t>
      </w:r>
      <w:r w:rsidRPr="0082207A">
        <w:rPr>
          <w:spacing w:val="-3"/>
        </w:rPr>
        <w:t xml:space="preserve"> </w:t>
      </w:r>
      <w:r w:rsidRPr="00AB1395">
        <w:t>processes</w:t>
      </w:r>
      <w:r w:rsidRPr="0082207A">
        <w:rPr>
          <w:spacing w:val="-3"/>
        </w:rPr>
        <w:t xml:space="preserve"> </w:t>
      </w:r>
      <w:r w:rsidRPr="00AB1395">
        <w:t>on</w:t>
      </w:r>
      <w:r w:rsidRPr="0082207A">
        <w:rPr>
          <w:spacing w:val="-3"/>
        </w:rPr>
        <w:t xml:space="preserve"> </w:t>
      </w:r>
      <w:r w:rsidRPr="00AB1395">
        <w:t>AWS</w:t>
      </w:r>
      <w:r w:rsidRPr="0082207A">
        <w:rPr>
          <w:spacing w:val="-3"/>
        </w:rPr>
        <w:t xml:space="preserve"> </w:t>
      </w:r>
      <w:r w:rsidRPr="00AB1395">
        <w:t>cloud,</w:t>
      </w:r>
      <w:r w:rsidRPr="0082207A">
        <w:rPr>
          <w:spacing w:val="-3"/>
        </w:rPr>
        <w:t xml:space="preserve"> </w:t>
      </w:r>
      <w:r w:rsidRPr="00AB1395">
        <w:t>utilizing</w:t>
      </w:r>
      <w:r w:rsidRPr="0082207A">
        <w:rPr>
          <w:spacing w:val="-3"/>
        </w:rPr>
        <w:t xml:space="preserve"> </w:t>
      </w:r>
      <w:r w:rsidRPr="00AB1395">
        <w:t>Python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PySpark</w:t>
      </w:r>
      <w:r w:rsidRPr="0082207A">
        <w:rPr>
          <w:spacing w:val="-3"/>
        </w:rPr>
        <w:t xml:space="preserve"> </w:t>
      </w:r>
      <w:r w:rsidRPr="00AB1395">
        <w:t>to</w:t>
      </w:r>
      <w:r w:rsidRPr="0082207A">
        <w:rPr>
          <w:spacing w:val="-3"/>
        </w:rPr>
        <w:t xml:space="preserve"> </w:t>
      </w:r>
      <w:r w:rsidRPr="00AB1395">
        <w:t>transform</w:t>
      </w:r>
      <w:r w:rsidRPr="0082207A">
        <w:rPr>
          <w:spacing w:val="-3"/>
        </w:rPr>
        <w:t xml:space="preserve"> </w:t>
      </w:r>
      <w:r w:rsidRPr="00AB1395">
        <w:t>raw</w:t>
      </w:r>
      <w:r w:rsidRPr="0082207A">
        <w:rPr>
          <w:spacing w:val="-3"/>
        </w:rPr>
        <w:t xml:space="preserve"> </w:t>
      </w:r>
      <w:r w:rsidRPr="00AB1395">
        <w:t>data</w:t>
      </w:r>
      <w:r w:rsidRPr="0082207A">
        <w:rPr>
          <w:spacing w:val="-3"/>
        </w:rPr>
        <w:t xml:space="preserve"> </w:t>
      </w:r>
      <w:r w:rsidRPr="00AB1395">
        <w:t>into</w:t>
      </w:r>
      <w:r w:rsidRPr="0082207A">
        <w:rPr>
          <w:spacing w:val="-3"/>
        </w:rPr>
        <w:t xml:space="preserve"> </w:t>
      </w:r>
      <w:r w:rsidRPr="00AB1395">
        <w:t>actionable</w:t>
      </w:r>
      <w:r w:rsidRPr="0082207A">
        <w:rPr>
          <w:spacing w:val="40"/>
        </w:rPr>
        <w:t xml:space="preserve"> </w:t>
      </w:r>
      <w:r w:rsidRPr="0082207A">
        <w:rPr>
          <w:spacing w:val="-2"/>
        </w:rPr>
        <w:t>insights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Collaborated</w:t>
      </w:r>
      <w:r w:rsidRPr="0082207A">
        <w:rPr>
          <w:spacing w:val="-5"/>
        </w:rPr>
        <w:t xml:space="preserve"> </w:t>
      </w:r>
      <w:r w:rsidRPr="00AB1395">
        <w:t>closely</w:t>
      </w:r>
      <w:r w:rsidRPr="0082207A">
        <w:rPr>
          <w:spacing w:val="-5"/>
        </w:rPr>
        <w:t xml:space="preserve"> </w:t>
      </w:r>
      <w:r w:rsidRPr="00AB1395">
        <w:t>with</w:t>
      </w:r>
      <w:r w:rsidRPr="0082207A">
        <w:rPr>
          <w:spacing w:val="-5"/>
        </w:rPr>
        <w:t xml:space="preserve"> </w:t>
      </w:r>
      <w:r w:rsidRPr="00AB1395">
        <w:t>Data</w:t>
      </w:r>
      <w:r w:rsidRPr="0082207A">
        <w:rPr>
          <w:spacing w:val="-5"/>
        </w:rPr>
        <w:t xml:space="preserve"> </w:t>
      </w:r>
      <w:r w:rsidRPr="00AB1395">
        <w:t>Architects</w:t>
      </w:r>
      <w:r w:rsidRPr="0082207A">
        <w:rPr>
          <w:spacing w:val="-5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design</w:t>
      </w:r>
      <w:r w:rsidRPr="0082207A">
        <w:rPr>
          <w:spacing w:val="-5"/>
        </w:rPr>
        <w:t xml:space="preserve"> </w:t>
      </w:r>
      <w:r w:rsidRPr="00AB1395">
        <w:t>scalable</w:t>
      </w:r>
      <w:r w:rsidRPr="0082207A">
        <w:rPr>
          <w:spacing w:val="-5"/>
        </w:rPr>
        <w:t xml:space="preserve"> </w:t>
      </w:r>
      <w:r w:rsidRPr="00AB1395">
        <w:t>data</w:t>
      </w:r>
      <w:r w:rsidRPr="0082207A">
        <w:rPr>
          <w:spacing w:val="-5"/>
        </w:rPr>
        <w:t xml:space="preserve"> </w:t>
      </w:r>
      <w:r w:rsidRPr="00AB1395">
        <w:t>solutions</w:t>
      </w:r>
      <w:r w:rsidRPr="0082207A">
        <w:rPr>
          <w:spacing w:val="-5"/>
        </w:rPr>
        <w:t xml:space="preserve"> </w:t>
      </w:r>
      <w:r w:rsidRPr="00AB1395">
        <w:t>on</w:t>
      </w:r>
      <w:r w:rsidRPr="0082207A">
        <w:rPr>
          <w:spacing w:val="-5"/>
        </w:rPr>
        <w:t xml:space="preserve"> </w:t>
      </w:r>
      <w:r w:rsidRPr="00AB1395">
        <w:t>AWS,</w:t>
      </w:r>
      <w:r w:rsidRPr="0082207A">
        <w:rPr>
          <w:spacing w:val="-5"/>
        </w:rPr>
        <w:t xml:space="preserve"> </w:t>
      </w:r>
      <w:r w:rsidRPr="00AB1395">
        <w:t>ensuring</w:t>
      </w:r>
      <w:r w:rsidRPr="0082207A">
        <w:rPr>
          <w:spacing w:val="-5"/>
        </w:rPr>
        <w:t xml:space="preserve"> </w:t>
      </w:r>
      <w:r w:rsidRPr="00AB1395">
        <w:t>adherence</w:t>
      </w:r>
      <w:r w:rsidRPr="0082207A">
        <w:rPr>
          <w:spacing w:val="-5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stringent</w:t>
      </w:r>
      <w:r w:rsidRPr="0082207A">
        <w:rPr>
          <w:spacing w:val="-5"/>
        </w:rPr>
        <w:t xml:space="preserve"> </w:t>
      </w:r>
      <w:r w:rsidRPr="00AB1395">
        <w:t>data</w:t>
      </w:r>
      <w:r w:rsidRPr="0082207A">
        <w:rPr>
          <w:spacing w:val="-5"/>
        </w:rPr>
        <w:t xml:space="preserve"> </w:t>
      </w:r>
      <w:r w:rsidRPr="00AB1395">
        <w:t>governance,</w:t>
      </w:r>
      <w:r w:rsidRPr="0082207A">
        <w:rPr>
          <w:spacing w:val="-5"/>
        </w:rPr>
        <w:t xml:space="preserve"> </w:t>
      </w:r>
      <w:r w:rsidRPr="00AB1395">
        <w:t>security,</w:t>
      </w:r>
      <w:r w:rsidRPr="0082207A">
        <w:rPr>
          <w:spacing w:val="40"/>
        </w:rPr>
        <w:t xml:space="preserve"> </w:t>
      </w:r>
      <w:r w:rsidRPr="00AB1395">
        <w:t>and compliance standards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Created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maintained</w:t>
      </w:r>
      <w:r w:rsidRPr="0082207A">
        <w:rPr>
          <w:spacing w:val="-3"/>
        </w:rPr>
        <w:t xml:space="preserve"> </w:t>
      </w:r>
      <w:r w:rsidRPr="00AB1395">
        <w:t>interactive</w:t>
      </w:r>
      <w:r w:rsidRPr="0082207A">
        <w:rPr>
          <w:spacing w:val="-3"/>
        </w:rPr>
        <w:t xml:space="preserve"> </w:t>
      </w:r>
      <w:r w:rsidRPr="00AB1395">
        <w:t>dashboards</w:t>
      </w:r>
      <w:r w:rsidRPr="0082207A">
        <w:rPr>
          <w:spacing w:val="-3"/>
        </w:rPr>
        <w:t xml:space="preserve"> </w:t>
      </w:r>
      <w:r w:rsidRPr="00AB1395">
        <w:t>in</w:t>
      </w:r>
      <w:r w:rsidRPr="0082207A">
        <w:rPr>
          <w:spacing w:val="-3"/>
        </w:rPr>
        <w:t xml:space="preserve"> </w:t>
      </w:r>
      <w:r w:rsidRPr="00AB1395">
        <w:t>Power</w:t>
      </w:r>
      <w:r w:rsidRPr="0082207A">
        <w:rPr>
          <w:spacing w:val="-3"/>
        </w:rPr>
        <w:t xml:space="preserve"> </w:t>
      </w:r>
      <w:r w:rsidRPr="00AB1395">
        <w:t>BI,</w:t>
      </w:r>
      <w:r w:rsidRPr="0082207A">
        <w:rPr>
          <w:spacing w:val="-3"/>
        </w:rPr>
        <w:t xml:space="preserve"> </w:t>
      </w:r>
      <w:r w:rsidRPr="00AB1395">
        <w:t>leveraging</w:t>
      </w:r>
      <w:r w:rsidRPr="0082207A">
        <w:rPr>
          <w:spacing w:val="-3"/>
        </w:rPr>
        <w:t xml:space="preserve"> </w:t>
      </w:r>
      <w:r w:rsidRPr="00AB1395">
        <w:t>data</w:t>
      </w:r>
      <w:r w:rsidRPr="0082207A">
        <w:rPr>
          <w:spacing w:val="-3"/>
        </w:rPr>
        <w:t xml:space="preserve"> </w:t>
      </w:r>
      <w:r w:rsidRPr="00AB1395">
        <w:t>extracted</w:t>
      </w:r>
      <w:r w:rsidRPr="0082207A">
        <w:rPr>
          <w:spacing w:val="-3"/>
        </w:rPr>
        <w:t xml:space="preserve"> </w:t>
      </w:r>
      <w:r w:rsidRPr="00AB1395">
        <w:t>from</w:t>
      </w:r>
      <w:r w:rsidRPr="0082207A">
        <w:rPr>
          <w:spacing w:val="-3"/>
        </w:rPr>
        <w:t xml:space="preserve"> </w:t>
      </w:r>
      <w:r w:rsidRPr="00AB1395">
        <w:t>AWS</w:t>
      </w:r>
      <w:r w:rsidRPr="0082207A">
        <w:rPr>
          <w:spacing w:val="-3"/>
        </w:rPr>
        <w:t xml:space="preserve"> </w:t>
      </w:r>
      <w:r w:rsidRPr="00AB1395">
        <w:t>services</w:t>
      </w:r>
      <w:r w:rsidRPr="0082207A">
        <w:rPr>
          <w:spacing w:val="-3"/>
        </w:rPr>
        <w:t xml:space="preserve"> </w:t>
      </w:r>
      <w:r w:rsidRPr="00AB1395">
        <w:t>such</w:t>
      </w:r>
      <w:r w:rsidRPr="0082207A">
        <w:rPr>
          <w:spacing w:val="-3"/>
        </w:rPr>
        <w:t xml:space="preserve"> </w:t>
      </w:r>
      <w:r w:rsidRPr="00AB1395">
        <w:t>as</w:t>
      </w:r>
      <w:r w:rsidRPr="0082207A">
        <w:rPr>
          <w:spacing w:val="-3"/>
        </w:rPr>
        <w:t xml:space="preserve"> </w:t>
      </w:r>
      <w:r w:rsidRPr="00AB1395">
        <w:t>Amazon</w:t>
      </w:r>
      <w:r w:rsidRPr="0082207A">
        <w:rPr>
          <w:spacing w:val="-3"/>
        </w:rPr>
        <w:t xml:space="preserve"> </w:t>
      </w:r>
      <w:r w:rsidRPr="00AB1395">
        <w:t>Redshift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Amazon</w:t>
      </w:r>
      <w:r w:rsidRPr="0082207A">
        <w:rPr>
          <w:spacing w:val="40"/>
        </w:rPr>
        <w:t xml:space="preserve"> </w:t>
      </w:r>
      <w:r w:rsidRPr="00AB1395">
        <w:t>S3 for intuitive data visualization and analysis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Provided</w:t>
      </w:r>
      <w:r w:rsidRPr="0082207A">
        <w:rPr>
          <w:spacing w:val="-4"/>
        </w:rPr>
        <w:t xml:space="preserve"> </w:t>
      </w:r>
      <w:r w:rsidRPr="00AB1395">
        <w:t>comprehensive</w:t>
      </w:r>
      <w:r w:rsidRPr="0082207A">
        <w:rPr>
          <w:spacing w:val="-4"/>
        </w:rPr>
        <w:t xml:space="preserve"> </w:t>
      </w:r>
      <w:r w:rsidRPr="00AB1395">
        <w:t>support</w:t>
      </w:r>
      <w:r w:rsidRPr="0082207A">
        <w:rPr>
          <w:spacing w:val="-4"/>
        </w:rPr>
        <w:t xml:space="preserve"> </w:t>
      </w:r>
      <w:r w:rsidRPr="00AB1395">
        <w:t>for</w:t>
      </w:r>
      <w:r w:rsidRPr="0082207A">
        <w:rPr>
          <w:spacing w:val="-4"/>
        </w:rPr>
        <w:t xml:space="preserve"> </w:t>
      </w:r>
      <w:r w:rsidRPr="00AB1395">
        <w:t>ZAIDYN</w:t>
      </w:r>
      <w:r w:rsidRPr="0082207A">
        <w:rPr>
          <w:spacing w:val="-4"/>
        </w:rPr>
        <w:t xml:space="preserve"> </w:t>
      </w:r>
      <w:r w:rsidRPr="00AB1395">
        <w:t>CDS,</w:t>
      </w:r>
      <w:r w:rsidRPr="0082207A">
        <w:rPr>
          <w:spacing w:val="-4"/>
        </w:rPr>
        <w:t xml:space="preserve"> </w:t>
      </w:r>
      <w:r w:rsidRPr="00AB1395">
        <w:t>addressing</w:t>
      </w:r>
      <w:r w:rsidRPr="0082207A">
        <w:rPr>
          <w:spacing w:val="-4"/>
        </w:rPr>
        <w:t xml:space="preserve"> </w:t>
      </w:r>
      <w:r w:rsidRPr="00AB1395">
        <w:t>issues</w:t>
      </w:r>
      <w:r w:rsidRPr="0082207A">
        <w:rPr>
          <w:spacing w:val="-4"/>
        </w:rPr>
        <w:t xml:space="preserve"> </w:t>
      </w:r>
      <w:r w:rsidRPr="00AB1395">
        <w:t>related</w:t>
      </w:r>
      <w:r w:rsidRPr="0082207A">
        <w:rPr>
          <w:spacing w:val="-4"/>
        </w:rPr>
        <w:t xml:space="preserve"> </w:t>
      </w:r>
      <w:r w:rsidRPr="00AB1395">
        <w:t>to</w:t>
      </w:r>
      <w:r w:rsidRPr="0082207A">
        <w:rPr>
          <w:spacing w:val="-4"/>
        </w:rPr>
        <w:t xml:space="preserve"> </w:t>
      </w:r>
      <w:r w:rsidRPr="00AB1395">
        <w:t>data</w:t>
      </w:r>
      <w:r w:rsidRPr="0082207A">
        <w:rPr>
          <w:spacing w:val="-4"/>
        </w:rPr>
        <w:t xml:space="preserve"> </w:t>
      </w:r>
      <w:r w:rsidRPr="00AB1395">
        <w:t>integrity,</w:t>
      </w:r>
      <w:r w:rsidRPr="0082207A">
        <w:rPr>
          <w:spacing w:val="-4"/>
        </w:rPr>
        <w:t xml:space="preserve"> </w:t>
      </w:r>
      <w:r w:rsidRPr="00AB1395">
        <w:t>code</w:t>
      </w:r>
      <w:r w:rsidRPr="0082207A">
        <w:rPr>
          <w:spacing w:val="-4"/>
        </w:rPr>
        <w:t xml:space="preserve"> </w:t>
      </w:r>
      <w:r w:rsidRPr="00AB1395">
        <w:t>functionality,</w:t>
      </w:r>
      <w:r w:rsidRPr="0082207A">
        <w:rPr>
          <w:spacing w:val="-4"/>
        </w:rPr>
        <w:t xml:space="preserve"> </w:t>
      </w:r>
      <w:r w:rsidRPr="00AB1395">
        <w:t>and</w:t>
      </w:r>
      <w:r w:rsidRPr="0082207A">
        <w:rPr>
          <w:spacing w:val="-4"/>
        </w:rPr>
        <w:t xml:space="preserve"> </w:t>
      </w:r>
      <w:r w:rsidRPr="00AB1395">
        <w:t>S3</w:t>
      </w:r>
      <w:r w:rsidRPr="0082207A">
        <w:rPr>
          <w:spacing w:val="-4"/>
        </w:rPr>
        <w:t xml:space="preserve"> </w:t>
      </w:r>
      <w:r w:rsidRPr="00AB1395">
        <w:t>integrations.</w:t>
      </w:r>
      <w:r w:rsidRPr="0082207A">
        <w:rPr>
          <w:spacing w:val="-4"/>
        </w:rPr>
        <w:t xml:space="preserve"> </w:t>
      </w:r>
      <w:r w:rsidRPr="00AB1395">
        <w:t>Actively</w:t>
      </w:r>
      <w:r w:rsidRPr="0082207A">
        <w:rPr>
          <w:spacing w:val="40"/>
        </w:rPr>
        <w:t xml:space="preserve"> </w:t>
      </w:r>
      <w:r w:rsidRPr="00AB1395">
        <w:t>participated in troubleshooting and resolving technical problems to maintain application performance and reliability.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Managed ZAIDYN application deployment and optimization, ensuring seamless integration with AWS services. Implemented and monitored</w:t>
      </w:r>
      <w:r w:rsidRPr="0082207A">
        <w:rPr>
          <w:spacing w:val="40"/>
        </w:rPr>
        <w:t xml:space="preserve"> </w:t>
      </w:r>
      <w:r w:rsidRPr="00AB1395">
        <w:t>ZAIDYN work</w:t>
      </w:r>
      <w:r w:rsidRPr="0082207A">
        <w:rPr>
          <w:spacing w:val="37"/>
        </w:rPr>
        <w:t xml:space="preserve"> </w:t>
      </w:r>
      <w:r w:rsidRPr="00AB1395">
        <w:t>⊥</w:t>
      </w:r>
      <w:proofErr w:type="spellStart"/>
      <w:r w:rsidRPr="00AB1395">
        <w:t>ows</w:t>
      </w:r>
      <w:proofErr w:type="spellEnd"/>
      <w:r w:rsidRPr="00AB1395">
        <w:t xml:space="preserve">, enhancing system stability and </w:t>
      </w:r>
      <w:proofErr w:type="spellStart"/>
      <w:r w:rsidRPr="00AB1395">
        <w:t>ef</w:t>
      </w:r>
      <w:proofErr w:type="spellEnd"/>
      <w:r w:rsidRPr="00AB1395">
        <w:t xml:space="preserve"> </w:t>
      </w:r>
      <w:proofErr w:type="spellStart"/>
      <w:r w:rsidRPr="00AB1395">
        <w:t>ıciency</w:t>
      </w:r>
      <w:proofErr w:type="spellEnd"/>
      <w:r w:rsidRPr="00AB1395">
        <w:t>.</w:t>
      </w:r>
    </w:p>
    <w:p w:rsidR="00AB1395" w:rsidRPr="0082207A" w:rsidRDefault="00AB1395" w:rsidP="00920A99">
      <w:pPr>
        <w:pStyle w:val="ListParagraph"/>
        <w:numPr>
          <w:ilvl w:val="0"/>
          <w:numId w:val="25"/>
        </w:numPr>
        <w:spacing w:after="0"/>
        <w:ind w:left="0"/>
        <w:rPr>
          <w:position w:val="-5"/>
        </w:rPr>
      </w:pPr>
      <w:r w:rsidRPr="00AB1395">
        <w:t>Optimized</w:t>
      </w:r>
      <w:r w:rsidRPr="0082207A">
        <w:rPr>
          <w:spacing w:val="-2"/>
        </w:rPr>
        <w:t xml:space="preserve"> </w:t>
      </w:r>
      <w:r w:rsidRPr="00AB1395">
        <w:t>data</w:t>
      </w:r>
      <w:r w:rsidRPr="0082207A">
        <w:rPr>
          <w:spacing w:val="-2"/>
        </w:rPr>
        <w:t xml:space="preserve"> </w:t>
      </w:r>
      <w:r w:rsidRPr="00AB1395">
        <w:t>ingestion</w:t>
      </w:r>
      <w:r w:rsidRPr="0082207A">
        <w:rPr>
          <w:spacing w:val="-2"/>
        </w:rPr>
        <w:t xml:space="preserve"> </w:t>
      </w:r>
      <w:r w:rsidRPr="00AB1395">
        <w:t>and</w:t>
      </w:r>
      <w:r w:rsidRPr="0082207A">
        <w:rPr>
          <w:spacing w:val="-2"/>
        </w:rPr>
        <w:t xml:space="preserve"> </w:t>
      </w:r>
      <w:r w:rsidRPr="00AB1395">
        <w:t>ETL</w:t>
      </w:r>
      <w:r w:rsidRPr="0082207A">
        <w:rPr>
          <w:spacing w:val="-2"/>
        </w:rPr>
        <w:t xml:space="preserve"> </w:t>
      </w:r>
      <w:r w:rsidRPr="00AB1395">
        <w:t>processes</w:t>
      </w:r>
      <w:r w:rsidRPr="0082207A">
        <w:rPr>
          <w:spacing w:val="-2"/>
        </w:rPr>
        <w:t xml:space="preserve"> </w:t>
      </w:r>
      <w:r w:rsidRPr="00AB1395">
        <w:t>in</w:t>
      </w:r>
      <w:r w:rsidRPr="0082207A">
        <w:rPr>
          <w:spacing w:val="-2"/>
        </w:rPr>
        <w:t xml:space="preserve"> </w:t>
      </w:r>
      <w:r w:rsidRPr="00AB1395">
        <w:t>ZAIDYN</w:t>
      </w:r>
      <w:r w:rsidRPr="0082207A">
        <w:rPr>
          <w:spacing w:val="-2"/>
        </w:rPr>
        <w:t xml:space="preserve"> </w:t>
      </w:r>
      <w:r w:rsidRPr="00AB1395">
        <w:t>environments</w:t>
      </w:r>
      <w:r w:rsidRPr="0082207A">
        <w:rPr>
          <w:spacing w:val="-2"/>
        </w:rPr>
        <w:t xml:space="preserve"> </w:t>
      </w:r>
      <w:r w:rsidRPr="00AB1395">
        <w:t>by</w:t>
      </w:r>
      <w:r w:rsidRPr="0082207A">
        <w:rPr>
          <w:spacing w:val="-2"/>
        </w:rPr>
        <w:t xml:space="preserve"> </w:t>
      </w:r>
      <w:r w:rsidRPr="00AB1395">
        <w:t>leveraging</w:t>
      </w:r>
      <w:r w:rsidRPr="0082207A">
        <w:rPr>
          <w:spacing w:val="-2"/>
        </w:rPr>
        <w:t xml:space="preserve"> </w:t>
      </w:r>
      <w:r w:rsidRPr="00AB1395">
        <w:t>Databricks</w:t>
      </w:r>
      <w:r w:rsidRPr="0082207A">
        <w:rPr>
          <w:spacing w:val="-2"/>
        </w:rPr>
        <w:t xml:space="preserve"> </w:t>
      </w:r>
      <w:r w:rsidRPr="00AB1395">
        <w:t>and</w:t>
      </w:r>
      <w:r w:rsidRPr="0082207A">
        <w:rPr>
          <w:spacing w:val="-2"/>
        </w:rPr>
        <w:t xml:space="preserve"> </w:t>
      </w:r>
      <w:r w:rsidRPr="00AB1395">
        <w:t>Air</w:t>
      </w:r>
      <w:r w:rsidRPr="0082207A">
        <w:rPr>
          <w:spacing w:val="12"/>
        </w:rPr>
        <w:t xml:space="preserve"> </w:t>
      </w:r>
      <w:r w:rsidRPr="00AB1395">
        <w:t>⊥</w:t>
      </w:r>
      <w:proofErr w:type="spellStart"/>
      <w:r w:rsidRPr="00AB1395">
        <w:t>ow</w:t>
      </w:r>
      <w:proofErr w:type="spellEnd"/>
      <w:r w:rsidRPr="00AB1395">
        <w:t>.</w:t>
      </w:r>
      <w:r w:rsidRPr="0082207A">
        <w:rPr>
          <w:spacing w:val="-2"/>
        </w:rPr>
        <w:t xml:space="preserve"> </w:t>
      </w:r>
      <w:r w:rsidRPr="00AB1395">
        <w:t>Fine-tuned</w:t>
      </w:r>
      <w:r w:rsidRPr="0082207A">
        <w:rPr>
          <w:spacing w:val="-2"/>
        </w:rPr>
        <w:t xml:space="preserve"> </w:t>
      </w:r>
      <w:r w:rsidRPr="00AB1395">
        <w:t>Spark</w:t>
      </w:r>
      <w:r w:rsidRPr="0082207A">
        <w:rPr>
          <w:spacing w:val="-2"/>
        </w:rPr>
        <w:t xml:space="preserve"> </w:t>
      </w:r>
      <w:r w:rsidRPr="00AB1395">
        <w:t xml:space="preserve">con </w:t>
      </w:r>
      <w:proofErr w:type="spellStart"/>
      <w:r w:rsidRPr="00AB1395">
        <w:t>ıgurations</w:t>
      </w:r>
      <w:proofErr w:type="spellEnd"/>
      <w:r w:rsidRPr="0082207A">
        <w:rPr>
          <w:spacing w:val="40"/>
        </w:rPr>
        <w:t xml:space="preserve"> </w:t>
      </w:r>
      <w:r w:rsidRPr="00AB1395">
        <w:t>and implemented caching strategies to enhance performance and reduce processing time.</w:t>
      </w:r>
    </w:p>
    <w:p w:rsidR="00497677" w:rsidRPr="00AB1395" w:rsidRDefault="00497677" w:rsidP="00920A99">
      <w:pPr>
        <w:pStyle w:val="ListParagraph"/>
        <w:spacing w:after="0"/>
        <w:ind w:left="0"/>
      </w:pPr>
    </w:p>
    <w:p w:rsidR="00A109E1" w:rsidRPr="00AB1395" w:rsidRDefault="003E2159" w:rsidP="00920A99">
      <w:pPr>
        <w:pStyle w:val="ListParagraph"/>
        <w:spacing w:after="0"/>
        <w:ind w:left="0"/>
      </w:pPr>
      <w:r w:rsidRPr="00AB1395">
        <w:rPr>
          <w:b/>
        </w:rPr>
        <w:t>HSBC (</w:t>
      </w:r>
      <w:proofErr w:type="spellStart"/>
      <w:r w:rsidRPr="00AB1395">
        <w:rPr>
          <w:b/>
        </w:rPr>
        <w:t>Capgemini</w:t>
      </w:r>
      <w:proofErr w:type="spellEnd"/>
      <w:r w:rsidRPr="00AB1395">
        <w:rPr>
          <w:b/>
        </w:rPr>
        <w:t>), US</w:t>
      </w:r>
      <w:r w:rsidR="004A0478" w:rsidRPr="00AB1395">
        <w:rPr>
          <w:b/>
        </w:rPr>
        <w:t xml:space="preserve">                                                                                                                             JUL 2019 – APR 2021</w:t>
      </w:r>
    </w:p>
    <w:p w:rsidR="00AB1395" w:rsidRPr="00AB1395" w:rsidRDefault="003E2159" w:rsidP="00920A99">
      <w:pPr>
        <w:pStyle w:val="ListParagraph"/>
        <w:spacing w:after="0"/>
        <w:ind w:left="0"/>
        <w:rPr>
          <w:b/>
        </w:rPr>
      </w:pPr>
      <w:r w:rsidRPr="00AB1395">
        <w:rPr>
          <w:b/>
        </w:rPr>
        <w:t xml:space="preserve">BI Developer / Data Analyst 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>Performed</w:t>
      </w:r>
      <w:r w:rsidRPr="0082207A">
        <w:rPr>
          <w:spacing w:val="-7"/>
        </w:rPr>
        <w:t xml:space="preserve"> </w:t>
      </w:r>
      <w:r w:rsidRPr="00AB1395">
        <w:t>end-to-end</w:t>
      </w:r>
      <w:r w:rsidRPr="0082207A">
        <w:rPr>
          <w:spacing w:val="-7"/>
        </w:rPr>
        <w:t xml:space="preserve"> </w:t>
      </w:r>
      <w:r w:rsidRPr="00AB1395">
        <w:t>delivery</w:t>
      </w:r>
      <w:r w:rsidRPr="0082207A">
        <w:rPr>
          <w:spacing w:val="-7"/>
        </w:rPr>
        <w:t xml:space="preserve"> </w:t>
      </w:r>
      <w:r w:rsidRPr="00AB1395">
        <w:t>of</w:t>
      </w:r>
      <w:r w:rsidRPr="0082207A">
        <w:rPr>
          <w:spacing w:val="-7"/>
        </w:rPr>
        <w:t xml:space="preserve"> </w:t>
      </w:r>
      <w:proofErr w:type="spellStart"/>
      <w:r w:rsidRPr="00AB1395">
        <w:t>pyspark</w:t>
      </w:r>
      <w:proofErr w:type="spellEnd"/>
      <w:r w:rsidRPr="0082207A">
        <w:rPr>
          <w:spacing w:val="-7"/>
        </w:rPr>
        <w:t xml:space="preserve"> </w:t>
      </w:r>
      <w:r w:rsidRPr="00AB1395">
        <w:t>ETL</w:t>
      </w:r>
      <w:r w:rsidRPr="0082207A">
        <w:rPr>
          <w:spacing w:val="-7"/>
        </w:rPr>
        <w:t xml:space="preserve"> </w:t>
      </w:r>
      <w:r w:rsidRPr="00AB1395">
        <w:t>pipelines</w:t>
      </w:r>
      <w:r w:rsidRPr="0082207A">
        <w:rPr>
          <w:spacing w:val="-7"/>
        </w:rPr>
        <w:t xml:space="preserve"> </w:t>
      </w:r>
      <w:r w:rsidRPr="00AB1395">
        <w:t>on</w:t>
      </w:r>
      <w:r w:rsidRPr="0082207A">
        <w:rPr>
          <w:spacing w:val="-7"/>
        </w:rPr>
        <w:t xml:space="preserve"> </w:t>
      </w:r>
      <w:r w:rsidRPr="00AB1395">
        <w:t>Azure</w:t>
      </w:r>
      <w:r w:rsidRPr="0082207A">
        <w:rPr>
          <w:spacing w:val="-7"/>
        </w:rPr>
        <w:t xml:space="preserve"> </w:t>
      </w:r>
      <w:proofErr w:type="spellStart"/>
      <w:r w:rsidRPr="00AB1395">
        <w:t>databricks</w:t>
      </w:r>
      <w:proofErr w:type="spellEnd"/>
      <w:r w:rsidRPr="0082207A">
        <w:rPr>
          <w:spacing w:val="-7"/>
        </w:rPr>
        <w:t xml:space="preserve"> </w:t>
      </w:r>
      <w:r w:rsidRPr="00AB1395">
        <w:t>to</w:t>
      </w:r>
      <w:r w:rsidRPr="0082207A">
        <w:rPr>
          <w:spacing w:val="-7"/>
        </w:rPr>
        <w:t xml:space="preserve"> </w:t>
      </w:r>
      <w:r w:rsidRPr="00AB1395">
        <w:t>perform</w:t>
      </w:r>
      <w:r w:rsidRPr="0082207A">
        <w:rPr>
          <w:spacing w:val="-7"/>
        </w:rPr>
        <w:t xml:space="preserve"> </w:t>
      </w:r>
      <w:r w:rsidRPr="00AB1395">
        <w:t>the</w:t>
      </w:r>
      <w:r w:rsidRPr="0082207A">
        <w:rPr>
          <w:spacing w:val="-7"/>
        </w:rPr>
        <w:t xml:space="preserve"> </w:t>
      </w:r>
      <w:r w:rsidRPr="00AB1395">
        <w:t>transformation</w:t>
      </w:r>
      <w:r w:rsidRPr="0082207A">
        <w:rPr>
          <w:spacing w:val="-7"/>
        </w:rPr>
        <w:t xml:space="preserve"> </w:t>
      </w:r>
      <w:r w:rsidRPr="00AB1395">
        <w:t>of</w:t>
      </w:r>
      <w:r w:rsidRPr="0082207A">
        <w:rPr>
          <w:spacing w:val="-7"/>
        </w:rPr>
        <w:t xml:space="preserve"> </w:t>
      </w:r>
      <w:r w:rsidRPr="00AB1395">
        <w:t>data</w:t>
      </w:r>
      <w:r w:rsidRPr="0082207A">
        <w:rPr>
          <w:spacing w:val="-7"/>
        </w:rPr>
        <w:t xml:space="preserve"> </w:t>
      </w:r>
      <w:r w:rsidRPr="00AB1395">
        <w:t>orchestrated</w:t>
      </w:r>
      <w:r w:rsidRPr="0082207A">
        <w:rPr>
          <w:spacing w:val="-7"/>
        </w:rPr>
        <w:t xml:space="preserve"> </w:t>
      </w:r>
      <w:r w:rsidRPr="00AB1395">
        <w:t>via</w:t>
      </w:r>
      <w:r w:rsidRPr="0082207A">
        <w:rPr>
          <w:spacing w:val="-7"/>
        </w:rPr>
        <w:t xml:space="preserve"> </w:t>
      </w:r>
      <w:r w:rsidRPr="00AB1395">
        <w:t>Azure</w:t>
      </w:r>
      <w:r w:rsidRPr="0082207A">
        <w:rPr>
          <w:spacing w:val="-7"/>
        </w:rPr>
        <w:t xml:space="preserve"> </w:t>
      </w:r>
      <w:r w:rsidRPr="00AB1395">
        <w:t>Data</w:t>
      </w:r>
      <w:r w:rsidRPr="0082207A">
        <w:rPr>
          <w:spacing w:val="40"/>
        </w:rPr>
        <w:t xml:space="preserve"> </w:t>
      </w:r>
      <w:r w:rsidRPr="00AB1395">
        <w:t>Factory (ADF) scheduled through Azure automation accounts and trigger them using Tidal Scheduler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 xml:space="preserve">Explored Spark; improved performance and optimization of existing algorithms in </w:t>
      </w:r>
      <w:proofErr w:type="spellStart"/>
      <w:r w:rsidRPr="00AB1395">
        <w:t>Hadoop</w:t>
      </w:r>
      <w:proofErr w:type="spellEnd"/>
      <w:r w:rsidRPr="00AB1395">
        <w:t xml:space="preserve"> using Spark Context, Spark-SQL, </w:t>
      </w:r>
      <w:proofErr w:type="spellStart"/>
      <w:r w:rsidRPr="00AB1395">
        <w:t>DataFrame</w:t>
      </w:r>
      <w:proofErr w:type="spellEnd"/>
      <w:r w:rsidRPr="00AB1395">
        <w:t>, and</w:t>
      </w:r>
      <w:r w:rsidRPr="0082207A">
        <w:rPr>
          <w:spacing w:val="40"/>
        </w:rPr>
        <w:t xml:space="preserve"> </w:t>
      </w:r>
      <w:r w:rsidRPr="00AB1395">
        <w:t>Pair RDDs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 xml:space="preserve">Explored Spark; improved performance and optimization of existing algorithms in </w:t>
      </w:r>
      <w:proofErr w:type="spellStart"/>
      <w:r w:rsidRPr="00AB1395">
        <w:t>Hadoop</w:t>
      </w:r>
      <w:proofErr w:type="spellEnd"/>
      <w:r w:rsidRPr="00AB1395">
        <w:t xml:space="preserve"> using Spark Context, Spark-SQL, </w:t>
      </w:r>
      <w:proofErr w:type="spellStart"/>
      <w:r w:rsidRPr="00AB1395">
        <w:t>DataFrame</w:t>
      </w:r>
      <w:proofErr w:type="spellEnd"/>
      <w:r w:rsidRPr="00AB1395">
        <w:t>, and</w:t>
      </w:r>
      <w:r w:rsidRPr="0082207A">
        <w:rPr>
          <w:spacing w:val="40"/>
        </w:rPr>
        <w:t xml:space="preserve"> </w:t>
      </w:r>
      <w:r w:rsidRPr="00AB1395">
        <w:t>Pair RDDs</w:t>
      </w:r>
      <w:proofErr w:type="gramStart"/>
      <w:r w:rsidRPr="00AB1395">
        <w:t>..</w:t>
      </w:r>
      <w:proofErr w:type="gramEnd"/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 xml:space="preserve">Built end-to-end ML pipelines, used tools like Azure Machine Learning and AWS </w:t>
      </w:r>
      <w:proofErr w:type="spellStart"/>
      <w:r w:rsidRPr="00AB1395">
        <w:t>SageMaker</w:t>
      </w:r>
      <w:proofErr w:type="spellEnd"/>
      <w:r w:rsidRPr="00AB1395">
        <w:t xml:space="preserve"> to automate deployment, integrate continuous</w:t>
      </w:r>
      <w:r w:rsidRPr="0082207A">
        <w:rPr>
          <w:spacing w:val="40"/>
        </w:rPr>
        <w:t xml:space="preserve"> </w:t>
      </w:r>
      <w:r w:rsidRPr="00AB1395">
        <w:t>integration/continuous deployment (CI/CD) practices, and ensure scalable and reproducible model operations.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>Created</w:t>
      </w:r>
      <w:r w:rsidRPr="0082207A">
        <w:rPr>
          <w:spacing w:val="-6"/>
        </w:rPr>
        <w:t xml:space="preserve"> </w:t>
      </w:r>
      <w:r w:rsidRPr="00AB1395">
        <w:t>Spark</w:t>
      </w:r>
      <w:r w:rsidRPr="0082207A">
        <w:rPr>
          <w:spacing w:val="-5"/>
        </w:rPr>
        <w:t xml:space="preserve"> </w:t>
      </w:r>
      <w:r w:rsidRPr="00AB1395">
        <w:t>clusters</w:t>
      </w:r>
      <w:r w:rsidRPr="0082207A">
        <w:rPr>
          <w:spacing w:val="-5"/>
        </w:rPr>
        <w:t xml:space="preserve"> </w:t>
      </w:r>
      <w:r w:rsidRPr="00AB1395">
        <w:t>and</w:t>
      </w:r>
      <w:r w:rsidRPr="0082207A">
        <w:rPr>
          <w:spacing w:val="-6"/>
        </w:rPr>
        <w:t xml:space="preserve"> </w:t>
      </w:r>
      <w:r w:rsidRPr="00AB1395">
        <w:t>con</w:t>
      </w:r>
      <w:r w:rsidRPr="0082207A">
        <w:rPr>
          <w:spacing w:val="6"/>
        </w:rPr>
        <w:t xml:space="preserve"> </w:t>
      </w:r>
      <w:proofErr w:type="spellStart"/>
      <w:r w:rsidRPr="00AB1395">
        <w:t>ıgured</w:t>
      </w:r>
      <w:proofErr w:type="spellEnd"/>
      <w:r w:rsidRPr="0082207A">
        <w:rPr>
          <w:spacing w:val="-5"/>
        </w:rPr>
        <w:t xml:space="preserve"> </w:t>
      </w:r>
      <w:r w:rsidRPr="00AB1395">
        <w:t>high</w:t>
      </w:r>
      <w:r w:rsidRPr="0082207A">
        <w:rPr>
          <w:spacing w:val="-5"/>
        </w:rPr>
        <w:t xml:space="preserve"> </w:t>
      </w:r>
      <w:r w:rsidRPr="00AB1395">
        <w:t>concurrency</w:t>
      </w:r>
      <w:r w:rsidRPr="0082207A">
        <w:rPr>
          <w:spacing w:val="-6"/>
        </w:rPr>
        <w:t xml:space="preserve"> </w:t>
      </w:r>
      <w:r w:rsidRPr="00AB1395">
        <w:t>clusters</w:t>
      </w:r>
      <w:r w:rsidRPr="0082207A">
        <w:rPr>
          <w:spacing w:val="-5"/>
        </w:rPr>
        <w:t xml:space="preserve"> </w:t>
      </w:r>
      <w:r w:rsidRPr="00AB1395">
        <w:t>using</w:t>
      </w:r>
      <w:r w:rsidRPr="0082207A">
        <w:rPr>
          <w:spacing w:val="-5"/>
        </w:rPr>
        <w:t xml:space="preserve"> </w:t>
      </w:r>
      <w:r w:rsidRPr="00AB1395">
        <w:t>Azure</w:t>
      </w:r>
      <w:r w:rsidRPr="0082207A">
        <w:rPr>
          <w:spacing w:val="-5"/>
        </w:rPr>
        <w:t xml:space="preserve"> </w:t>
      </w:r>
      <w:r w:rsidRPr="00AB1395">
        <w:t>Databricks</w:t>
      </w:r>
      <w:r w:rsidRPr="0082207A">
        <w:rPr>
          <w:spacing w:val="-6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speed</w:t>
      </w:r>
      <w:r w:rsidRPr="0082207A">
        <w:rPr>
          <w:spacing w:val="-5"/>
        </w:rPr>
        <w:t xml:space="preserve"> </w:t>
      </w:r>
      <w:r w:rsidRPr="00AB1395">
        <w:t>up</w:t>
      </w:r>
      <w:r w:rsidRPr="0082207A">
        <w:rPr>
          <w:spacing w:val="-6"/>
        </w:rPr>
        <w:t xml:space="preserve"> </w:t>
      </w:r>
      <w:r w:rsidRPr="00AB1395">
        <w:t>the</w:t>
      </w:r>
      <w:r w:rsidRPr="0082207A">
        <w:rPr>
          <w:spacing w:val="-5"/>
        </w:rPr>
        <w:t xml:space="preserve"> </w:t>
      </w:r>
      <w:r w:rsidRPr="00AB1395">
        <w:t>preparation</w:t>
      </w:r>
      <w:r w:rsidRPr="0082207A">
        <w:rPr>
          <w:spacing w:val="-5"/>
        </w:rPr>
        <w:t xml:space="preserve"> </w:t>
      </w:r>
      <w:r w:rsidRPr="00AB1395">
        <w:t>of</w:t>
      </w:r>
      <w:r w:rsidRPr="0082207A">
        <w:rPr>
          <w:spacing w:val="-6"/>
        </w:rPr>
        <w:t xml:space="preserve"> </w:t>
      </w:r>
      <w:r w:rsidRPr="00AB1395">
        <w:t>high-quality</w:t>
      </w:r>
      <w:r w:rsidRPr="0082207A">
        <w:rPr>
          <w:spacing w:val="-5"/>
        </w:rPr>
        <w:t xml:space="preserve"> </w:t>
      </w:r>
      <w:r w:rsidRPr="0082207A">
        <w:rPr>
          <w:spacing w:val="-2"/>
        </w:rPr>
        <w:t>data.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  <w:sectPr w:rsidR="00AB1395" w:rsidRPr="0082207A" w:rsidSect="0082207A">
          <w:pgSz w:w="12240" w:h="15840" w:code="1"/>
          <w:pgMar w:top="100" w:right="758" w:bottom="280" w:left="993" w:header="720" w:footer="720" w:gutter="0"/>
          <w:cols w:space="720"/>
          <w:docGrid w:linePitch="299"/>
        </w:sectPr>
      </w:pPr>
      <w:r w:rsidRPr="00AB1395">
        <w:t>Implemented</w:t>
      </w:r>
      <w:r w:rsidRPr="0082207A">
        <w:rPr>
          <w:spacing w:val="-3"/>
        </w:rPr>
        <w:t xml:space="preserve"> </w:t>
      </w:r>
      <w:r w:rsidRPr="00AB1395">
        <w:t>calculated</w:t>
      </w:r>
      <w:r w:rsidRPr="0082207A">
        <w:rPr>
          <w:spacing w:val="-3"/>
        </w:rPr>
        <w:t xml:space="preserve"> </w:t>
      </w:r>
      <w:r w:rsidRPr="00AB1395">
        <w:t>measures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columns</w:t>
      </w:r>
      <w:r w:rsidRPr="0082207A">
        <w:rPr>
          <w:spacing w:val="-3"/>
        </w:rPr>
        <w:t xml:space="preserve"> </w:t>
      </w:r>
      <w:r w:rsidRPr="00AB1395">
        <w:t>using</w:t>
      </w:r>
      <w:r w:rsidRPr="0082207A">
        <w:rPr>
          <w:spacing w:val="-3"/>
        </w:rPr>
        <w:t xml:space="preserve"> </w:t>
      </w:r>
      <w:r w:rsidRPr="00AB1395">
        <w:t>DAX</w:t>
      </w:r>
      <w:r w:rsidRPr="0082207A">
        <w:rPr>
          <w:spacing w:val="-3"/>
        </w:rPr>
        <w:t xml:space="preserve"> </w:t>
      </w:r>
      <w:r w:rsidRPr="00AB1395">
        <w:t>queries</w:t>
      </w:r>
      <w:r w:rsidRPr="0082207A">
        <w:rPr>
          <w:spacing w:val="-3"/>
        </w:rPr>
        <w:t xml:space="preserve"> </w:t>
      </w:r>
      <w:r w:rsidRPr="00AB1395">
        <w:t>to</w:t>
      </w:r>
      <w:r w:rsidRPr="0082207A">
        <w:rPr>
          <w:spacing w:val="-3"/>
        </w:rPr>
        <w:t xml:space="preserve"> </w:t>
      </w:r>
      <w:r w:rsidRPr="00AB1395">
        <w:t>meet</w:t>
      </w:r>
      <w:r w:rsidRPr="0082207A">
        <w:rPr>
          <w:spacing w:val="-3"/>
        </w:rPr>
        <w:t xml:space="preserve"> </w:t>
      </w:r>
      <w:r w:rsidRPr="00AB1395">
        <w:t>client</w:t>
      </w:r>
      <w:r w:rsidRPr="0082207A">
        <w:rPr>
          <w:spacing w:val="-3"/>
        </w:rPr>
        <w:t xml:space="preserve"> </w:t>
      </w:r>
      <w:r w:rsidRPr="00AB1395">
        <w:t>requirements,</w:t>
      </w:r>
      <w:r w:rsidRPr="0082207A">
        <w:rPr>
          <w:spacing w:val="-3"/>
        </w:rPr>
        <w:t xml:space="preserve"> </w:t>
      </w:r>
      <w:r w:rsidRPr="00AB1395">
        <w:t>ensuring</w:t>
      </w:r>
      <w:r w:rsidRPr="0082207A">
        <w:rPr>
          <w:spacing w:val="-3"/>
        </w:rPr>
        <w:t xml:space="preserve"> </w:t>
      </w:r>
      <w:r w:rsidRPr="00AB1395">
        <w:t>data</w:t>
      </w:r>
      <w:r w:rsidRPr="0082207A">
        <w:rPr>
          <w:spacing w:val="-3"/>
        </w:rPr>
        <w:t xml:space="preserve"> </w:t>
      </w:r>
      <w:r w:rsidRPr="00AB1395">
        <w:t>accuracy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3"/>
        </w:rPr>
        <w:t xml:space="preserve"> </w:t>
      </w:r>
      <w:r w:rsidRPr="00AB1395">
        <w:t>relevance</w:t>
      </w:r>
      <w:r w:rsidRPr="0082207A">
        <w:rPr>
          <w:spacing w:val="-3"/>
        </w:rPr>
        <w:t xml:space="preserve"> </w:t>
      </w:r>
      <w:r w:rsidRPr="00AB1395">
        <w:t>in</w:t>
      </w:r>
      <w:r w:rsidRPr="0082207A">
        <w:rPr>
          <w:spacing w:val="-3"/>
        </w:rPr>
        <w:t xml:space="preserve"> </w:t>
      </w:r>
      <w:r w:rsidRPr="00AB1395">
        <w:t>Power</w:t>
      </w:r>
      <w:r w:rsidRPr="0082207A">
        <w:rPr>
          <w:spacing w:val="40"/>
        </w:rPr>
        <w:t xml:space="preserve"> </w:t>
      </w:r>
      <w:r w:rsidRPr="00AB1395">
        <w:t>BI reporting.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lastRenderedPageBreak/>
        <w:t>Utilized</w:t>
      </w:r>
      <w:r w:rsidRPr="0082207A">
        <w:rPr>
          <w:spacing w:val="-10"/>
        </w:rPr>
        <w:t xml:space="preserve"> </w:t>
      </w:r>
      <w:r w:rsidRPr="00AB1395">
        <w:t>Power</w:t>
      </w:r>
      <w:r w:rsidRPr="0082207A">
        <w:rPr>
          <w:spacing w:val="-10"/>
        </w:rPr>
        <w:t xml:space="preserve"> </w:t>
      </w:r>
      <w:r w:rsidRPr="00AB1395">
        <w:t>BI's</w:t>
      </w:r>
      <w:r w:rsidRPr="0082207A">
        <w:rPr>
          <w:spacing w:val="-10"/>
        </w:rPr>
        <w:t xml:space="preserve"> </w:t>
      </w:r>
      <w:r w:rsidRPr="00AB1395">
        <w:t>direct</w:t>
      </w:r>
      <w:r w:rsidRPr="0082207A">
        <w:rPr>
          <w:spacing w:val="-10"/>
        </w:rPr>
        <w:t xml:space="preserve"> </w:t>
      </w:r>
      <w:r w:rsidRPr="00AB1395">
        <w:t>query</w:t>
      </w:r>
      <w:r w:rsidRPr="0082207A">
        <w:rPr>
          <w:spacing w:val="-10"/>
        </w:rPr>
        <w:t xml:space="preserve"> </w:t>
      </w:r>
      <w:r w:rsidRPr="00AB1395">
        <w:t>option</w:t>
      </w:r>
      <w:r w:rsidRPr="0082207A">
        <w:rPr>
          <w:spacing w:val="-10"/>
        </w:rPr>
        <w:t xml:space="preserve"> </w:t>
      </w:r>
      <w:r w:rsidRPr="00AB1395">
        <w:t>to</w:t>
      </w:r>
      <w:r w:rsidRPr="0082207A">
        <w:rPr>
          <w:spacing w:val="-10"/>
        </w:rPr>
        <w:t xml:space="preserve"> </w:t>
      </w:r>
      <w:r w:rsidRPr="00AB1395">
        <w:t>retrieve</w:t>
      </w:r>
      <w:r w:rsidRPr="0082207A">
        <w:rPr>
          <w:spacing w:val="-10"/>
        </w:rPr>
        <w:t xml:space="preserve"> </w:t>
      </w:r>
      <w:r w:rsidRPr="00AB1395">
        <w:t>data</w:t>
      </w:r>
      <w:r w:rsidRPr="0082207A">
        <w:rPr>
          <w:spacing w:val="-9"/>
        </w:rPr>
        <w:t xml:space="preserve"> </w:t>
      </w:r>
      <w:r w:rsidRPr="00AB1395">
        <w:t>from</w:t>
      </w:r>
      <w:r w:rsidRPr="0082207A">
        <w:rPr>
          <w:spacing w:val="-10"/>
        </w:rPr>
        <w:t xml:space="preserve"> </w:t>
      </w:r>
      <w:r w:rsidRPr="00AB1395">
        <w:t>Snow</w:t>
      </w:r>
      <w:r w:rsidRPr="0082207A">
        <w:rPr>
          <w:spacing w:val="2"/>
        </w:rPr>
        <w:t xml:space="preserve"> </w:t>
      </w:r>
      <w:r w:rsidRPr="00AB1395">
        <w:t>⊥</w:t>
      </w:r>
      <w:proofErr w:type="spellStart"/>
      <w:r w:rsidRPr="00AB1395">
        <w:t>ake</w:t>
      </w:r>
      <w:proofErr w:type="spellEnd"/>
      <w:r w:rsidRPr="00AB1395">
        <w:t>,</w:t>
      </w:r>
      <w:r w:rsidRPr="0082207A">
        <w:rPr>
          <w:spacing w:val="-10"/>
        </w:rPr>
        <w:t xml:space="preserve"> </w:t>
      </w:r>
      <w:r w:rsidRPr="00AB1395">
        <w:t>facilitating</w:t>
      </w:r>
      <w:r w:rsidRPr="0082207A">
        <w:rPr>
          <w:spacing w:val="-10"/>
        </w:rPr>
        <w:t xml:space="preserve"> </w:t>
      </w:r>
      <w:r w:rsidRPr="00AB1395">
        <w:t>real-time</w:t>
      </w:r>
      <w:r w:rsidRPr="0082207A">
        <w:rPr>
          <w:spacing w:val="-10"/>
        </w:rPr>
        <w:t xml:space="preserve"> </w:t>
      </w:r>
      <w:r w:rsidRPr="00AB1395">
        <w:t>data</w:t>
      </w:r>
      <w:r w:rsidRPr="0082207A">
        <w:rPr>
          <w:spacing w:val="-10"/>
        </w:rPr>
        <w:t xml:space="preserve"> </w:t>
      </w:r>
      <w:r w:rsidRPr="00AB1395">
        <w:t>analysis</w:t>
      </w:r>
      <w:r w:rsidRPr="0082207A">
        <w:rPr>
          <w:spacing w:val="-10"/>
        </w:rPr>
        <w:t xml:space="preserve"> </w:t>
      </w:r>
      <w:r w:rsidRPr="00AB1395">
        <w:t>and</w:t>
      </w:r>
      <w:r w:rsidRPr="0082207A">
        <w:rPr>
          <w:spacing w:val="-10"/>
        </w:rPr>
        <w:t xml:space="preserve"> </w:t>
      </w:r>
      <w:r w:rsidRPr="00AB1395">
        <w:t>reporting</w:t>
      </w:r>
      <w:r w:rsidRPr="0082207A">
        <w:rPr>
          <w:spacing w:val="-10"/>
        </w:rPr>
        <w:t xml:space="preserve"> </w:t>
      </w:r>
      <w:r w:rsidRPr="00AB1395">
        <w:t>based</w:t>
      </w:r>
      <w:r w:rsidRPr="0082207A">
        <w:rPr>
          <w:spacing w:val="-10"/>
        </w:rPr>
        <w:t xml:space="preserve"> </w:t>
      </w:r>
      <w:r w:rsidRPr="00AB1395">
        <w:t>on</w:t>
      </w:r>
      <w:r w:rsidRPr="0082207A">
        <w:rPr>
          <w:spacing w:val="-9"/>
        </w:rPr>
        <w:t xml:space="preserve"> </w:t>
      </w:r>
      <w:r w:rsidRPr="00AB1395">
        <w:t>dynamic</w:t>
      </w:r>
      <w:r w:rsidRPr="0082207A">
        <w:rPr>
          <w:spacing w:val="40"/>
        </w:rPr>
        <w:t xml:space="preserve"> </w:t>
      </w:r>
      <w:r w:rsidRPr="00AB1395">
        <w:t>business needs.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>Created</w:t>
      </w:r>
      <w:r w:rsidRPr="0082207A">
        <w:rPr>
          <w:spacing w:val="-5"/>
        </w:rPr>
        <w:t xml:space="preserve"> </w:t>
      </w:r>
      <w:r w:rsidRPr="00AB1395">
        <w:t>dynamic</w:t>
      </w:r>
      <w:r w:rsidRPr="0082207A">
        <w:rPr>
          <w:spacing w:val="-5"/>
        </w:rPr>
        <w:t xml:space="preserve"> </w:t>
      </w:r>
      <w:r w:rsidRPr="00AB1395">
        <w:t>and</w:t>
      </w:r>
      <w:r w:rsidRPr="0082207A">
        <w:rPr>
          <w:spacing w:val="-5"/>
        </w:rPr>
        <w:t xml:space="preserve"> </w:t>
      </w:r>
      <w:r w:rsidRPr="00AB1395">
        <w:t>interactive</w:t>
      </w:r>
      <w:r w:rsidRPr="0082207A">
        <w:rPr>
          <w:spacing w:val="-5"/>
        </w:rPr>
        <w:t xml:space="preserve"> </w:t>
      </w:r>
      <w:r w:rsidRPr="00AB1395">
        <w:t>reports</w:t>
      </w:r>
      <w:r w:rsidRPr="0082207A">
        <w:rPr>
          <w:spacing w:val="-5"/>
        </w:rPr>
        <w:t xml:space="preserve"> </w:t>
      </w:r>
      <w:r w:rsidRPr="00AB1395">
        <w:t>in</w:t>
      </w:r>
      <w:r w:rsidRPr="0082207A">
        <w:rPr>
          <w:spacing w:val="-5"/>
        </w:rPr>
        <w:t xml:space="preserve"> </w:t>
      </w:r>
      <w:r w:rsidRPr="00AB1395">
        <w:t>Power</w:t>
      </w:r>
      <w:r w:rsidRPr="0082207A">
        <w:rPr>
          <w:spacing w:val="-5"/>
        </w:rPr>
        <w:t xml:space="preserve"> </w:t>
      </w:r>
      <w:r w:rsidRPr="00AB1395">
        <w:t>BI</w:t>
      </w:r>
      <w:r w:rsidRPr="0082207A">
        <w:rPr>
          <w:spacing w:val="-5"/>
        </w:rPr>
        <w:t xml:space="preserve"> </w:t>
      </w:r>
      <w:r w:rsidRPr="00AB1395">
        <w:t>Desktop</w:t>
      </w:r>
      <w:r w:rsidRPr="0082207A">
        <w:rPr>
          <w:spacing w:val="-5"/>
        </w:rPr>
        <w:t xml:space="preserve"> </w:t>
      </w:r>
      <w:r w:rsidRPr="00AB1395">
        <w:t>using</w:t>
      </w:r>
      <w:r w:rsidRPr="0082207A">
        <w:rPr>
          <w:spacing w:val="-5"/>
        </w:rPr>
        <w:t xml:space="preserve"> </w:t>
      </w:r>
      <w:r w:rsidRPr="00AB1395">
        <w:t>diverse</w:t>
      </w:r>
      <w:r w:rsidRPr="0082207A">
        <w:rPr>
          <w:spacing w:val="-5"/>
        </w:rPr>
        <w:t xml:space="preserve"> </w:t>
      </w:r>
      <w:r w:rsidRPr="00AB1395">
        <w:t>visualizations,</w:t>
      </w:r>
      <w:r w:rsidRPr="0082207A">
        <w:rPr>
          <w:spacing w:val="-5"/>
        </w:rPr>
        <w:t xml:space="preserve"> </w:t>
      </w:r>
      <w:r w:rsidRPr="00AB1395">
        <w:t>including</w:t>
      </w:r>
      <w:r w:rsidRPr="0082207A">
        <w:rPr>
          <w:spacing w:val="-5"/>
        </w:rPr>
        <w:t xml:space="preserve"> </w:t>
      </w:r>
      <w:r w:rsidRPr="00AB1395">
        <w:t>bar</w:t>
      </w:r>
      <w:r w:rsidRPr="0082207A">
        <w:rPr>
          <w:spacing w:val="-5"/>
        </w:rPr>
        <w:t xml:space="preserve"> </w:t>
      </w:r>
      <w:r w:rsidRPr="00AB1395">
        <w:t>charts,</w:t>
      </w:r>
      <w:r w:rsidRPr="0082207A">
        <w:rPr>
          <w:spacing w:val="-5"/>
        </w:rPr>
        <w:t xml:space="preserve"> </w:t>
      </w:r>
      <w:r w:rsidRPr="00AB1395">
        <w:t>pie</w:t>
      </w:r>
      <w:r w:rsidRPr="0082207A">
        <w:rPr>
          <w:spacing w:val="-5"/>
        </w:rPr>
        <w:t xml:space="preserve"> </w:t>
      </w:r>
      <w:r w:rsidRPr="00AB1395">
        <w:t>charts,</w:t>
      </w:r>
      <w:r w:rsidRPr="0082207A">
        <w:rPr>
          <w:spacing w:val="-5"/>
        </w:rPr>
        <w:t xml:space="preserve"> </w:t>
      </w:r>
      <w:r w:rsidRPr="00AB1395">
        <w:t>cards,</w:t>
      </w:r>
      <w:r w:rsidRPr="0082207A">
        <w:rPr>
          <w:spacing w:val="-5"/>
        </w:rPr>
        <w:t xml:space="preserve"> </w:t>
      </w:r>
      <w:r w:rsidRPr="00AB1395">
        <w:t>tables,</w:t>
      </w:r>
      <w:r w:rsidRPr="0082207A">
        <w:rPr>
          <w:spacing w:val="40"/>
        </w:rPr>
        <w:t xml:space="preserve"> </w:t>
      </w:r>
      <w:r w:rsidRPr="00AB1395">
        <w:t>matrices, and line charts to effectively communicate data insights.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>Extracted</w:t>
      </w:r>
      <w:r w:rsidRPr="0082207A">
        <w:rPr>
          <w:spacing w:val="-2"/>
        </w:rPr>
        <w:t xml:space="preserve"> </w:t>
      </w:r>
      <w:r w:rsidRPr="00AB1395">
        <w:t>data</w:t>
      </w:r>
      <w:r w:rsidRPr="0082207A">
        <w:rPr>
          <w:spacing w:val="-1"/>
        </w:rPr>
        <w:t xml:space="preserve"> </w:t>
      </w:r>
      <w:r w:rsidRPr="00AB1395">
        <w:t>from</w:t>
      </w:r>
      <w:r w:rsidRPr="0082207A">
        <w:rPr>
          <w:spacing w:val="-2"/>
        </w:rPr>
        <w:t xml:space="preserve"> </w:t>
      </w:r>
      <w:r w:rsidRPr="00AB1395">
        <w:t>Amazon</w:t>
      </w:r>
      <w:r w:rsidRPr="0082207A">
        <w:rPr>
          <w:spacing w:val="-1"/>
        </w:rPr>
        <w:t xml:space="preserve"> </w:t>
      </w:r>
      <w:r w:rsidRPr="00AB1395">
        <w:t>Redshift,</w:t>
      </w:r>
      <w:r w:rsidRPr="0082207A">
        <w:rPr>
          <w:spacing w:val="-2"/>
        </w:rPr>
        <w:t xml:space="preserve"> </w:t>
      </w:r>
      <w:r w:rsidRPr="00AB1395">
        <w:t>AWS,</w:t>
      </w:r>
      <w:r w:rsidRPr="0082207A">
        <w:rPr>
          <w:spacing w:val="-1"/>
        </w:rPr>
        <w:t xml:space="preserve"> </w:t>
      </w:r>
      <w:r w:rsidRPr="00AB1395">
        <w:t>and</w:t>
      </w:r>
      <w:r w:rsidRPr="0082207A">
        <w:rPr>
          <w:spacing w:val="-1"/>
        </w:rPr>
        <w:t xml:space="preserve"> </w:t>
      </w:r>
      <w:r w:rsidRPr="00AB1395">
        <w:t>Elastic</w:t>
      </w:r>
      <w:r w:rsidRPr="0082207A">
        <w:rPr>
          <w:spacing w:val="-2"/>
        </w:rPr>
        <w:t xml:space="preserve"> </w:t>
      </w:r>
      <w:r w:rsidRPr="00AB1395">
        <w:t>Search</w:t>
      </w:r>
      <w:r w:rsidRPr="0082207A">
        <w:rPr>
          <w:spacing w:val="-1"/>
        </w:rPr>
        <w:t xml:space="preserve"> </w:t>
      </w:r>
      <w:r w:rsidRPr="00AB1395">
        <w:t>engine</w:t>
      </w:r>
      <w:r w:rsidRPr="0082207A">
        <w:rPr>
          <w:spacing w:val="-2"/>
        </w:rPr>
        <w:t xml:space="preserve"> </w:t>
      </w:r>
      <w:r w:rsidRPr="00AB1395">
        <w:t>using</w:t>
      </w:r>
      <w:r w:rsidRPr="0082207A">
        <w:rPr>
          <w:spacing w:val="-1"/>
        </w:rPr>
        <w:t xml:space="preserve"> </w:t>
      </w:r>
      <w:r w:rsidRPr="00AB1395">
        <w:t>Spark-SQL</w:t>
      </w:r>
      <w:r w:rsidRPr="0082207A">
        <w:rPr>
          <w:spacing w:val="-2"/>
        </w:rPr>
        <w:t xml:space="preserve"> </w:t>
      </w:r>
      <w:r w:rsidRPr="00AB1395">
        <w:t>queries</w:t>
      </w:r>
      <w:r w:rsidRPr="0082207A">
        <w:rPr>
          <w:spacing w:val="-1"/>
        </w:rPr>
        <w:t xml:space="preserve"> </w:t>
      </w:r>
      <w:r w:rsidRPr="00AB1395">
        <w:t>to</w:t>
      </w:r>
      <w:r w:rsidRPr="0082207A">
        <w:rPr>
          <w:spacing w:val="-1"/>
        </w:rPr>
        <w:t xml:space="preserve"> </w:t>
      </w:r>
      <w:r w:rsidRPr="00AB1395">
        <w:t>create</w:t>
      </w:r>
      <w:r w:rsidRPr="0082207A">
        <w:rPr>
          <w:spacing w:val="-2"/>
        </w:rPr>
        <w:t xml:space="preserve"> reports.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>Scheduled</w:t>
      </w:r>
      <w:r w:rsidRPr="0082207A">
        <w:rPr>
          <w:spacing w:val="-3"/>
        </w:rPr>
        <w:t xml:space="preserve"> </w:t>
      </w:r>
      <w:r w:rsidRPr="00AB1395">
        <w:t>Air</w:t>
      </w:r>
      <w:r w:rsidRPr="0082207A">
        <w:rPr>
          <w:spacing w:val="13"/>
        </w:rPr>
        <w:t xml:space="preserve"> </w:t>
      </w:r>
      <w:r w:rsidRPr="00AB1395">
        <w:t>⊥</w:t>
      </w:r>
      <w:proofErr w:type="spellStart"/>
      <w:r w:rsidRPr="00AB1395">
        <w:t>ow</w:t>
      </w:r>
      <w:proofErr w:type="spellEnd"/>
      <w:r w:rsidRPr="0082207A">
        <w:rPr>
          <w:spacing w:val="-3"/>
        </w:rPr>
        <w:t xml:space="preserve"> </w:t>
      </w:r>
      <w:r w:rsidRPr="00AB1395">
        <w:t>DAGs</w:t>
      </w:r>
      <w:r w:rsidRPr="0082207A">
        <w:rPr>
          <w:spacing w:val="-2"/>
        </w:rPr>
        <w:t xml:space="preserve"> </w:t>
      </w:r>
      <w:r w:rsidRPr="00AB1395">
        <w:t>to</w:t>
      </w:r>
      <w:r w:rsidRPr="0082207A">
        <w:rPr>
          <w:spacing w:val="-2"/>
        </w:rPr>
        <w:t xml:space="preserve"> </w:t>
      </w:r>
      <w:r w:rsidRPr="00AB1395">
        <w:t>run</w:t>
      </w:r>
      <w:r w:rsidRPr="0082207A">
        <w:rPr>
          <w:spacing w:val="-2"/>
        </w:rPr>
        <w:t xml:space="preserve"> </w:t>
      </w:r>
      <w:r w:rsidRPr="00AB1395">
        <w:t>multiple</w:t>
      </w:r>
      <w:r w:rsidRPr="0082207A">
        <w:rPr>
          <w:spacing w:val="-2"/>
        </w:rPr>
        <w:t xml:space="preserve"> </w:t>
      </w:r>
      <w:proofErr w:type="gramStart"/>
      <w:r w:rsidRPr="00AB1395">
        <w:t>Hive</w:t>
      </w:r>
      <w:proofErr w:type="gramEnd"/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2"/>
        </w:rPr>
        <w:t xml:space="preserve"> </w:t>
      </w:r>
      <w:r w:rsidRPr="00AB1395">
        <w:t>Spark</w:t>
      </w:r>
      <w:r w:rsidRPr="0082207A">
        <w:rPr>
          <w:spacing w:val="-2"/>
        </w:rPr>
        <w:t xml:space="preserve"> </w:t>
      </w:r>
      <w:r w:rsidRPr="00AB1395">
        <w:t>jobs,</w:t>
      </w:r>
      <w:r w:rsidRPr="0082207A">
        <w:rPr>
          <w:spacing w:val="-2"/>
        </w:rPr>
        <w:t xml:space="preserve"> </w:t>
      </w:r>
      <w:r w:rsidRPr="00AB1395">
        <w:t>which</w:t>
      </w:r>
      <w:r w:rsidRPr="0082207A">
        <w:rPr>
          <w:spacing w:val="-3"/>
        </w:rPr>
        <w:t xml:space="preserve"> </w:t>
      </w:r>
      <w:r w:rsidRPr="00AB1395">
        <w:t>independently</w:t>
      </w:r>
      <w:r w:rsidRPr="0082207A">
        <w:rPr>
          <w:spacing w:val="-2"/>
        </w:rPr>
        <w:t xml:space="preserve"> </w:t>
      </w:r>
      <w:r w:rsidRPr="00AB1395">
        <w:t>run</w:t>
      </w:r>
      <w:r w:rsidRPr="0082207A">
        <w:rPr>
          <w:spacing w:val="-2"/>
        </w:rPr>
        <w:t xml:space="preserve"> </w:t>
      </w:r>
      <w:r w:rsidRPr="00AB1395">
        <w:t>with</w:t>
      </w:r>
      <w:r w:rsidRPr="0082207A">
        <w:rPr>
          <w:spacing w:val="-2"/>
        </w:rPr>
        <w:t xml:space="preserve"> </w:t>
      </w:r>
      <w:r w:rsidRPr="00AB1395">
        <w:t>time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2"/>
        </w:rPr>
        <w:t xml:space="preserve"> </w:t>
      </w:r>
      <w:r w:rsidRPr="00AB1395">
        <w:t>data</w:t>
      </w:r>
      <w:r w:rsidRPr="0082207A">
        <w:rPr>
          <w:spacing w:val="-2"/>
        </w:rPr>
        <w:t xml:space="preserve"> availability.</w:t>
      </w:r>
    </w:p>
    <w:p w:rsidR="00AB1395" w:rsidRPr="0082207A" w:rsidRDefault="00AB1395" w:rsidP="00920A99">
      <w:pPr>
        <w:pStyle w:val="ListParagraph"/>
        <w:numPr>
          <w:ilvl w:val="0"/>
          <w:numId w:val="27"/>
        </w:numPr>
        <w:spacing w:after="0"/>
        <w:ind w:left="0"/>
        <w:rPr>
          <w:position w:val="-5"/>
        </w:rPr>
      </w:pPr>
      <w:r w:rsidRPr="00AB1395">
        <w:t>Designed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8"/>
        </w:rPr>
        <w:t xml:space="preserve"> </w:t>
      </w:r>
      <w:r w:rsidRPr="00AB1395">
        <w:t>implemented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marts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models</w:t>
      </w:r>
      <w:r w:rsidRPr="0082207A">
        <w:rPr>
          <w:spacing w:val="-8"/>
        </w:rPr>
        <w:t xml:space="preserve"> </w:t>
      </w:r>
      <w:r w:rsidRPr="00AB1395">
        <w:t>to</w:t>
      </w:r>
      <w:r w:rsidRPr="0082207A">
        <w:rPr>
          <w:spacing w:val="-8"/>
        </w:rPr>
        <w:t xml:space="preserve"> </w:t>
      </w:r>
      <w:r w:rsidRPr="00AB1395">
        <w:t>organize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8"/>
        </w:rPr>
        <w:t xml:space="preserve"> </w:t>
      </w:r>
      <w:r w:rsidRPr="00AB1395">
        <w:t>optimize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storage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8"/>
        </w:rPr>
        <w:t xml:space="preserve"> </w:t>
      </w:r>
      <w:r w:rsidRPr="00AB1395">
        <w:t>retrieval</w:t>
      </w:r>
      <w:r w:rsidRPr="0082207A">
        <w:rPr>
          <w:spacing w:val="-8"/>
        </w:rPr>
        <w:t xml:space="preserve"> </w:t>
      </w:r>
      <w:r w:rsidRPr="00AB1395">
        <w:t>processes,</w:t>
      </w:r>
      <w:r w:rsidRPr="0082207A">
        <w:rPr>
          <w:spacing w:val="-8"/>
        </w:rPr>
        <w:t xml:space="preserve"> </w:t>
      </w:r>
      <w:r w:rsidRPr="00AB1395">
        <w:t>supporting</w:t>
      </w:r>
      <w:r w:rsidRPr="0082207A">
        <w:rPr>
          <w:spacing w:val="-8"/>
        </w:rPr>
        <w:t xml:space="preserve"> </w:t>
      </w:r>
      <w:proofErr w:type="spellStart"/>
      <w:r w:rsidRPr="00AB1395">
        <w:t>ef</w:t>
      </w:r>
      <w:proofErr w:type="spellEnd"/>
      <w:r w:rsidRPr="00AB1395">
        <w:t xml:space="preserve"> </w:t>
      </w:r>
      <w:proofErr w:type="spellStart"/>
      <w:r w:rsidRPr="00AB1395">
        <w:t>ıcient</w:t>
      </w:r>
      <w:proofErr w:type="spellEnd"/>
      <w:r w:rsidRPr="0082207A">
        <w:rPr>
          <w:spacing w:val="40"/>
        </w:rPr>
        <w:t xml:space="preserve"> </w:t>
      </w:r>
      <w:r w:rsidRPr="00AB1395">
        <w:t>reporting and analysis.</w:t>
      </w:r>
    </w:p>
    <w:p w:rsidR="00497677" w:rsidRPr="00AB1395" w:rsidRDefault="00497677" w:rsidP="00920A99">
      <w:pPr>
        <w:pStyle w:val="ListParagraph"/>
        <w:spacing w:after="0"/>
        <w:ind w:left="0"/>
      </w:pPr>
    </w:p>
    <w:p w:rsidR="00A109E1" w:rsidRPr="00AB1395" w:rsidRDefault="003E2159" w:rsidP="00920A99">
      <w:pPr>
        <w:pStyle w:val="ListParagraph"/>
        <w:spacing w:after="0"/>
        <w:ind w:left="0"/>
      </w:pPr>
      <w:r w:rsidRPr="00AB1395">
        <w:rPr>
          <w:b/>
        </w:rPr>
        <w:t>Manulife (</w:t>
      </w:r>
      <w:proofErr w:type="spellStart"/>
      <w:r w:rsidRPr="00AB1395">
        <w:rPr>
          <w:b/>
        </w:rPr>
        <w:t>Capgemini</w:t>
      </w:r>
      <w:proofErr w:type="spellEnd"/>
      <w:r w:rsidRPr="00AB1395">
        <w:rPr>
          <w:b/>
        </w:rPr>
        <w:t>), US</w:t>
      </w:r>
      <w:r w:rsidR="004A0478" w:rsidRPr="00AB1395">
        <w:rPr>
          <w:b/>
        </w:rPr>
        <w:t xml:space="preserve">                                                                                                                     FEB 2017 – FEB 2019</w:t>
      </w:r>
    </w:p>
    <w:p w:rsidR="004A0478" w:rsidRPr="00683B26" w:rsidRDefault="003E2159" w:rsidP="00683B26">
      <w:pPr>
        <w:spacing w:after="0"/>
        <w:rPr>
          <w:b/>
        </w:rPr>
      </w:pPr>
      <w:r w:rsidRPr="00AB1395">
        <w:rPr>
          <w:b/>
        </w:rPr>
        <w:t>Dat</w:t>
      </w:r>
      <w:r w:rsidR="004A0478" w:rsidRPr="00AB1395">
        <w:rPr>
          <w:b/>
        </w:rPr>
        <w:t xml:space="preserve">a Engineer 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Developed</w:t>
      </w:r>
      <w:r w:rsidRPr="0082207A">
        <w:rPr>
          <w:spacing w:val="-5"/>
        </w:rPr>
        <w:t xml:space="preserve"> </w:t>
      </w:r>
      <w:r w:rsidRPr="00AB1395">
        <w:t>ETL</w:t>
      </w:r>
      <w:r w:rsidRPr="0082207A">
        <w:rPr>
          <w:spacing w:val="-5"/>
        </w:rPr>
        <w:t xml:space="preserve"> </w:t>
      </w:r>
      <w:r w:rsidRPr="00AB1395">
        <w:t>pipelines</w:t>
      </w:r>
      <w:r w:rsidRPr="0082207A">
        <w:rPr>
          <w:spacing w:val="-4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extract</w:t>
      </w:r>
      <w:r w:rsidRPr="0082207A">
        <w:rPr>
          <w:spacing w:val="-4"/>
        </w:rPr>
        <w:t xml:space="preserve"> </w:t>
      </w:r>
      <w:r w:rsidRPr="00AB1395">
        <w:t>data</w:t>
      </w:r>
      <w:r w:rsidRPr="0082207A">
        <w:rPr>
          <w:spacing w:val="-5"/>
        </w:rPr>
        <w:t xml:space="preserve"> </w:t>
      </w:r>
      <w:r w:rsidRPr="00AB1395">
        <w:t>from</w:t>
      </w:r>
      <w:r w:rsidRPr="0082207A">
        <w:rPr>
          <w:spacing w:val="-4"/>
        </w:rPr>
        <w:t xml:space="preserve"> </w:t>
      </w:r>
      <w:r w:rsidRPr="00AB1395">
        <w:t>S3</w:t>
      </w:r>
      <w:r w:rsidRPr="0082207A">
        <w:rPr>
          <w:spacing w:val="-5"/>
        </w:rPr>
        <w:t xml:space="preserve"> </w:t>
      </w:r>
      <w:r w:rsidRPr="00AB1395">
        <w:t>and</w:t>
      </w:r>
      <w:r w:rsidRPr="0082207A">
        <w:rPr>
          <w:spacing w:val="-4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transform</w:t>
      </w:r>
      <w:r w:rsidRPr="0082207A">
        <w:rPr>
          <w:spacing w:val="-5"/>
        </w:rPr>
        <w:t xml:space="preserve"> </w:t>
      </w:r>
      <w:r w:rsidRPr="00AB1395">
        <w:t>using</w:t>
      </w:r>
      <w:r w:rsidRPr="0082207A">
        <w:rPr>
          <w:spacing w:val="-4"/>
        </w:rPr>
        <w:t xml:space="preserve"> </w:t>
      </w:r>
      <w:r w:rsidRPr="00AB1395">
        <w:t>glue</w:t>
      </w:r>
      <w:r w:rsidRPr="0082207A">
        <w:rPr>
          <w:spacing w:val="-5"/>
        </w:rPr>
        <w:t xml:space="preserve"> </w:t>
      </w:r>
      <w:r w:rsidRPr="00AB1395">
        <w:t>and</w:t>
      </w:r>
      <w:r w:rsidRPr="0082207A">
        <w:rPr>
          <w:spacing w:val="-4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load</w:t>
      </w:r>
      <w:r w:rsidRPr="0082207A">
        <w:rPr>
          <w:spacing w:val="-4"/>
        </w:rPr>
        <w:t xml:space="preserve"> </w:t>
      </w:r>
      <w:r w:rsidRPr="00AB1395">
        <w:t>them</w:t>
      </w:r>
      <w:r w:rsidRPr="0082207A">
        <w:rPr>
          <w:spacing w:val="-5"/>
        </w:rPr>
        <w:t xml:space="preserve"> </w:t>
      </w:r>
      <w:r w:rsidRPr="00AB1395">
        <w:t>back</w:t>
      </w:r>
      <w:r w:rsidRPr="0082207A">
        <w:rPr>
          <w:spacing w:val="-4"/>
        </w:rPr>
        <w:t xml:space="preserve"> </w:t>
      </w:r>
      <w:r w:rsidRPr="00AB1395">
        <w:t>to</w:t>
      </w:r>
      <w:r w:rsidRPr="0082207A">
        <w:rPr>
          <w:spacing w:val="-5"/>
        </w:rPr>
        <w:t xml:space="preserve"> S3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Built</w:t>
      </w:r>
      <w:r w:rsidRPr="0082207A">
        <w:rPr>
          <w:spacing w:val="-10"/>
        </w:rPr>
        <w:t xml:space="preserve"> </w:t>
      </w:r>
      <w:r w:rsidRPr="00AB1395">
        <w:t>data</w:t>
      </w:r>
      <w:r w:rsidRPr="0082207A">
        <w:rPr>
          <w:spacing w:val="-10"/>
        </w:rPr>
        <w:t xml:space="preserve"> </w:t>
      </w:r>
      <w:r w:rsidRPr="00AB1395">
        <w:t>pipeline</w:t>
      </w:r>
      <w:r w:rsidRPr="0082207A">
        <w:rPr>
          <w:spacing w:val="-10"/>
        </w:rPr>
        <w:t xml:space="preserve"> </w:t>
      </w:r>
      <w:r w:rsidRPr="00AB1395">
        <w:t>solutions</w:t>
      </w:r>
      <w:r w:rsidRPr="0082207A">
        <w:rPr>
          <w:spacing w:val="-10"/>
        </w:rPr>
        <w:t xml:space="preserve"> </w:t>
      </w:r>
      <w:r w:rsidRPr="00AB1395">
        <w:t>to</w:t>
      </w:r>
      <w:r w:rsidRPr="0082207A">
        <w:rPr>
          <w:spacing w:val="-10"/>
        </w:rPr>
        <w:t xml:space="preserve"> </w:t>
      </w:r>
      <w:r w:rsidRPr="00AB1395">
        <w:t>process</w:t>
      </w:r>
      <w:r w:rsidRPr="0082207A">
        <w:rPr>
          <w:spacing w:val="-10"/>
        </w:rPr>
        <w:t xml:space="preserve"> </w:t>
      </w:r>
      <w:r w:rsidRPr="00AB1395">
        <w:t>batches</w:t>
      </w:r>
      <w:r w:rsidRPr="0082207A">
        <w:rPr>
          <w:spacing w:val="-10"/>
        </w:rPr>
        <w:t xml:space="preserve"> </w:t>
      </w:r>
      <w:r w:rsidRPr="00AB1395">
        <w:t>and</w:t>
      </w:r>
      <w:r w:rsidRPr="0082207A">
        <w:rPr>
          <w:spacing w:val="-10"/>
        </w:rPr>
        <w:t xml:space="preserve"> </w:t>
      </w:r>
      <w:r w:rsidRPr="00AB1395">
        <w:t>also</w:t>
      </w:r>
      <w:r w:rsidRPr="0082207A">
        <w:rPr>
          <w:spacing w:val="-10"/>
        </w:rPr>
        <w:t xml:space="preserve"> </w:t>
      </w:r>
      <w:r w:rsidRPr="00AB1395">
        <w:t>developed</w:t>
      </w:r>
      <w:r w:rsidRPr="0082207A">
        <w:rPr>
          <w:spacing w:val="-10"/>
        </w:rPr>
        <w:t xml:space="preserve"> </w:t>
      </w:r>
      <w:r w:rsidRPr="00AB1395">
        <w:t>the</w:t>
      </w:r>
      <w:r w:rsidRPr="0082207A">
        <w:rPr>
          <w:spacing w:val="-9"/>
        </w:rPr>
        <w:t xml:space="preserve"> </w:t>
      </w:r>
      <w:r w:rsidRPr="00AB1395">
        <w:t>Spark</w:t>
      </w:r>
      <w:r w:rsidRPr="0082207A">
        <w:rPr>
          <w:spacing w:val="-10"/>
        </w:rPr>
        <w:t xml:space="preserve"> </w:t>
      </w:r>
      <w:r w:rsidRPr="00AB1395">
        <w:t>Streaming</w:t>
      </w:r>
      <w:r w:rsidRPr="0082207A">
        <w:rPr>
          <w:spacing w:val="-10"/>
        </w:rPr>
        <w:t xml:space="preserve"> </w:t>
      </w:r>
      <w:r w:rsidRPr="00AB1395">
        <w:t>consumer</w:t>
      </w:r>
      <w:r w:rsidRPr="0082207A">
        <w:rPr>
          <w:spacing w:val="-10"/>
        </w:rPr>
        <w:t xml:space="preserve"> </w:t>
      </w:r>
      <w:r w:rsidRPr="00AB1395">
        <w:t>application</w:t>
      </w:r>
      <w:r w:rsidRPr="0082207A">
        <w:rPr>
          <w:spacing w:val="-10"/>
        </w:rPr>
        <w:t xml:space="preserve"> </w:t>
      </w:r>
      <w:r w:rsidRPr="00AB1395">
        <w:t>that</w:t>
      </w:r>
      <w:r w:rsidRPr="0082207A">
        <w:rPr>
          <w:spacing w:val="-10"/>
        </w:rPr>
        <w:t xml:space="preserve"> </w:t>
      </w:r>
      <w:r w:rsidRPr="00AB1395">
        <w:t>processes</w:t>
      </w:r>
      <w:r w:rsidRPr="0082207A">
        <w:rPr>
          <w:spacing w:val="-10"/>
        </w:rPr>
        <w:t xml:space="preserve"> </w:t>
      </w:r>
      <w:r w:rsidRPr="00AB1395">
        <w:t>around</w:t>
      </w:r>
      <w:r w:rsidRPr="0082207A">
        <w:rPr>
          <w:spacing w:val="-10"/>
        </w:rPr>
        <w:t xml:space="preserve"> </w:t>
      </w:r>
      <w:r w:rsidRPr="00AB1395">
        <w:t>10,000</w:t>
      </w:r>
      <w:r w:rsidRPr="0082207A">
        <w:rPr>
          <w:spacing w:val="40"/>
        </w:rPr>
        <w:t xml:space="preserve"> </w:t>
      </w:r>
      <w:r w:rsidRPr="00AB1395">
        <w:t>messages in every 5 seconds micro batching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Conducted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 xml:space="preserve">pro </w:t>
      </w:r>
      <w:proofErr w:type="spellStart"/>
      <w:r w:rsidRPr="00AB1395">
        <w:t>ıling</w:t>
      </w:r>
      <w:proofErr w:type="spellEnd"/>
      <w:r w:rsidRPr="0082207A">
        <w:rPr>
          <w:spacing w:val="-8"/>
        </w:rPr>
        <w:t xml:space="preserve"> </w:t>
      </w:r>
      <w:r w:rsidRPr="00AB1395">
        <w:t>to</w:t>
      </w:r>
      <w:r w:rsidRPr="0082207A">
        <w:rPr>
          <w:spacing w:val="-8"/>
        </w:rPr>
        <w:t xml:space="preserve"> </w:t>
      </w:r>
      <w:r w:rsidRPr="00AB1395">
        <w:t>assess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quality,</w:t>
      </w:r>
      <w:r w:rsidRPr="0082207A">
        <w:rPr>
          <w:spacing w:val="-8"/>
        </w:rPr>
        <w:t xml:space="preserve"> </w:t>
      </w:r>
      <w:r w:rsidRPr="00AB1395">
        <w:t>identify</w:t>
      </w:r>
      <w:r w:rsidRPr="0082207A">
        <w:rPr>
          <w:spacing w:val="-8"/>
        </w:rPr>
        <w:t xml:space="preserve"> </w:t>
      </w:r>
      <w:r w:rsidRPr="00AB1395">
        <w:t>anomalies,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8"/>
        </w:rPr>
        <w:t xml:space="preserve"> </w:t>
      </w:r>
      <w:r w:rsidRPr="00AB1395">
        <w:t>ensure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integrity</w:t>
      </w:r>
      <w:r w:rsidRPr="0082207A">
        <w:rPr>
          <w:spacing w:val="-8"/>
        </w:rPr>
        <w:t xml:space="preserve"> </w:t>
      </w:r>
      <w:r w:rsidRPr="00AB1395">
        <w:t>across</w:t>
      </w:r>
      <w:r w:rsidRPr="0082207A">
        <w:rPr>
          <w:spacing w:val="-8"/>
        </w:rPr>
        <w:t xml:space="preserve"> </w:t>
      </w:r>
      <w:r w:rsidRPr="00AB1395">
        <w:t>various</w:t>
      </w:r>
      <w:r w:rsidRPr="0082207A">
        <w:rPr>
          <w:spacing w:val="-8"/>
        </w:rPr>
        <w:t xml:space="preserve"> </w:t>
      </w:r>
      <w:r w:rsidRPr="00AB1395">
        <w:t>sources.</w:t>
      </w:r>
      <w:r w:rsidRPr="0082207A">
        <w:rPr>
          <w:spacing w:val="-8"/>
        </w:rPr>
        <w:t xml:space="preserve"> </w:t>
      </w:r>
      <w:r w:rsidRPr="00AB1395">
        <w:t>Performed</w:t>
      </w:r>
      <w:r w:rsidRPr="0082207A">
        <w:rPr>
          <w:spacing w:val="-8"/>
        </w:rPr>
        <w:t xml:space="preserve"> </w:t>
      </w:r>
      <w:r w:rsidRPr="00AB1395">
        <w:t>data</w:t>
      </w:r>
      <w:r w:rsidRPr="0082207A">
        <w:rPr>
          <w:spacing w:val="-8"/>
        </w:rPr>
        <w:t xml:space="preserve"> </w:t>
      </w:r>
      <w:r w:rsidRPr="00AB1395">
        <w:t>cleansing</w:t>
      </w:r>
      <w:r w:rsidRPr="0082207A">
        <w:rPr>
          <w:spacing w:val="40"/>
        </w:rPr>
        <w:t xml:space="preserve"> </w:t>
      </w:r>
      <w:r w:rsidRPr="00AB1395">
        <w:t>and transformation tasks to prepare data for analysis, ensuring consistency, accuracy, and value for business insights.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Developed</w:t>
      </w:r>
      <w:r w:rsidRPr="0082207A">
        <w:rPr>
          <w:spacing w:val="-10"/>
        </w:rPr>
        <w:t xml:space="preserve"> </w:t>
      </w:r>
      <w:r w:rsidRPr="00AB1395">
        <w:t>interactive</w:t>
      </w:r>
      <w:r w:rsidRPr="0082207A">
        <w:rPr>
          <w:spacing w:val="-10"/>
        </w:rPr>
        <w:t xml:space="preserve"> </w:t>
      </w:r>
      <w:r w:rsidRPr="00AB1395">
        <w:t>dashboards</w:t>
      </w:r>
      <w:r w:rsidRPr="0082207A">
        <w:rPr>
          <w:spacing w:val="-10"/>
        </w:rPr>
        <w:t xml:space="preserve"> </w:t>
      </w:r>
      <w:r w:rsidRPr="00AB1395">
        <w:t>in</w:t>
      </w:r>
      <w:r w:rsidRPr="0082207A">
        <w:rPr>
          <w:spacing w:val="-9"/>
        </w:rPr>
        <w:t xml:space="preserve"> </w:t>
      </w:r>
      <w:r w:rsidRPr="00AB1395">
        <w:t>Tableau</w:t>
      </w:r>
      <w:r w:rsidRPr="0082207A">
        <w:rPr>
          <w:spacing w:val="-10"/>
        </w:rPr>
        <w:t xml:space="preserve"> </w:t>
      </w:r>
      <w:r w:rsidRPr="00AB1395">
        <w:t>Desktop</w:t>
      </w:r>
      <w:r w:rsidRPr="0082207A">
        <w:rPr>
          <w:spacing w:val="-10"/>
        </w:rPr>
        <w:t xml:space="preserve"> </w:t>
      </w:r>
      <w:r w:rsidRPr="00AB1395">
        <w:t>and</w:t>
      </w:r>
      <w:r w:rsidRPr="0082207A">
        <w:rPr>
          <w:spacing w:val="-10"/>
        </w:rPr>
        <w:t xml:space="preserve"> </w:t>
      </w:r>
      <w:r w:rsidRPr="00AB1395">
        <w:t>deployed</w:t>
      </w:r>
      <w:r w:rsidRPr="0082207A">
        <w:rPr>
          <w:spacing w:val="-9"/>
        </w:rPr>
        <w:t xml:space="preserve"> </w:t>
      </w:r>
      <w:r w:rsidRPr="00AB1395">
        <w:t>them</w:t>
      </w:r>
      <w:r w:rsidRPr="0082207A">
        <w:rPr>
          <w:spacing w:val="-10"/>
        </w:rPr>
        <w:t xml:space="preserve"> </w:t>
      </w:r>
      <w:r w:rsidRPr="00AB1395">
        <w:t>to</w:t>
      </w:r>
      <w:r w:rsidRPr="0082207A">
        <w:rPr>
          <w:spacing w:val="-10"/>
        </w:rPr>
        <w:t xml:space="preserve"> </w:t>
      </w:r>
      <w:r w:rsidRPr="00AB1395">
        <w:t>Tableau</w:t>
      </w:r>
      <w:r w:rsidRPr="0082207A">
        <w:rPr>
          <w:spacing w:val="-10"/>
        </w:rPr>
        <w:t xml:space="preserve"> </w:t>
      </w:r>
      <w:r w:rsidRPr="00AB1395">
        <w:t>Server,</w:t>
      </w:r>
      <w:r w:rsidRPr="0082207A">
        <w:rPr>
          <w:spacing w:val="-9"/>
        </w:rPr>
        <w:t xml:space="preserve"> </w:t>
      </w:r>
      <w:r w:rsidRPr="00AB1395">
        <w:t>enabling</w:t>
      </w:r>
      <w:r w:rsidRPr="0082207A">
        <w:rPr>
          <w:spacing w:val="-10"/>
        </w:rPr>
        <w:t xml:space="preserve"> </w:t>
      </w:r>
      <w:r w:rsidRPr="00AB1395">
        <w:t>end</w:t>
      </w:r>
      <w:r w:rsidRPr="0082207A">
        <w:rPr>
          <w:spacing w:val="-10"/>
        </w:rPr>
        <w:t xml:space="preserve"> </w:t>
      </w:r>
      <w:r w:rsidRPr="00AB1395">
        <w:t>users</w:t>
      </w:r>
      <w:r w:rsidRPr="0082207A">
        <w:rPr>
          <w:spacing w:val="-10"/>
        </w:rPr>
        <w:t xml:space="preserve"> </w:t>
      </w:r>
      <w:r w:rsidRPr="00AB1395">
        <w:t>to</w:t>
      </w:r>
      <w:r w:rsidRPr="0082207A">
        <w:rPr>
          <w:spacing w:val="-9"/>
        </w:rPr>
        <w:t xml:space="preserve"> </w:t>
      </w:r>
      <w:r w:rsidRPr="00AB1395">
        <w:t>explore</w:t>
      </w:r>
      <w:r w:rsidRPr="0082207A">
        <w:rPr>
          <w:spacing w:val="-10"/>
        </w:rPr>
        <w:t xml:space="preserve"> </w:t>
      </w:r>
      <w:r w:rsidRPr="00AB1395">
        <w:t>healthcare</w:t>
      </w:r>
      <w:r w:rsidRPr="0082207A">
        <w:rPr>
          <w:spacing w:val="-10"/>
        </w:rPr>
        <w:t xml:space="preserve"> </w:t>
      </w:r>
      <w:r w:rsidRPr="00AB1395">
        <w:t>data</w:t>
      </w:r>
      <w:r w:rsidRPr="0082207A">
        <w:rPr>
          <w:spacing w:val="40"/>
        </w:rPr>
        <w:t xml:space="preserve"> </w:t>
      </w:r>
      <w:proofErr w:type="spellStart"/>
      <w:r w:rsidRPr="00AB1395">
        <w:t>ef</w:t>
      </w:r>
      <w:proofErr w:type="spellEnd"/>
      <w:r w:rsidRPr="00AB1395">
        <w:t xml:space="preserve"> </w:t>
      </w:r>
      <w:proofErr w:type="spellStart"/>
      <w:r w:rsidRPr="00AB1395">
        <w:t>ıciently</w:t>
      </w:r>
      <w:proofErr w:type="spellEnd"/>
      <w:r w:rsidRPr="00AB1395">
        <w:t xml:space="preserve"> using quick</w:t>
      </w:r>
      <w:r w:rsidRPr="0082207A">
        <w:rPr>
          <w:spacing w:val="40"/>
        </w:rPr>
        <w:t xml:space="preserve"> </w:t>
      </w:r>
      <w:proofErr w:type="spellStart"/>
      <w:r w:rsidRPr="00AB1395">
        <w:t>ılters</w:t>
      </w:r>
      <w:proofErr w:type="spellEnd"/>
      <w:r w:rsidRPr="00AB1395">
        <w:t xml:space="preserve"> for on-demand information retrieval</w:t>
      </w:r>
    </w:p>
    <w:p w:rsidR="00AB1395" w:rsidRPr="00AB1395" w:rsidRDefault="00AB1395" w:rsidP="00920A99">
      <w:pPr>
        <w:pStyle w:val="ListParagraph"/>
        <w:numPr>
          <w:ilvl w:val="0"/>
          <w:numId w:val="26"/>
        </w:numPr>
        <w:spacing w:after="0"/>
        <w:ind w:left="0"/>
      </w:pPr>
      <w:r w:rsidRPr="00AB1395">
        <w:t>Developed</w:t>
      </w:r>
      <w:r w:rsidRPr="0082207A">
        <w:rPr>
          <w:spacing w:val="-7"/>
        </w:rPr>
        <w:t xml:space="preserve"> </w:t>
      </w:r>
      <w:r w:rsidRPr="00AB1395">
        <w:t>and</w:t>
      </w:r>
      <w:r w:rsidRPr="0082207A">
        <w:rPr>
          <w:spacing w:val="-6"/>
        </w:rPr>
        <w:t xml:space="preserve"> </w:t>
      </w:r>
      <w:r w:rsidRPr="00AB1395">
        <w:t>reviewed</w:t>
      </w:r>
      <w:r w:rsidRPr="0082207A">
        <w:rPr>
          <w:spacing w:val="-6"/>
        </w:rPr>
        <w:t xml:space="preserve"> </w:t>
      </w:r>
      <w:r w:rsidRPr="00AB1395">
        <w:t>custom</w:t>
      </w:r>
      <w:r w:rsidRPr="0082207A">
        <w:rPr>
          <w:spacing w:val="-6"/>
        </w:rPr>
        <w:t xml:space="preserve"> </w:t>
      </w:r>
      <w:r w:rsidRPr="00AB1395">
        <w:t>SQL</w:t>
      </w:r>
      <w:r w:rsidRPr="0082207A">
        <w:rPr>
          <w:spacing w:val="-6"/>
        </w:rPr>
        <w:t xml:space="preserve"> </w:t>
      </w:r>
      <w:r w:rsidRPr="00AB1395">
        <w:t>queries</w:t>
      </w:r>
      <w:r w:rsidRPr="0082207A">
        <w:rPr>
          <w:spacing w:val="-6"/>
        </w:rPr>
        <w:t xml:space="preserve"> </w:t>
      </w:r>
      <w:r w:rsidRPr="00AB1395">
        <w:t>within</w:t>
      </w:r>
      <w:r w:rsidRPr="0082207A">
        <w:rPr>
          <w:spacing w:val="-6"/>
        </w:rPr>
        <w:t xml:space="preserve"> </w:t>
      </w:r>
      <w:r w:rsidRPr="00AB1395">
        <w:t>Tableau</w:t>
      </w:r>
      <w:r w:rsidRPr="0082207A">
        <w:rPr>
          <w:spacing w:val="-6"/>
        </w:rPr>
        <w:t xml:space="preserve"> </w:t>
      </w:r>
      <w:r w:rsidRPr="00AB1395">
        <w:t>Desktop,</w:t>
      </w:r>
      <w:r w:rsidRPr="0082207A">
        <w:rPr>
          <w:spacing w:val="-7"/>
        </w:rPr>
        <w:t xml:space="preserve"> </w:t>
      </w:r>
      <w:r w:rsidRPr="00AB1395">
        <w:t>employing</w:t>
      </w:r>
      <w:r w:rsidRPr="0082207A">
        <w:rPr>
          <w:spacing w:val="-6"/>
        </w:rPr>
        <w:t xml:space="preserve"> </w:t>
      </w:r>
      <w:r w:rsidRPr="00AB1395">
        <w:t>various</w:t>
      </w:r>
      <w:r w:rsidRPr="0082207A">
        <w:rPr>
          <w:spacing w:val="-6"/>
        </w:rPr>
        <w:t xml:space="preserve"> </w:t>
      </w:r>
      <w:r w:rsidRPr="00AB1395">
        <w:t>join</w:t>
      </w:r>
      <w:r w:rsidRPr="0082207A">
        <w:rPr>
          <w:spacing w:val="-6"/>
        </w:rPr>
        <w:t xml:space="preserve"> </w:t>
      </w:r>
      <w:r w:rsidRPr="00AB1395">
        <w:t>clauses</w:t>
      </w:r>
      <w:r w:rsidRPr="0082207A">
        <w:rPr>
          <w:spacing w:val="-6"/>
        </w:rPr>
        <w:t xml:space="preserve"> </w:t>
      </w:r>
      <w:r w:rsidRPr="00AB1395">
        <w:t>to</w:t>
      </w:r>
      <w:r w:rsidRPr="0082207A">
        <w:rPr>
          <w:spacing w:val="-6"/>
        </w:rPr>
        <w:t xml:space="preserve"> </w:t>
      </w:r>
      <w:r w:rsidRPr="00AB1395">
        <w:t>validate</w:t>
      </w:r>
      <w:r w:rsidRPr="0082207A">
        <w:rPr>
          <w:spacing w:val="-6"/>
        </w:rPr>
        <w:t xml:space="preserve"> </w:t>
      </w:r>
      <w:r w:rsidRPr="00AB1395">
        <w:t>and</w:t>
      </w:r>
      <w:r w:rsidRPr="0082207A">
        <w:rPr>
          <w:spacing w:val="-6"/>
        </w:rPr>
        <w:t xml:space="preserve"> </w:t>
      </w:r>
      <w:r w:rsidRPr="00AB1395">
        <w:t>reconcile</w:t>
      </w:r>
      <w:r w:rsidRPr="0082207A">
        <w:rPr>
          <w:spacing w:val="-7"/>
        </w:rPr>
        <w:t xml:space="preserve"> </w:t>
      </w:r>
      <w:r w:rsidRPr="0082207A">
        <w:rPr>
          <w:spacing w:val="-4"/>
        </w:rPr>
        <w:t>data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Worked</w:t>
      </w:r>
      <w:r w:rsidRPr="0082207A">
        <w:rPr>
          <w:spacing w:val="-8"/>
        </w:rPr>
        <w:t xml:space="preserve"> </w:t>
      </w:r>
      <w:r w:rsidRPr="00AB1395">
        <w:t>on</w:t>
      </w:r>
      <w:r w:rsidRPr="0082207A">
        <w:rPr>
          <w:spacing w:val="-7"/>
        </w:rPr>
        <w:t xml:space="preserve"> </w:t>
      </w:r>
      <w:r w:rsidRPr="00AB1395">
        <w:t>EMR</w:t>
      </w:r>
      <w:r w:rsidRPr="0082207A">
        <w:rPr>
          <w:spacing w:val="-7"/>
        </w:rPr>
        <w:t xml:space="preserve"> </w:t>
      </w:r>
      <w:r w:rsidRPr="00AB1395">
        <w:t>clusters</w:t>
      </w:r>
      <w:r w:rsidRPr="0082207A">
        <w:rPr>
          <w:spacing w:val="-8"/>
        </w:rPr>
        <w:t xml:space="preserve"> </w:t>
      </w:r>
      <w:r w:rsidRPr="00AB1395">
        <w:t>to</w:t>
      </w:r>
      <w:r w:rsidRPr="0082207A">
        <w:rPr>
          <w:spacing w:val="-7"/>
        </w:rPr>
        <w:t xml:space="preserve"> </w:t>
      </w:r>
      <w:r w:rsidRPr="00AB1395">
        <w:t>add</w:t>
      </w:r>
      <w:r w:rsidRPr="0082207A">
        <w:rPr>
          <w:spacing w:val="-7"/>
        </w:rPr>
        <w:t xml:space="preserve"> </w:t>
      </w:r>
      <w:r w:rsidRPr="00AB1395">
        <w:t>steps</w:t>
      </w:r>
      <w:r w:rsidRPr="0082207A">
        <w:rPr>
          <w:spacing w:val="-7"/>
        </w:rPr>
        <w:t xml:space="preserve"> </w:t>
      </w:r>
      <w:r w:rsidRPr="00AB1395">
        <w:t>by</w:t>
      </w:r>
      <w:r w:rsidRPr="0082207A">
        <w:rPr>
          <w:spacing w:val="-8"/>
        </w:rPr>
        <w:t xml:space="preserve"> </w:t>
      </w:r>
      <w:r w:rsidRPr="00AB1395">
        <w:t>writing</w:t>
      </w:r>
      <w:r w:rsidRPr="0082207A">
        <w:rPr>
          <w:spacing w:val="-7"/>
        </w:rPr>
        <w:t xml:space="preserve"> </w:t>
      </w:r>
      <w:r w:rsidRPr="00AB1395">
        <w:t>shell</w:t>
      </w:r>
      <w:r w:rsidRPr="0082207A">
        <w:rPr>
          <w:spacing w:val="-7"/>
        </w:rPr>
        <w:t xml:space="preserve"> </w:t>
      </w:r>
      <w:r w:rsidRPr="00AB1395">
        <w:t>scripts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7"/>
        </w:rPr>
        <w:t xml:space="preserve"> </w:t>
      </w:r>
      <w:r w:rsidRPr="00AB1395">
        <w:t>python</w:t>
      </w:r>
      <w:r w:rsidRPr="0082207A">
        <w:rPr>
          <w:spacing w:val="-7"/>
        </w:rPr>
        <w:t xml:space="preserve"> </w:t>
      </w:r>
      <w:r w:rsidRPr="00AB1395">
        <w:t>scripts</w:t>
      </w:r>
      <w:r w:rsidRPr="0082207A">
        <w:rPr>
          <w:spacing w:val="-7"/>
        </w:rPr>
        <w:t xml:space="preserve"> </w:t>
      </w:r>
      <w:r w:rsidRPr="00AB1395">
        <w:t>to</w:t>
      </w:r>
      <w:r w:rsidRPr="0082207A">
        <w:rPr>
          <w:spacing w:val="-8"/>
        </w:rPr>
        <w:t xml:space="preserve"> </w:t>
      </w:r>
      <w:r w:rsidRPr="00AB1395">
        <w:t>modify</w:t>
      </w:r>
      <w:r w:rsidRPr="0082207A">
        <w:rPr>
          <w:spacing w:val="-7"/>
        </w:rPr>
        <w:t xml:space="preserve"> </w:t>
      </w:r>
      <w:r w:rsidRPr="00AB1395">
        <w:t>parquet</w:t>
      </w:r>
      <w:r w:rsidRPr="0082207A">
        <w:rPr>
          <w:spacing w:val="35"/>
        </w:rPr>
        <w:t xml:space="preserve"> </w:t>
      </w:r>
      <w:proofErr w:type="spellStart"/>
      <w:r w:rsidRPr="00AB1395">
        <w:t>ıles</w:t>
      </w:r>
      <w:proofErr w:type="spellEnd"/>
      <w:r w:rsidRPr="0082207A">
        <w:rPr>
          <w:spacing w:val="-7"/>
        </w:rPr>
        <w:t xml:space="preserve"> </w:t>
      </w:r>
      <w:r w:rsidRPr="00AB1395">
        <w:t>stored</w:t>
      </w:r>
      <w:r w:rsidRPr="0082207A">
        <w:rPr>
          <w:spacing w:val="-7"/>
        </w:rPr>
        <w:t xml:space="preserve"> </w:t>
      </w:r>
      <w:r w:rsidRPr="00AB1395">
        <w:t>in</w:t>
      </w:r>
      <w:r w:rsidRPr="0082207A">
        <w:rPr>
          <w:spacing w:val="-8"/>
        </w:rPr>
        <w:t xml:space="preserve"> </w:t>
      </w:r>
      <w:r w:rsidRPr="0082207A">
        <w:rPr>
          <w:spacing w:val="-5"/>
        </w:rPr>
        <w:t>S3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Wrote</w:t>
      </w:r>
      <w:r w:rsidRPr="0082207A">
        <w:rPr>
          <w:spacing w:val="1"/>
        </w:rPr>
        <w:t xml:space="preserve"> </w:t>
      </w:r>
      <w:r w:rsidRPr="00AB1395">
        <w:t>and</w:t>
      </w:r>
      <w:r w:rsidRPr="0082207A">
        <w:rPr>
          <w:spacing w:val="2"/>
        </w:rPr>
        <w:t xml:space="preserve"> </w:t>
      </w:r>
      <w:r w:rsidRPr="00AB1395">
        <w:t>executed</w:t>
      </w:r>
      <w:r w:rsidRPr="0082207A">
        <w:rPr>
          <w:spacing w:val="2"/>
        </w:rPr>
        <w:t xml:space="preserve"> </w:t>
      </w:r>
      <w:r w:rsidRPr="00AB1395">
        <w:t>various</w:t>
      </w:r>
      <w:r w:rsidRPr="0082207A">
        <w:rPr>
          <w:spacing w:val="2"/>
        </w:rPr>
        <w:t xml:space="preserve"> </w:t>
      </w:r>
      <w:r w:rsidRPr="00AB1395">
        <w:t>MYSQL</w:t>
      </w:r>
      <w:r w:rsidRPr="0082207A">
        <w:rPr>
          <w:spacing w:val="2"/>
        </w:rPr>
        <w:t xml:space="preserve"> </w:t>
      </w:r>
      <w:r w:rsidRPr="00AB1395">
        <w:t>database</w:t>
      </w:r>
      <w:r w:rsidRPr="0082207A">
        <w:rPr>
          <w:spacing w:val="2"/>
        </w:rPr>
        <w:t xml:space="preserve"> </w:t>
      </w:r>
      <w:r w:rsidRPr="00AB1395">
        <w:t>queries</w:t>
      </w:r>
      <w:r w:rsidRPr="0082207A">
        <w:rPr>
          <w:spacing w:val="2"/>
        </w:rPr>
        <w:t xml:space="preserve"> </w:t>
      </w:r>
      <w:r w:rsidRPr="00AB1395">
        <w:t>from</w:t>
      </w:r>
      <w:r w:rsidRPr="0082207A">
        <w:rPr>
          <w:spacing w:val="1"/>
        </w:rPr>
        <w:t xml:space="preserve"> </w:t>
      </w:r>
      <w:r w:rsidRPr="00AB1395">
        <w:t>Python</w:t>
      </w:r>
      <w:r w:rsidRPr="0082207A">
        <w:rPr>
          <w:spacing w:val="2"/>
        </w:rPr>
        <w:t xml:space="preserve"> </w:t>
      </w:r>
      <w:r w:rsidRPr="00AB1395">
        <w:t>using</w:t>
      </w:r>
      <w:r w:rsidRPr="0082207A">
        <w:rPr>
          <w:spacing w:val="2"/>
        </w:rPr>
        <w:t xml:space="preserve"> </w:t>
      </w:r>
      <w:r w:rsidRPr="00AB1395">
        <w:t>Python-MySQL</w:t>
      </w:r>
      <w:r w:rsidRPr="0082207A">
        <w:rPr>
          <w:spacing w:val="2"/>
        </w:rPr>
        <w:t xml:space="preserve"> </w:t>
      </w:r>
      <w:r w:rsidRPr="00AB1395">
        <w:t>connector</w:t>
      </w:r>
      <w:r w:rsidRPr="0082207A">
        <w:rPr>
          <w:spacing w:val="2"/>
        </w:rPr>
        <w:t xml:space="preserve"> </w:t>
      </w:r>
      <w:r w:rsidRPr="00AB1395">
        <w:t>and</w:t>
      </w:r>
      <w:r w:rsidRPr="0082207A">
        <w:rPr>
          <w:spacing w:val="2"/>
        </w:rPr>
        <w:t xml:space="preserve"> </w:t>
      </w:r>
      <w:r w:rsidRPr="00AB1395">
        <w:t>MySQL</w:t>
      </w:r>
      <w:r w:rsidRPr="0082207A">
        <w:rPr>
          <w:spacing w:val="2"/>
        </w:rPr>
        <w:t xml:space="preserve"> </w:t>
      </w:r>
      <w:r w:rsidRPr="00AB1395">
        <w:t>DB</w:t>
      </w:r>
      <w:r w:rsidRPr="0082207A">
        <w:rPr>
          <w:spacing w:val="1"/>
        </w:rPr>
        <w:t xml:space="preserve"> </w:t>
      </w:r>
      <w:r w:rsidRPr="0082207A">
        <w:rPr>
          <w:spacing w:val="-2"/>
        </w:rPr>
        <w:t>package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Developed</w:t>
      </w:r>
      <w:r w:rsidRPr="0082207A">
        <w:rPr>
          <w:spacing w:val="-2"/>
        </w:rPr>
        <w:t xml:space="preserve"> </w:t>
      </w:r>
      <w:r w:rsidRPr="00AB1395">
        <w:t>Merge</w:t>
      </w:r>
      <w:r w:rsidRPr="0082207A">
        <w:rPr>
          <w:spacing w:val="-2"/>
        </w:rPr>
        <w:t xml:space="preserve"> </w:t>
      </w:r>
      <w:r w:rsidRPr="00AB1395">
        <w:t>jobs</w:t>
      </w:r>
      <w:r w:rsidRPr="0082207A">
        <w:rPr>
          <w:spacing w:val="-2"/>
        </w:rPr>
        <w:t xml:space="preserve"> </w:t>
      </w:r>
      <w:r w:rsidRPr="00AB1395">
        <w:t>in</w:t>
      </w:r>
      <w:r w:rsidRPr="0082207A">
        <w:rPr>
          <w:spacing w:val="-1"/>
        </w:rPr>
        <w:t xml:space="preserve"> </w:t>
      </w:r>
      <w:r w:rsidRPr="00AB1395">
        <w:t>Python</w:t>
      </w:r>
      <w:r w:rsidRPr="0082207A">
        <w:rPr>
          <w:spacing w:val="-2"/>
        </w:rPr>
        <w:t xml:space="preserve"> </w:t>
      </w:r>
      <w:r w:rsidRPr="00AB1395">
        <w:t>to</w:t>
      </w:r>
      <w:r w:rsidRPr="0082207A">
        <w:rPr>
          <w:spacing w:val="-2"/>
        </w:rPr>
        <w:t xml:space="preserve"> </w:t>
      </w:r>
      <w:r w:rsidRPr="00AB1395">
        <w:t>extract</w:t>
      </w:r>
      <w:r w:rsidRPr="0082207A">
        <w:rPr>
          <w:spacing w:val="-2"/>
        </w:rPr>
        <w:t xml:space="preserve"> </w:t>
      </w:r>
      <w:r w:rsidRPr="00AB1395">
        <w:t>and</w:t>
      </w:r>
      <w:r w:rsidRPr="0082207A">
        <w:rPr>
          <w:spacing w:val="-1"/>
        </w:rPr>
        <w:t xml:space="preserve"> </w:t>
      </w:r>
      <w:r w:rsidRPr="00AB1395">
        <w:t>load</w:t>
      </w:r>
      <w:r w:rsidRPr="0082207A">
        <w:rPr>
          <w:spacing w:val="-2"/>
        </w:rPr>
        <w:t xml:space="preserve"> </w:t>
      </w:r>
      <w:r w:rsidRPr="00AB1395">
        <w:t>data</w:t>
      </w:r>
      <w:r w:rsidRPr="0082207A">
        <w:rPr>
          <w:spacing w:val="-2"/>
        </w:rPr>
        <w:t xml:space="preserve"> </w:t>
      </w:r>
      <w:r w:rsidRPr="00AB1395">
        <w:t>into</w:t>
      </w:r>
      <w:r w:rsidRPr="0082207A">
        <w:rPr>
          <w:spacing w:val="-2"/>
        </w:rPr>
        <w:t xml:space="preserve"> </w:t>
      </w:r>
      <w:r w:rsidRPr="00AB1395">
        <w:t>MySQL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database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82207A">
        <w:rPr>
          <w:spacing w:val="-2"/>
        </w:rPr>
        <w:t>Wrote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transformation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logics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using</w:t>
      </w:r>
      <w:r w:rsidRPr="00AB1395">
        <w:t xml:space="preserve"> </w:t>
      </w:r>
      <w:r w:rsidRPr="0082207A">
        <w:rPr>
          <w:spacing w:val="-2"/>
        </w:rPr>
        <w:t>Pyspark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and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used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behave</w:t>
      </w:r>
      <w:r w:rsidRPr="00AB1395">
        <w:t xml:space="preserve"> </w:t>
      </w:r>
      <w:r w:rsidRPr="0082207A">
        <w:rPr>
          <w:spacing w:val="-2"/>
        </w:rPr>
        <w:t>framework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to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write</w:t>
      </w:r>
      <w:r w:rsidRPr="00AB1395">
        <w:t xml:space="preserve"> </w:t>
      </w:r>
      <w:r w:rsidRPr="0082207A">
        <w:rPr>
          <w:spacing w:val="-2"/>
        </w:rPr>
        <w:t>unit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test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cases</w:t>
      </w:r>
      <w:r w:rsidRPr="0082207A">
        <w:rPr>
          <w:spacing w:val="-1"/>
        </w:rPr>
        <w:t xml:space="preserve"> </w:t>
      </w:r>
      <w:r w:rsidRPr="0082207A">
        <w:rPr>
          <w:spacing w:val="-2"/>
        </w:rPr>
        <w:t>to</w:t>
      </w:r>
      <w:r w:rsidRPr="00AB1395">
        <w:t xml:space="preserve"> </w:t>
      </w:r>
      <w:r w:rsidRPr="0082207A">
        <w:rPr>
          <w:spacing w:val="-2"/>
        </w:rPr>
        <w:t>test</w:t>
      </w:r>
      <w:r w:rsidRPr="0082207A">
        <w:rPr>
          <w:spacing w:val="-1"/>
        </w:rPr>
        <w:t xml:space="preserve"> </w:t>
      </w:r>
      <w:r w:rsidRPr="0082207A">
        <w:rPr>
          <w:spacing w:val="-4"/>
        </w:rPr>
        <w:t>them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Created</w:t>
      </w:r>
      <w:r w:rsidRPr="0082207A">
        <w:rPr>
          <w:spacing w:val="-6"/>
        </w:rPr>
        <w:t xml:space="preserve"> </w:t>
      </w:r>
      <w:proofErr w:type="spellStart"/>
      <w:r w:rsidRPr="00AB1395">
        <w:t>yaml</w:t>
      </w:r>
      <w:proofErr w:type="spellEnd"/>
      <w:r w:rsidRPr="0082207A">
        <w:rPr>
          <w:spacing w:val="-5"/>
        </w:rPr>
        <w:t xml:space="preserve"> </w:t>
      </w:r>
      <w:r w:rsidRPr="00AB1395">
        <w:t>and</w:t>
      </w:r>
      <w:r w:rsidRPr="0082207A">
        <w:rPr>
          <w:spacing w:val="-5"/>
        </w:rPr>
        <w:t xml:space="preserve"> </w:t>
      </w:r>
      <w:proofErr w:type="spellStart"/>
      <w:r w:rsidRPr="00AB1395">
        <w:t>Json</w:t>
      </w:r>
      <w:proofErr w:type="spellEnd"/>
      <w:r w:rsidRPr="0082207A">
        <w:rPr>
          <w:spacing w:val="-5"/>
        </w:rPr>
        <w:t xml:space="preserve"> </w:t>
      </w:r>
      <w:r w:rsidRPr="00AB1395">
        <w:t>scripts</w:t>
      </w:r>
      <w:r w:rsidRPr="0082207A">
        <w:rPr>
          <w:spacing w:val="-5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create</w:t>
      </w:r>
      <w:r w:rsidRPr="0082207A">
        <w:rPr>
          <w:spacing w:val="-6"/>
        </w:rPr>
        <w:t xml:space="preserve"> </w:t>
      </w:r>
      <w:r w:rsidRPr="00AB1395">
        <w:t>step</w:t>
      </w:r>
      <w:r w:rsidRPr="0082207A">
        <w:rPr>
          <w:spacing w:val="-5"/>
        </w:rPr>
        <w:t xml:space="preserve"> </w:t>
      </w:r>
      <w:r w:rsidRPr="00AB1395">
        <w:t>functions</w:t>
      </w:r>
      <w:r w:rsidRPr="0082207A">
        <w:rPr>
          <w:spacing w:val="-5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Orchestrate</w:t>
      </w:r>
      <w:r w:rsidRPr="0082207A">
        <w:rPr>
          <w:spacing w:val="-5"/>
        </w:rPr>
        <w:t xml:space="preserve"> </w:t>
      </w:r>
      <w:r w:rsidRPr="00AB1395">
        <w:t>some</w:t>
      </w:r>
      <w:r w:rsidRPr="0082207A">
        <w:rPr>
          <w:spacing w:val="-5"/>
        </w:rPr>
        <w:t xml:space="preserve"> </w:t>
      </w:r>
      <w:r w:rsidRPr="00AB1395">
        <w:t>of</w:t>
      </w:r>
      <w:r w:rsidRPr="0082207A">
        <w:rPr>
          <w:spacing w:val="-6"/>
        </w:rPr>
        <w:t xml:space="preserve"> </w:t>
      </w:r>
      <w:r w:rsidRPr="00AB1395">
        <w:t>the</w:t>
      </w:r>
      <w:r w:rsidRPr="0082207A">
        <w:rPr>
          <w:spacing w:val="-5"/>
        </w:rPr>
        <w:t xml:space="preserve"> </w:t>
      </w:r>
      <w:r w:rsidRPr="00AB1395">
        <w:t>glue</w:t>
      </w:r>
      <w:r w:rsidRPr="0082207A">
        <w:rPr>
          <w:spacing w:val="-5"/>
        </w:rPr>
        <w:t xml:space="preserve"> </w:t>
      </w:r>
      <w:r w:rsidRPr="00AB1395">
        <w:t>jobs</w:t>
      </w:r>
      <w:r w:rsidRPr="0082207A">
        <w:rPr>
          <w:spacing w:val="-5"/>
        </w:rPr>
        <w:t xml:space="preserve"> </w:t>
      </w:r>
      <w:r w:rsidRPr="00AB1395">
        <w:t>used</w:t>
      </w:r>
      <w:r w:rsidRPr="0082207A">
        <w:rPr>
          <w:spacing w:val="-5"/>
        </w:rPr>
        <w:t xml:space="preserve"> </w:t>
      </w:r>
      <w:r w:rsidRPr="00AB1395">
        <w:t>to</w:t>
      </w:r>
      <w:r w:rsidRPr="0082207A">
        <w:rPr>
          <w:spacing w:val="-5"/>
        </w:rPr>
        <w:t xml:space="preserve"> </w:t>
      </w:r>
      <w:r w:rsidRPr="00AB1395">
        <w:t>check</w:t>
      </w:r>
      <w:r w:rsidRPr="0082207A">
        <w:rPr>
          <w:spacing w:val="-6"/>
        </w:rPr>
        <w:t xml:space="preserve"> </w:t>
      </w:r>
      <w:r w:rsidRPr="00AB1395">
        <w:t>Data</w:t>
      </w:r>
      <w:r w:rsidRPr="0082207A">
        <w:rPr>
          <w:spacing w:val="-5"/>
        </w:rPr>
        <w:t xml:space="preserve"> </w:t>
      </w:r>
      <w:r w:rsidRPr="0082207A">
        <w:rPr>
          <w:spacing w:val="-2"/>
        </w:rPr>
        <w:t>Quality</w:t>
      </w:r>
    </w:p>
    <w:p w:rsidR="00AB1395" w:rsidRPr="0082207A" w:rsidRDefault="00AB1395" w:rsidP="00920A99">
      <w:pPr>
        <w:pStyle w:val="ListParagraph"/>
        <w:numPr>
          <w:ilvl w:val="0"/>
          <w:numId w:val="26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Communicated</w:t>
      </w:r>
      <w:r w:rsidRPr="0082207A">
        <w:rPr>
          <w:spacing w:val="-3"/>
        </w:rPr>
        <w:t xml:space="preserve"> </w:t>
      </w:r>
      <w:r w:rsidRPr="00AB1395">
        <w:t>as</w:t>
      </w:r>
      <w:r w:rsidRPr="0082207A">
        <w:rPr>
          <w:spacing w:val="-3"/>
        </w:rPr>
        <w:t xml:space="preserve"> </w:t>
      </w:r>
      <w:r w:rsidRPr="00AB1395">
        <w:t>the</w:t>
      </w:r>
      <w:r w:rsidRPr="0082207A">
        <w:rPr>
          <w:spacing w:val="-2"/>
        </w:rPr>
        <w:t xml:space="preserve"> </w:t>
      </w:r>
      <w:r w:rsidRPr="00AB1395">
        <w:t>liaison</w:t>
      </w:r>
      <w:r w:rsidRPr="0082207A">
        <w:rPr>
          <w:spacing w:val="-3"/>
        </w:rPr>
        <w:t xml:space="preserve"> </w:t>
      </w:r>
      <w:r w:rsidRPr="00AB1395">
        <w:t>between</w:t>
      </w:r>
      <w:r w:rsidRPr="0082207A">
        <w:rPr>
          <w:spacing w:val="-2"/>
        </w:rPr>
        <w:t xml:space="preserve"> </w:t>
      </w:r>
      <w:r w:rsidRPr="00AB1395">
        <w:t>the</w:t>
      </w:r>
      <w:r w:rsidRPr="0082207A">
        <w:rPr>
          <w:spacing w:val="-3"/>
        </w:rPr>
        <w:t xml:space="preserve"> </w:t>
      </w:r>
      <w:r w:rsidRPr="00AB1395">
        <w:t>Product</w:t>
      </w:r>
      <w:r w:rsidRPr="0082207A">
        <w:rPr>
          <w:spacing w:val="-2"/>
        </w:rPr>
        <w:t xml:space="preserve"> </w:t>
      </w:r>
      <w:r w:rsidRPr="00AB1395">
        <w:t>Owner</w:t>
      </w:r>
      <w:r w:rsidRPr="0082207A">
        <w:rPr>
          <w:spacing w:val="-3"/>
        </w:rPr>
        <w:t xml:space="preserve"> </w:t>
      </w:r>
      <w:r w:rsidRPr="00AB1395">
        <w:t>and</w:t>
      </w:r>
      <w:r w:rsidRPr="0082207A">
        <w:rPr>
          <w:spacing w:val="-2"/>
        </w:rPr>
        <w:t xml:space="preserve"> </w:t>
      </w:r>
      <w:r w:rsidRPr="00AB1395">
        <w:t>technical</w:t>
      </w:r>
      <w:r w:rsidRPr="0082207A">
        <w:rPr>
          <w:spacing w:val="-3"/>
        </w:rPr>
        <w:t xml:space="preserve"> </w:t>
      </w:r>
      <w:r w:rsidRPr="00AB1395">
        <w:t>team</w:t>
      </w:r>
      <w:r w:rsidRPr="0082207A">
        <w:rPr>
          <w:spacing w:val="-2"/>
        </w:rPr>
        <w:t xml:space="preserve"> </w:t>
      </w:r>
      <w:r w:rsidRPr="00AB1395">
        <w:t>to</w:t>
      </w:r>
      <w:r w:rsidRPr="0082207A">
        <w:rPr>
          <w:spacing w:val="-3"/>
        </w:rPr>
        <w:t xml:space="preserve"> </w:t>
      </w:r>
      <w:r w:rsidRPr="00AB1395">
        <w:t>deliver</w:t>
      </w:r>
      <w:r w:rsidRPr="0082207A">
        <w:rPr>
          <w:spacing w:val="-2"/>
        </w:rPr>
        <w:t xml:space="preserve"> </w:t>
      </w:r>
      <w:r w:rsidRPr="00AB1395">
        <w:t>key</w:t>
      </w:r>
      <w:r w:rsidRPr="0082207A">
        <w:rPr>
          <w:spacing w:val="-3"/>
        </w:rPr>
        <w:t xml:space="preserve"> </w:t>
      </w:r>
      <w:r w:rsidRPr="00AB1395">
        <w:t>solutions</w:t>
      </w:r>
      <w:r w:rsidRPr="0082207A">
        <w:rPr>
          <w:spacing w:val="-2"/>
        </w:rPr>
        <w:t xml:space="preserve"> </w:t>
      </w:r>
      <w:r w:rsidRPr="00AB1395">
        <w:t>using</w:t>
      </w:r>
      <w:r w:rsidRPr="0082207A">
        <w:rPr>
          <w:spacing w:val="-3"/>
        </w:rPr>
        <w:t xml:space="preserve"> </w:t>
      </w:r>
      <w:proofErr w:type="gramStart"/>
      <w:r w:rsidRPr="00AB1395">
        <w:t>Agile</w:t>
      </w:r>
      <w:proofErr w:type="gramEnd"/>
      <w:r w:rsidRPr="0082207A">
        <w:rPr>
          <w:spacing w:val="-2"/>
        </w:rPr>
        <w:t xml:space="preserve"> methodology.</w:t>
      </w:r>
    </w:p>
    <w:p w:rsidR="00497677" w:rsidRPr="00AB1395" w:rsidRDefault="00497677" w:rsidP="00920A99">
      <w:pPr>
        <w:pStyle w:val="ListParagraph"/>
        <w:spacing w:after="0"/>
        <w:ind w:left="0"/>
      </w:pPr>
    </w:p>
    <w:p w:rsidR="00A109E1" w:rsidRPr="00AB1395" w:rsidRDefault="003E2159" w:rsidP="00920A99">
      <w:pPr>
        <w:pStyle w:val="ListParagraph"/>
        <w:spacing w:after="0"/>
        <w:ind w:left="0"/>
        <w:rPr>
          <w:b/>
        </w:rPr>
      </w:pPr>
      <w:r w:rsidRPr="00AB1395">
        <w:rPr>
          <w:b/>
        </w:rPr>
        <w:t>Discover Financial Services, US</w:t>
      </w:r>
      <w:r w:rsidR="004A0478" w:rsidRPr="00AB1395">
        <w:rPr>
          <w:b/>
        </w:rPr>
        <w:t xml:space="preserve">                                                                                                          DEC 2015 – JAN 2017</w:t>
      </w:r>
    </w:p>
    <w:p w:rsidR="004A0478" w:rsidRPr="00AB1395" w:rsidRDefault="00683B26" w:rsidP="00683B26">
      <w:pPr>
        <w:spacing w:after="0"/>
        <w:rPr>
          <w:b/>
        </w:rPr>
      </w:pPr>
      <w:r>
        <w:rPr>
          <w:b/>
        </w:rPr>
        <w:t xml:space="preserve">Software Developer </w:t>
      </w:r>
      <w:bookmarkStart w:id="0" w:name="_GoBack"/>
      <w:bookmarkEnd w:id="0"/>
    </w:p>
    <w:p w:rsidR="00AB1395" w:rsidRPr="0082207A" w:rsidRDefault="00AB1395" w:rsidP="00920A99">
      <w:pPr>
        <w:pStyle w:val="ListParagraph"/>
        <w:numPr>
          <w:ilvl w:val="0"/>
          <w:numId w:val="28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Application</w:t>
      </w:r>
      <w:r w:rsidRPr="0082207A">
        <w:rPr>
          <w:spacing w:val="-6"/>
        </w:rPr>
        <w:t xml:space="preserve"> </w:t>
      </w:r>
      <w:r w:rsidRPr="00AB1395">
        <w:t>maintenance</w:t>
      </w:r>
      <w:r w:rsidRPr="0082207A">
        <w:rPr>
          <w:spacing w:val="-6"/>
        </w:rPr>
        <w:t xml:space="preserve"> </w:t>
      </w:r>
      <w:r w:rsidRPr="00AB1395">
        <w:t>of</w:t>
      </w:r>
      <w:r w:rsidRPr="0082207A">
        <w:rPr>
          <w:spacing w:val="-6"/>
        </w:rPr>
        <w:t xml:space="preserve"> </w:t>
      </w:r>
      <w:r w:rsidRPr="00AB1395">
        <w:t>16</w:t>
      </w:r>
      <w:r w:rsidRPr="0082207A">
        <w:rPr>
          <w:spacing w:val="-6"/>
        </w:rPr>
        <w:t xml:space="preserve"> </w:t>
      </w:r>
      <w:r w:rsidRPr="00AB1395">
        <w:t>Development</w:t>
      </w:r>
      <w:r w:rsidRPr="0082207A">
        <w:rPr>
          <w:spacing w:val="-6"/>
        </w:rPr>
        <w:t xml:space="preserve"> </w:t>
      </w:r>
      <w:r w:rsidRPr="00AB1395">
        <w:t>servers,</w:t>
      </w:r>
      <w:r w:rsidRPr="0082207A">
        <w:rPr>
          <w:spacing w:val="-6"/>
        </w:rPr>
        <w:t xml:space="preserve"> </w:t>
      </w:r>
      <w:r w:rsidRPr="00AB1395">
        <w:t>2</w:t>
      </w:r>
      <w:r w:rsidRPr="0082207A">
        <w:rPr>
          <w:spacing w:val="-6"/>
        </w:rPr>
        <w:t xml:space="preserve"> </w:t>
      </w:r>
      <w:r w:rsidRPr="00AB1395">
        <w:t>Performance</w:t>
      </w:r>
      <w:r w:rsidRPr="0082207A">
        <w:rPr>
          <w:spacing w:val="-6"/>
        </w:rPr>
        <w:t xml:space="preserve"> </w:t>
      </w:r>
      <w:r w:rsidRPr="00AB1395">
        <w:t>Tuning</w:t>
      </w:r>
      <w:r w:rsidRPr="0082207A">
        <w:rPr>
          <w:spacing w:val="-6"/>
        </w:rPr>
        <w:t xml:space="preserve"> </w:t>
      </w:r>
      <w:r w:rsidRPr="00AB1395">
        <w:t>and</w:t>
      </w:r>
      <w:r w:rsidRPr="0082207A">
        <w:rPr>
          <w:spacing w:val="-6"/>
        </w:rPr>
        <w:t xml:space="preserve"> </w:t>
      </w:r>
      <w:r w:rsidRPr="00AB1395">
        <w:t>6</w:t>
      </w:r>
      <w:r w:rsidRPr="0082207A">
        <w:rPr>
          <w:spacing w:val="-6"/>
        </w:rPr>
        <w:t xml:space="preserve"> </w:t>
      </w:r>
      <w:r w:rsidRPr="00AB1395">
        <w:t>Testing</w:t>
      </w:r>
      <w:r w:rsidRPr="0082207A">
        <w:rPr>
          <w:spacing w:val="-6"/>
        </w:rPr>
        <w:t xml:space="preserve"> </w:t>
      </w:r>
      <w:r w:rsidRPr="00AB1395">
        <w:t>regions</w:t>
      </w:r>
      <w:r w:rsidRPr="0082207A">
        <w:rPr>
          <w:spacing w:val="-6"/>
        </w:rPr>
        <w:t xml:space="preserve"> </w:t>
      </w:r>
      <w:r w:rsidRPr="00AB1395">
        <w:t>by</w:t>
      </w:r>
      <w:r w:rsidRPr="0082207A">
        <w:rPr>
          <w:spacing w:val="-6"/>
        </w:rPr>
        <w:t xml:space="preserve"> </w:t>
      </w:r>
      <w:r w:rsidRPr="00AB1395">
        <w:t>basic</w:t>
      </w:r>
      <w:r w:rsidRPr="0082207A">
        <w:rPr>
          <w:spacing w:val="-6"/>
        </w:rPr>
        <w:t xml:space="preserve"> </w:t>
      </w:r>
      <w:r w:rsidRPr="00AB1395">
        <w:t>sanity,</w:t>
      </w:r>
      <w:r w:rsidRPr="0082207A">
        <w:rPr>
          <w:spacing w:val="-6"/>
        </w:rPr>
        <w:t xml:space="preserve"> </w:t>
      </w:r>
      <w:r w:rsidRPr="00AB1395">
        <w:t>validating</w:t>
      </w:r>
      <w:r w:rsidRPr="0082207A">
        <w:rPr>
          <w:spacing w:val="-6"/>
        </w:rPr>
        <w:t xml:space="preserve"> </w:t>
      </w:r>
      <w:r w:rsidRPr="00AB1395">
        <w:t>core</w:t>
      </w:r>
      <w:r w:rsidRPr="0082207A">
        <w:rPr>
          <w:spacing w:val="-6"/>
        </w:rPr>
        <w:t xml:space="preserve"> </w:t>
      </w:r>
      <w:r w:rsidRPr="00AB1395">
        <w:t>services,</w:t>
      </w:r>
      <w:r w:rsidRPr="0082207A">
        <w:rPr>
          <w:spacing w:val="-6"/>
        </w:rPr>
        <w:t xml:space="preserve"> </w:t>
      </w:r>
      <w:r w:rsidRPr="00AB1395">
        <w:t>API</w:t>
      </w:r>
      <w:r w:rsidRPr="0082207A">
        <w:rPr>
          <w:spacing w:val="40"/>
        </w:rPr>
        <w:t xml:space="preserve"> </w:t>
      </w:r>
      <w:r w:rsidRPr="00AB1395">
        <w:t>validation using XMLs and proper user logins</w:t>
      </w:r>
    </w:p>
    <w:p w:rsidR="00AB1395" w:rsidRPr="0082207A" w:rsidRDefault="00AB1395" w:rsidP="00920A99">
      <w:pPr>
        <w:pStyle w:val="ListParagraph"/>
        <w:numPr>
          <w:ilvl w:val="0"/>
          <w:numId w:val="28"/>
        </w:numPr>
        <w:spacing w:after="0"/>
        <w:ind w:left="0"/>
        <w:rPr>
          <w:rFonts w:ascii="Arial MT" w:hAnsi="Arial MT" w:hint="eastAsia"/>
          <w:position w:val="-5"/>
        </w:rPr>
      </w:pPr>
      <w:proofErr w:type="spellStart"/>
      <w:r w:rsidRPr="00AB1395">
        <w:t>Modi</w:t>
      </w:r>
      <w:proofErr w:type="spellEnd"/>
      <w:r w:rsidRPr="0082207A">
        <w:rPr>
          <w:spacing w:val="2"/>
        </w:rPr>
        <w:t xml:space="preserve"> </w:t>
      </w:r>
      <w:proofErr w:type="spellStart"/>
      <w:r w:rsidRPr="00AB1395">
        <w:t>ıed</w:t>
      </w:r>
      <w:proofErr w:type="spellEnd"/>
      <w:r w:rsidRPr="0082207A">
        <w:rPr>
          <w:spacing w:val="-8"/>
        </w:rPr>
        <w:t xml:space="preserve"> </w:t>
      </w:r>
      <w:r w:rsidRPr="00AB1395">
        <w:t>queries,</w:t>
      </w:r>
      <w:r w:rsidRPr="0082207A">
        <w:rPr>
          <w:spacing w:val="-8"/>
        </w:rPr>
        <w:t xml:space="preserve"> </w:t>
      </w:r>
      <w:r w:rsidRPr="00AB1395">
        <w:t>functions,</w:t>
      </w:r>
      <w:r w:rsidRPr="0082207A">
        <w:rPr>
          <w:spacing w:val="-7"/>
        </w:rPr>
        <w:t xml:space="preserve"> </w:t>
      </w:r>
      <w:r w:rsidRPr="00AB1395">
        <w:t>cursors,</w:t>
      </w:r>
      <w:r w:rsidRPr="0082207A">
        <w:rPr>
          <w:spacing w:val="-8"/>
        </w:rPr>
        <w:t xml:space="preserve"> </w:t>
      </w:r>
      <w:r w:rsidRPr="00AB1395">
        <w:t>triggers,</w:t>
      </w:r>
      <w:r w:rsidRPr="0082207A">
        <w:rPr>
          <w:spacing w:val="-8"/>
        </w:rPr>
        <w:t xml:space="preserve"> </w:t>
      </w:r>
      <w:r w:rsidRPr="00AB1395">
        <w:t>and</w:t>
      </w:r>
      <w:r w:rsidRPr="0082207A">
        <w:rPr>
          <w:spacing w:val="-8"/>
        </w:rPr>
        <w:t xml:space="preserve"> </w:t>
      </w:r>
      <w:r w:rsidRPr="00AB1395">
        <w:t>stored</w:t>
      </w:r>
      <w:r w:rsidRPr="0082207A">
        <w:rPr>
          <w:spacing w:val="-8"/>
        </w:rPr>
        <w:t xml:space="preserve"> </w:t>
      </w:r>
      <w:r w:rsidRPr="00AB1395">
        <w:t>procedures</w:t>
      </w:r>
      <w:r w:rsidRPr="0082207A">
        <w:rPr>
          <w:spacing w:val="-8"/>
        </w:rPr>
        <w:t xml:space="preserve"> </w:t>
      </w:r>
      <w:r w:rsidRPr="00AB1395">
        <w:t>for</w:t>
      </w:r>
      <w:r w:rsidRPr="0082207A">
        <w:rPr>
          <w:spacing w:val="-8"/>
        </w:rPr>
        <w:t xml:space="preserve"> </w:t>
      </w:r>
      <w:r w:rsidRPr="00AB1395">
        <w:t>MySQL</w:t>
      </w:r>
      <w:r w:rsidRPr="0082207A">
        <w:rPr>
          <w:spacing w:val="-7"/>
        </w:rPr>
        <w:t xml:space="preserve"> </w:t>
      </w:r>
      <w:r w:rsidRPr="00AB1395">
        <w:t>database</w:t>
      </w:r>
      <w:r w:rsidRPr="0082207A">
        <w:rPr>
          <w:spacing w:val="-8"/>
        </w:rPr>
        <w:t xml:space="preserve"> </w:t>
      </w:r>
      <w:r w:rsidRPr="00AB1395">
        <w:t>to</w:t>
      </w:r>
      <w:r w:rsidRPr="0082207A">
        <w:rPr>
          <w:spacing w:val="-8"/>
        </w:rPr>
        <w:t xml:space="preserve"> </w:t>
      </w:r>
      <w:r w:rsidRPr="00AB1395">
        <w:t>improve</w:t>
      </w:r>
      <w:r w:rsidRPr="0082207A">
        <w:rPr>
          <w:spacing w:val="-8"/>
        </w:rPr>
        <w:t xml:space="preserve"> </w:t>
      </w:r>
      <w:r w:rsidRPr="00AB1395">
        <w:t>performance,</w:t>
      </w:r>
      <w:r w:rsidRPr="0082207A">
        <w:rPr>
          <w:spacing w:val="-8"/>
        </w:rPr>
        <w:t xml:space="preserve"> </w:t>
      </w:r>
      <w:r w:rsidRPr="00AB1395">
        <w:t>while</w:t>
      </w:r>
      <w:r w:rsidRPr="0082207A">
        <w:rPr>
          <w:spacing w:val="-8"/>
        </w:rPr>
        <w:t xml:space="preserve"> </w:t>
      </w:r>
      <w:r w:rsidRPr="00AB1395">
        <w:t>processing</w:t>
      </w:r>
      <w:r w:rsidRPr="0082207A">
        <w:rPr>
          <w:spacing w:val="-8"/>
        </w:rPr>
        <w:t xml:space="preserve"> </w:t>
      </w:r>
      <w:r w:rsidRPr="0082207A">
        <w:rPr>
          <w:spacing w:val="-4"/>
        </w:rPr>
        <w:t>data</w:t>
      </w:r>
    </w:p>
    <w:p w:rsidR="00AB1395" w:rsidRPr="0082207A" w:rsidRDefault="00AB1395" w:rsidP="00920A99">
      <w:pPr>
        <w:pStyle w:val="ListParagraph"/>
        <w:numPr>
          <w:ilvl w:val="0"/>
          <w:numId w:val="28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Data</w:t>
      </w:r>
      <w:r w:rsidRPr="0082207A">
        <w:rPr>
          <w:spacing w:val="-2"/>
        </w:rPr>
        <w:t xml:space="preserve"> </w:t>
      </w:r>
      <w:r w:rsidRPr="00AB1395">
        <w:t>Loads</w:t>
      </w:r>
      <w:r w:rsidRPr="0082207A">
        <w:rPr>
          <w:spacing w:val="-2"/>
        </w:rPr>
        <w:t xml:space="preserve"> </w:t>
      </w:r>
      <w:r w:rsidRPr="00AB1395">
        <w:t>are</w:t>
      </w:r>
      <w:r w:rsidRPr="0082207A">
        <w:rPr>
          <w:spacing w:val="-1"/>
        </w:rPr>
        <w:t xml:space="preserve"> </w:t>
      </w:r>
      <w:r w:rsidRPr="00AB1395">
        <w:t>been</w:t>
      </w:r>
      <w:r w:rsidRPr="0082207A">
        <w:rPr>
          <w:spacing w:val="-2"/>
        </w:rPr>
        <w:t xml:space="preserve"> </w:t>
      </w:r>
      <w:r w:rsidRPr="00AB1395">
        <w:t>performed</w:t>
      </w:r>
      <w:r w:rsidRPr="0082207A">
        <w:rPr>
          <w:spacing w:val="-1"/>
        </w:rPr>
        <w:t xml:space="preserve"> </w:t>
      </w:r>
      <w:r w:rsidRPr="00AB1395">
        <w:t>by</w:t>
      </w:r>
      <w:r w:rsidRPr="0082207A">
        <w:rPr>
          <w:spacing w:val="-2"/>
        </w:rPr>
        <w:t xml:space="preserve"> </w:t>
      </w:r>
      <w:r w:rsidRPr="00AB1395">
        <w:t>using</w:t>
      </w:r>
      <w:r w:rsidRPr="0082207A">
        <w:rPr>
          <w:spacing w:val="-1"/>
        </w:rPr>
        <w:t xml:space="preserve"> </w:t>
      </w:r>
      <w:r w:rsidRPr="00AB1395">
        <w:t>SQL</w:t>
      </w:r>
      <w:r w:rsidRPr="0082207A">
        <w:rPr>
          <w:spacing w:val="-2"/>
        </w:rPr>
        <w:t xml:space="preserve"> </w:t>
      </w:r>
      <w:r w:rsidRPr="00AB1395">
        <w:t>loader,</w:t>
      </w:r>
      <w:r w:rsidRPr="0082207A">
        <w:rPr>
          <w:spacing w:val="-1"/>
        </w:rPr>
        <w:t xml:space="preserve"> </w:t>
      </w:r>
      <w:r w:rsidRPr="00AB1395">
        <w:t>Imports</w:t>
      </w:r>
      <w:r w:rsidRPr="0082207A">
        <w:rPr>
          <w:spacing w:val="-2"/>
        </w:rPr>
        <w:t xml:space="preserve"> </w:t>
      </w:r>
      <w:r w:rsidRPr="00AB1395">
        <w:t>and</w:t>
      </w:r>
      <w:r w:rsidRPr="0082207A">
        <w:rPr>
          <w:spacing w:val="-1"/>
        </w:rPr>
        <w:t xml:space="preserve"> </w:t>
      </w:r>
      <w:r w:rsidRPr="00AB1395">
        <w:t>UTL</w:t>
      </w:r>
      <w:r w:rsidRPr="0082207A">
        <w:rPr>
          <w:spacing w:val="48"/>
        </w:rPr>
        <w:t xml:space="preserve"> </w:t>
      </w:r>
      <w:proofErr w:type="spellStart"/>
      <w:r w:rsidRPr="00AB1395">
        <w:t>ıles</w:t>
      </w:r>
      <w:proofErr w:type="spellEnd"/>
      <w:r w:rsidRPr="0082207A">
        <w:rPr>
          <w:spacing w:val="-1"/>
        </w:rPr>
        <w:t xml:space="preserve"> </w:t>
      </w:r>
      <w:r w:rsidRPr="00AB1395">
        <w:t>based</w:t>
      </w:r>
      <w:r w:rsidRPr="0082207A">
        <w:rPr>
          <w:spacing w:val="-2"/>
        </w:rPr>
        <w:t xml:space="preserve"> </w:t>
      </w:r>
      <w:r w:rsidRPr="00AB1395">
        <w:t>on</w:t>
      </w:r>
      <w:r w:rsidRPr="0082207A">
        <w:rPr>
          <w:spacing w:val="49"/>
        </w:rPr>
        <w:t xml:space="preserve"> </w:t>
      </w:r>
      <w:proofErr w:type="spellStart"/>
      <w:r w:rsidRPr="00AB1395">
        <w:t>ıle</w:t>
      </w:r>
      <w:proofErr w:type="spellEnd"/>
      <w:r w:rsidRPr="0082207A">
        <w:rPr>
          <w:spacing w:val="-2"/>
        </w:rPr>
        <w:t xml:space="preserve"> formats</w:t>
      </w:r>
    </w:p>
    <w:p w:rsidR="00AB1395" w:rsidRPr="0082207A" w:rsidRDefault="00AB1395" w:rsidP="00920A99">
      <w:pPr>
        <w:pStyle w:val="ListParagraph"/>
        <w:numPr>
          <w:ilvl w:val="0"/>
          <w:numId w:val="28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Experience</w:t>
      </w:r>
      <w:r w:rsidRPr="0082207A">
        <w:rPr>
          <w:spacing w:val="-7"/>
        </w:rPr>
        <w:t xml:space="preserve"> </w:t>
      </w:r>
      <w:r w:rsidRPr="00AB1395">
        <w:t>in</w:t>
      </w:r>
      <w:r w:rsidRPr="0082207A">
        <w:rPr>
          <w:spacing w:val="-6"/>
        </w:rPr>
        <w:t xml:space="preserve"> </w:t>
      </w:r>
      <w:r w:rsidRPr="00AB1395">
        <w:t>Writing</w:t>
      </w:r>
      <w:r w:rsidRPr="0082207A">
        <w:rPr>
          <w:spacing w:val="-7"/>
        </w:rPr>
        <w:t xml:space="preserve"> </w:t>
      </w:r>
      <w:r w:rsidRPr="00AB1395">
        <w:t>Shell</w:t>
      </w:r>
      <w:r w:rsidRPr="0082207A">
        <w:rPr>
          <w:spacing w:val="-6"/>
        </w:rPr>
        <w:t xml:space="preserve"> </w:t>
      </w:r>
      <w:r w:rsidRPr="00AB1395">
        <w:t>Scripting</w:t>
      </w:r>
      <w:r w:rsidRPr="0082207A">
        <w:rPr>
          <w:spacing w:val="-7"/>
        </w:rPr>
        <w:t xml:space="preserve"> </w:t>
      </w:r>
      <w:r w:rsidRPr="00AB1395">
        <w:t>to</w:t>
      </w:r>
      <w:r w:rsidRPr="0082207A">
        <w:rPr>
          <w:spacing w:val="-6"/>
        </w:rPr>
        <w:t xml:space="preserve"> </w:t>
      </w:r>
      <w:r w:rsidRPr="00AB1395">
        <w:t>automate</w:t>
      </w:r>
      <w:r w:rsidRPr="0082207A">
        <w:rPr>
          <w:spacing w:val="-7"/>
        </w:rPr>
        <w:t xml:space="preserve"> </w:t>
      </w:r>
      <w:r w:rsidRPr="00AB1395">
        <w:t>the</w:t>
      </w:r>
      <w:r w:rsidRPr="0082207A">
        <w:rPr>
          <w:spacing w:val="-6"/>
        </w:rPr>
        <w:t xml:space="preserve"> </w:t>
      </w:r>
      <w:r w:rsidRPr="00AB1395">
        <w:t>process</w:t>
      </w:r>
      <w:r w:rsidRPr="0082207A">
        <w:rPr>
          <w:spacing w:val="-7"/>
        </w:rPr>
        <w:t xml:space="preserve"> </w:t>
      </w:r>
      <w:r w:rsidRPr="00AB1395">
        <w:t>and</w:t>
      </w:r>
      <w:r w:rsidRPr="0082207A">
        <w:rPr>
          <w:spacing w:val="-6"/>
        </w:rPr>
        <w:t xml:space="preserve"> </w:t>
      </w:r>
      <w:r w:rsidRPr="00AB1395">
        <w:t>integrated</w:t>
      </w:r>
      <w:r w:rsidRPr="0082207A">
        <w:rPr>
          <w:spacing w:val="-6"/>
        </w:rPr>
        <w:t xml:space="preserve"> </w:t>
      </w:r>
      <w:r w:rsidRPr="00AB1395">
        <w:t>with</w:t>
      </w:r>
      <w:r w:rsidRPr="0082207A">
        <w:rPr>
          <w:spacing w:val="-7"/>
        </w:rPr>
        <w:t xml:space="preserve"> </w:t>
      </w:r>
      <w:r w:rsidRPr="0082207A">
        <w:rPr>
          <w:spacing w:val="-4"/>
        </w:rPr>
        <w:t>HTML</w:t>
      </w:r>
    </w:p>
    <w:p w:rsidR="00AB1395" w:rsidRPr="0082207A" w:rsidRDefault="00AB1395" w:rsidP="00920A99">
      <w:pPr>
        <w:pStyle w:val="ListParagraph"/>
        <w:numPr>
          <w:ilvl w:val="0"/>
          <w:numId w:val="28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lastRenderedPageBreak/>
        <w:t>Scheduled</w:t>
      </w:r>
      <w:r w:rsidRPr="0082207A">
        <w:rPr>
          <w:spacing w:val="-5"/>
        </w:rPr>
        <w:t xml:space="preserve"> </w:t>
      </w:r>
      <w:r w:rsidRPr="00AB1395">
        <w:t>automated</w:t>
      </w:r>
      <w:r w:rsidRPr="0082207A">
        <w:rPr>
          <w:spacing w:val="-4"/>
        </w:rPr>
        <w:t xml:space="preserve"> </w:t>
      </w:r>
      <w:r w:rsidRPr="00AB1395">
        <w:t>tools</w:t>
      </w:r>
      <w:r w:rsidRPr="0082207A">
        <w:rPr>
          <w:spacing w:val="-4"/>
        </w:rPr>
        <w:t xml:space="preserve"> </w:t>
      </w:r>
      <w:r w:rsidRPr="00AB1395">
        <w:t>with</w:t>
      </w:r>
      <w:r w:rsidRPr="0082207A">
        <w:rPr>
          <w:spacing w:val="-4"/>
        </w:rPr>
        <w:t xml:space="preserve"> </w:t>
      </w:r>
      <w:r w:rsidRPr="00AB1395">
        <w:t>Jenkins</w:t>
      </w:r>
      <w:r w:rsidRPr="0082207A">
        <w:rPr>
          <w:spacing w:val="-4"/>
        </w:rPr>
        <w:t xml:space="preserve"> </w:t>
      </w:r>
      <w:r w:rsidRPr="00AB1395">
        <w:t>to</w:t>
      </w:r>
      <w:r w:rsidRPr="0082207A">
        <w:rPr>
          <w:spacing w:val="-4"/>
        </w:rPr>
        <w:t xml:space="preserve"> </w:t>
      </w:r>
      <w:r w:rsidRPr="00AB1395">
        <w:t>trigger</w:t>
      </w:r>
      <w:r w:rsidRPr="0082207A">
        <w:rPr>
          <w:spacing w:val="-4"/>
        </w:rPr>
        <w:t xml:space="preserve"> </w:t>
      </w:r>
      <w:r w:rsidRPr="00AB1395">
        <w:t>and</w:t>
      </w:r>
      <w:r w:rsidRPr="0082207A">
        <w:rPr>
          <w:spacing w:val="-4"/>
        </w:rPr>
        <w:t xml:space="preserve"> </w:t>
      </w:r>
      <w:r w:rsidRPr="00AB1395">
        <w:t>perform</w:t>
      </w:r>
      <w:r w:rsidRPr="0082207A">
        <w:rPr>
          <w:spacing w:val="-4"/>
        </w:rPr>
        <w:t xml:space="preserve"> </w:t>
      </w:r>
      <w:r w:rsidRPr="00AB1395">
        <w:t>in</w:t>
      </w:r>
      <w:r w:rsidRPr="0082207A">
        <w:rPr>
          <w:spacing w:val="-4"/>
        </w:rPr>
        <w:t xml:space="preserve"> </w:t>
      </w:r>
      <w:r w:rsidRPr="00AB1395">
        <w:t>a</w:t>
      </w:r>
      <w:r w:rsidRPr="0082207A">
        <w:rPr>
          <w:spacing w:val="-4"/>
        </w:rPr>
        <w:t xml:space="preserve"> </w:t>
      </w:r>
      <w:r w:rsidRPr="00AB1395">
        <w:t>timely</w:t>
      </w:r>
      <w:r w:rsidRPr="0082207A">
        <w:rPr>
          <w:spacing w:val="-4"/>
        </w:rPr>
        <w:t xml:space="preserve"> </w:t>
      </w:r>
      <w:r w:rsidRPr="0082207A">
        <w:rPr>
          <w:spacing w:val="-2"/>
        </w:rPr>
        <w:t>manner</w:t>
      </w:r>
    </w:p>
    <w:p w:rsidR="00AB1395" w:rsidRPr="0082207A" w:rsidRDefault="00AB1395" w:rsidP="00920A99">
      <w:pPr>
        <w:pStyle w:val="ListParagraph"/>
        <w:numPr>
          <w:ilvl w:val="0"/>
          <w:numId w:val="28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Developed</w:t>
      </w:r>
      <w:r w:rsidRPr="0082207A">
        <w:rPr>
          <w:spacing w:val="-7"/>
        </w:rPr>
        <w:t xml:space="preserve"> </w:t>
      </w:r>
      <w:r w:rsidRPr="00AB1395">
        <w:t>Automated</w:t>
      </w:r>
      <w:r w:rsidRPr="0082207A">
        <w:rPr>
          <w:spacing w:val="-7"/>
        </w:rPr>
        <w:t xml:space="preserve"> </w:t>
      </w:r>
      <w:r w:rsidRPr="00AB1395">
        <w:t>Tool</w:t>
      </w:r>
      <w:r w:rsidRPr="0082207A">
        <w:rPr>
          <w:spacing w:val="-7"/>
        </w:rPr>
        <w:t xml:space="preserve"> </w:t>
      </w:r>
      <w:r w:rsidRPr="00AB1395">
        <w:t>to</w:t>
      </w:r>
      <w:r w:rsidRPr="0082207A">
        <w:rPr>
          <w:spacing w:val="-7"/>
        </w:rPr>
        <w:t xml:space="preserve"> </w:t>
      </w:r>
      <w:r w:rsidRPr="00AB1395">
        <w:t>Sync</w:t>
      </w:r>
      <w:r w:rsidRPr="0082207A">
        <w:rPr>
          <w:spacing w:val="-7"/>
        </w:rPr>
        <w:t xml:space="preserve"> </w:t>
      </w:r>
      <w:r w:rsidRPr="00AB1395">
        <w:t>other</w:t>
      </w:r>
      <w:r w:rsidRPr="0082207A">
        <w:rPr>
          <w:spacing w:val="-7"/>
        </w:rPr>
        <w:t xml:space="preserve"> </w:t>
      </w:r>
      <w:r w:rsidRPr="00AB1395">
        <w:t>server</w:t>
      </w:r>
      <w:r w:rsidRPr="0082207A">
        <w:rPr>
          <w:spacing w:val="-7"/>
        </w:rPr>
        <w:t xml:space="preserve"> </w:t>
      </w:r>
      <w:r w:rsidRPr="00AB1395">
        <w:t>in</w:t>
      </w:r>
      <w:r w:rsidRPr="0082207A">
        <w:rPr>
          <w:spacing w:val="-7"/>
        </w:rPr>
        <w:t xml:space="preserve"> </w:t>
      </w:r>
      <w:r w:rsidRPr="00AB1395">
        <w:t>one</w:t>
      </w:r>
      <w:r w:rsidRPr="0082207A">
        <w:rPr>
          <w:spacing w:val="-7"/>
        </w:rPr>
        <w:t xml:space="preserve"> </w:t>
      </w:r>
      <w:r w:rsidRPr="0082207A">
        <w:rPr>
          <w:spacing w:val="-5"/>
        </w:rPr>
        <w:t>Go</w:t>
      </w:r>
    </w:p>
    <w:p w:rsidR="00AB1395" w:rsidRPr="0082207A" w:rsidRDefault="00AB1395" w:rsidP="00920A99">
      <w:pPr>
        <w:pStyle w:val="ListParagraph"/>
        <w:numPr>
          <w:ilvl w:val="0"/>
          <w:numId w:val="28"/>
        </w:numPr>
        <w:spacing w:after="0"/>
        <w:ind w:left="0"/>
        <w:rPr>
          <w:rFonts w:ascii="Arial MT" w:hAnsi="Arial MT" w:hint="eastAsia"/>
          <w:position w:val="-5"/>
        </w:rPr>
      </w:pPr>
      <w:r w:rsidRPr="00AB1395">
        <w:t>Generating</w:t>
      </w:r>
      <w:r w:rsidRPr="0082207A">
        <w:rPr>
          <w:spacing w:val="-5"/>
        </w:rPr>
        <w:t xml:space="preserve"> </w:t>
      </w:r>
      <w:r w:rsidRPr="00AB1395">
        <w:t>SQL</w:t>
      </w:r>
      <w:r w:rsidRPr="0082207A">
        <w:rPr>
          <w:spacing w:val="-4"/>
        </w:rPr>
        <w:t xml:space="preserve"> </w:t>
      </w:r>
      <w:r w:rsidRPr="00AB1395">
        <w:t>reports</w:t>
      </w:r>
      <w:r w:rsidRPr="0082207A">
        <w:rPr>
          <w:spacing w:val="-5"/>
        </w:rPr>
        <w:t xml:space="preserve"> </w:t>
      </w:r>
      <w:r w:rsidRPr="00AB1395">
        <w:t>for</w:t>
      </w:r>
      <w:r w:rsidRPr="0082207A">
        <w:rPr>
          <w:spacing w:val="-4"/>
        </w:rPr>
        <w:t xml:space="preserve"> </w:t>
      </w:r>
      <w:r w:rsidRPr="00AB1395">
        <w:t>daily</w:t>
      </w:r>
      <w:r w:rsidRPr="0082207A">
        <w:rPr>
          <w:spacing w:val="-5"/>
        </w:rPr>
        <w:t xml:space="preserve"> </w:t>
      </w:r>
      <w:r w:rsidRPr="00AB1395">
        <w:t>transactions</w:t>
      </w:r>
      <w:r w:rsidRPr="0082207A">
        <w:rPr>
          <w:spacing w:val="-4"/>
        </w:rPr>
        <w:t xml:space="preserve"> </w:t>
      </w:r>
      <w:r w:rsidRPr="00AB1395">
        <w:t>along</w:t>
      </w:r>
      <w:r w:rsidRPr="0082207A">
        <w:rPr>
          <w:spacing w:val="-5"/>
        </w:rPr>
        <w:t xml:space="preserve"> </w:t>
      </w:r>
      <w:r w:rsidRPr="00AB1395">
        <w:t>with</w:t>
      </w:r>
      <w:r w:rsidRPr="0082207A">
        <w:rPr>
          <w:spacing w:val="-4"/>
        </w:rPr>
        <w:t xml:space="preserve"> </w:t>
      </w:r>
      <w:r w:rsidRPr="00AB1395">
        <w:t>some</w:t>
      </w:r>
      <w:r w:rsidRPr="0082207A">
        <w:rPr>
          <w:spacing w:val="-5"/>
        </w:rPr>
        <w:t xml:space="preserve"> </w:t>
      </w:r>
      <w:r w:rsidRPr="00AB1395">
        <w:t>ad-hoc</w:t>
      </w:r>
      <w:r w:rsidRPr="0082207A">
        <w:rPr>
          <w:spacing w:val="-4"/>
        </w:rPr>
        <w:t xml:space="preserve"> </w:t>
      </w:r>
      <w:r w:rsidRPr="0082207A">
        <w:rPr>
          <w:spacing w:val="-2"/>
        </w:rPr>
        <w:t>requirement</w:t>
      </w:r>
    </w:p>
    <w:p w:rsidR="004A0478" w:rsidRPr="00920A99" w:rsidRDefault="00AB1395" w:rsidP="00920A99">
      <w:pPr>
        <w:pStyle w:val="ListParagraph"/>
        <w:numPr>
          <w:ilvl w:val="0"/>
          <w:numId w:val="28"/>
        </w:numPr>
        <w:spacing w:after="0"/>
        <w:ind w:left="0"/>
      </w:pPr>
      <w:r w:rsidRPr="0082207A">
        <w:rPr>
          <w:spacing w:val="-2"/>
        </w:rPr>
        <w:t>Wrote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queries/procedures/function/package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to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retrieve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and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store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data</w:t>
      </w:r>
      <w:r w:rsidRPr="0082207A">
        <w:rPr>
          <w:spacing w:val="-6"/>
        </w:rPr>
        <w:t xml:space="preserve"> </w:t>
      </w:r>
      <w:r w:rsidRPr="0082207A">
        <w:rPr>
          <w:spacing w:val="-2"/>
        </w:rPr>
        <w:t>in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the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oracle</w:t>
      </w:r>
      <w:r w:rsidRPr="0082207A">
        <w:rPr>
          <w:spacing w:val="-7"/>
        </w:rPr>
        <w:t xml:space="preserve"> </w:t>
      </w:r>
      <w:r w:rsidRPr="0082207A">
        <w:rPr>
          <w:spacing w:val="-2"/>
        </w:rPr>
        <w:t>database.</w:t>
      </w:r>
    </w:p>
    <w:p w:rsidR="00920A99" w:rsidRPr="00AB1395" w:rsidRDefault="00920A99" w:rsidP="00920A99">
      <w:pPr>
        <w:pStyle w:val="ListParagraph"/>
        <w:spacing w:after="0"/>
        <w:ind w:left="0"/>
      </w:pPr>
    </w:p>
    <w:p w:rsidR="00A109E1" w:rsidRPr="00AB1395" w:rsidRDefault="003E2159" w:rsidP="00920A99">
      <w:pPr>
        <w:pStyle w:val="ListParagraph"/>
        <w:spacing w:after="0"/>
        <w:ind w:left="0"/>
        <w:rPr>
          <w:b/>
        </w:rPr>
      </w:pPr>
      <w:r w:rsidRPr="00AB1395">
        <w:rPr>
          <w:b/>
        </w:rPr>
        <w:t>EDUCATION</w:t>
      </w:r>
    </w:p>
    <w:p w:rsidR="00A109E1" w:rsidRPr="00AB1395" w:rsidRDefault="003E2159" w:rsidP="00920A99">
      <w:pPr>
        <w:pStyle w:val="ListParagraph"/>
        <w:numPr>
          <w:ilvl w:val="0"/>
          <w:numId w:val="11"/>
        </w:numPr>
        <w:spacing w:after="0"/>
        <w:ind w:left="0"/>
      </w:pPr>
      <w:r w:rsidRPr="00AB1395">
        <w:t>Master of Science in Computer Science – University of Central Missouri – AUG 2022 – GPA: 3.9</w:t>
      </w:r>
    </w:p>
    <w:p w:rsidR="00A109E1" w:rsidRPr="00AB1395" w:rsidRDefault="003E2159" w:rsidP="00920A99">
      <w:pPr>
        <w:pStyle w:val="ListParagraph"/>
        <w:numPr>
          <w:ilvl w:val="0"/>
          <w:numId w:val="11"/>
        </w:numPr>
        <w:spacing w:after="0"/>
        <w:ind w:left="0"/>
      </w:pPr>
      <w:r w:rsidRPr="00AB1395">
        <w:t>Bachelor of Technology in Electronics and Communication – JNT University – APR 2015 – GPA: 3.4</w:t>
      </w:r>
    </w:p>
    <w:p w:rsidR="004A0478" w:rsidRPr="00AB1395" w:rsidRDefault="004A0478" w:rsidP="00920A99">
      <w:pPr>
        <w:pStyle w:val="ListParagraph"/>
        <w:spacing w:after="0"/>
        <w:ind w:left="0"/>
      </w:pPr>
    </w:p>
    <w:p w:rsidR="00A109E1" w:rsidRPr="00AB1395" w:rsidRDefault="003E2159" w:rsidP="00920A99">
      <w:pPr>
        <w:pStyle w:val="ListParagraph"/>
        <w:spacing w:after="0"/>
        <w:ind w:left="0"/>
        <w:rPr>
          <w:b/>
        </w:rPr>
      </w:pPr>
      <w:r w:rsidRPr="00AB1395">
        <w:rPr>
          <w:b/>
        </w:rPr>
        <w:t>CERTIFICATIONS</w:t>
      </w:r>
    </w:p>
    <w:p w:rsidR="00A109E1" w:rsidRPr="00AB1395" w:rsidRDefault="003E2159" w:rsidP="00920A99">
      <w:pPr>
        <w:pStyle w:val="ListParagraph"/>
        <w:spacing w:after="0"/>
        <w:ind w:left="0"/>
      </w:pPr>
      <w:r w:rsidRPr="00AB1395">
        <w:t>AWS Certified Data Engineer – Associate</w:t>
      </w:r>
    </w:p>
    <w:p w:rsidR="00A109E1" w:rsidRPr="00AB1395" w:rsidRDefault="003E2159" w:rsidP="00920A99">
      <w:pPr>
        <w:pStyle w:val="ListParagraph"/>
        <w:spacing w:after="0"/>
        <w:ind w:left="0"/>
      </w:pPr>
      <w:r w:rsidRPr="00AB1395">
        <w:t>AWS Certified Solutions Architect – Associate</w:t>
      </w:r>
    </w:p>
    <w:p w:rsidR="00A109E1" w:rsidRPr="00AB1395" w:rsidRDefault="003E2159" w:rsidP="00920A99">
      <w:pPr>
        <w:pStyle w:val="ListParagraph"/>
        <w:spacing w:after="0"/>
        <w:ind w:left="0"/>
      </w:pPr>
      <w:r w:rsidRPr="00AB1395">
        <w:t>Snowflake – The Complete Masterclass (Udemy)</w:t>
      </w:r>
    </w:p>
    <w:p w:rsidR="00A109E1" w:rsidRPr="00AB1395" w:rsidRDefault="003E2159" w:rsidP="00920A99">
      <w:pPr>
        <w:pStyle w:val="ListParagraph"/>
        <w:spacing w:after="0"/>
        <w:ind w:left="0"/>
      </w:pPr>
      <w:r w:rsidRPr="00AB1395">
        <w:t>Data Visualization and Data Modeling (Udemy)</w:t>
      </w:r>
    </w:p>
    <w:sectPr w:rsidR="00A109E1" w:rsidRPr="00AB1395" w:rsidSect="00FD25A8">
      <w:pgSz w:w="12240" w:h="15840" w:code="1"/>
      <w:pgMar w:top="1440" w:right="85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7263" w:rsidRDefault="004A7263" w:rsidP="00FD25A8">
      <w:pPr>
        <w:spacing w:after="0" w:line="240" w:lineRule="auto"/>
      </w:pPr>
      <w:r>
        <w:separator/>
      </w:r>
    </w:p>
  </w:endnote>
  <w:endnote w:type="continuationSeparator" w:id="0">
    <w:p w:rsidR="004A7263" w:rsidRDefault="004A7263" w:rsidP="00FD2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7263" w:rsidRDefault="004A7263" w:rsidP="00FD25A8">
      <w:pPr>
        <w:spacing w:after="0" w:line="240" w:lineRule="auto"/>
      </w:pPr>
      <w:r>
        <w:separator/>
      </w:r>
    </w:p>
  </w:footnote>
  <w:footnote w:type="continuationSeparator" w:id="0">
    <w:p w:rsidR="004A7263" w:rsidRDefault="004A7263" w:rsidP="00FD2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69222F"/>
    <w:multiLevelType w:val="hybridMultilevel"/>
    <w:tmpl w:val="25CC8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F4C1AEE"/>
    <w:multiLevelType w:val="hybridMultilevel"/>
    <w:tmpl w:val="8C36684C"/>
    <w:lvl w:ilvl="0" w:tplc="2FD0A5FA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2417DA2"/>
    <w:multiLevelType w:val="hybridMultilevel"/>
    <w:tmpl w:val="EEFE0F9A"/>
    <w:lvl w:ilvl="0" w:tplc="C8CA6274">
      <w:numFmt w:val="bullet"/>
      <w:lvlText w:val="•"/>
      <w:lvlJc w:val="left"/>
      <w:pPr>
        <w:ind w:left="905" w:hanging="302"/>
      </w:pPr>
      <w:rPr>
        <w:rFonts w:ascii="Arial MT" w:eastAsia="Arial MT" w:hAnsi="Arial MT" w:cs="Arial MT" w:hint="default"/>
        <w:b w:val="0"/>
        <w:bCs w:val="0"/>
        <w:i w:val="0"/>
        <w:iCs w:val="0"/>
        <w:color w:val="050505"/>
        <w:spacing w:val="0"/>
        <w:w w:val="100"/>
        <w:position w:val="-4"/>
        <w:sz w:val="32"/>
        <w:szCs w:val="32"/>
        <w:lang w:val="en-US" w:eastAsia="en-US" w:bidi="ar-SA"/>
      </w:rPr>
    </w:lvl>
    <w:lvl w:ilvl="1" w:tplc="80E6763C">
      <w:numFmt w:val="bullet"/>
      <w:lvlText w:val="•"/>
      <w:lvlJc w:val="left"/>
      <w:pPr>
        <w:ind w:left="900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7E029A18">
      <w:numFmt w:val="bullet"/>
      <w:lvlText w:val="•"/>
      <w:lvlJc w:val="left"/>
      <w:pPr>
        <w:ind w:left="1511" w:hanging="302"/>
      </w:pPr>
      <w:rPr>
        <w:rFonts w:hint="default"/>
        <w:lang w:val="en-US" w:eastAsia="en-US" w:bidi="ar-SA"/>
      </w:rPr>
    </w:lvl>
    <w:lvl w:ilvl="3" w:tplc="0A9667B4">
      <w:numFmt w:val="bullet"/>
      <w:lvlText w:val="•"/>
      <w:lvlJc w:val="left"/>
      <w:pPr>
        <w:ind w:left="1817" w:hanging="302"/>
      </w:pPr>
      <w:rPr>
        <w:rFonts w:hint="default"/>
        <w:lang w:val="en-US" w:eastAsia="en-US" w:bidi="ar-SA"/>
      </w:rPr>
    </w:lvl>
    <w:lvl w:ilvl="4" w:tplc="C3EEFDDA">
      <w:numFmt w:val="bullet"/>
      <w:lvlText w:val="•"/>
      <w:lvlJc w:val="left"/>
      <w:pPr>
        <w:ind w:left="2123" w:hanging="302"/>
      </w:pPr>
      <w:rPr>
        <w:rFonts w:hint="default"/>
        <w:lang w:val="en-US" w:eastAsia="en-US" w:bidi="ar-SA"/>
      </w:rPr>
    </w:lvl>
    <w:lvl w:ilvl="5" w:tplc="320C82B0">
      <w:numFmt w:val="bullet"/>
      <w:lvlText w:val="•"/>
      <w:lvlJc w:val="left"/>
      <w:pPr>
        <w:ind w:left="2429" w:hanging="302"/>
      </w:pPr>
      <w:rPr>
        <w:rFonts w:hint="default"/>
        <w:lang w:val="en-US" w:eastAsia="en-US" w:bidi="ar-SA"/>
      </w:rPr>
    </w:lvl>
    <w:lvl w:ilvl="6" w:tplc="2C869158">
      <w:numFmt w:val="bullet"/>
      <w:lvlText w:val="•"/>
      <w:lvlJc w:val="left"/>
      <w:pPr>
        <w:ind w:left="2735" w:hanging="302"/>
      </w:pPr>
      <w:rPr>
        <w:rFonts w:hint="default"/>
        <w:lang w:val="en-US" w:eastAsia="en-US" w:bidi="ar-SA"/>
      </w:rPr>
    </w:lvl>
    <w:lvl w:ilvl="7" w:tplc="847298BC">
      <w:numFmt w:val="bullet"/>
      <w:lvlText w:val="•"/>
      <w:lvlJc w:val="left"/>
      <w:pPr>
        <w:ind w:left="3041" w:hanging="302"/>
      </w:pPr>
      <w:rPr>
        <w:rFonts w:hint="default"/>
        <w:lang w:val="en-US" w:eastAsia="en-US" w:bidi="ar-SA"/>
      </w:rPr>
    </w:lvl>
    <w:lvl w:ilvl="8" w:tplc="14207FE0">
      <w:numFmt w:val="bullet"/>
      <w:lvlText w:val="•"/>
      <w:lvlJc w:val="left"/>
      <w:pPr>
        <w:ind w:left="3347" w:hanging="302"/>
      </w:pPr>
      <w:rPr>
        <w:rFonts w:hint="default"/>
        <w:lang w:val="en-US" w:eastAsia="en-US" w:bidi="ar-SA"/>
      </w:rPr>
    </w:lvl>
  </w:abstractNum>
  <w:abstractNum w:abstractNumId="12">
    <w:nsid w:val="1CD14514"/>
    <w:multiLevelType w:val="hybridMultilevel"/>
    <w:tmpl w:val="AE068E7C"/>
    <w:lvl w:ilvl="0" w:tplc="2FD0A5FA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40E6EF0"/>
    <w:multiLevelType w:val="hybridMultilevel"/>
    <w:tmpl w:val="572CBC64"/>
    <w:lvl w:ilvl="0" w:tplc="40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46F6EA0"/>
    <w:multiLevelType w:val="hybridMultilevel"/>
    <w:tmpl w:val="6DB63D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64C6358"/>
    <w:multiLevelType w:val="hybridMultilevel"/>
    <w:tmpl w:val="1570DE72"/>
    <w:lvl w:ilvl="0" w:tplc="2FD0A5FA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72591F"/>
    <w:multiLevelType w:val="hybridMultilevel"/>
    <w:tmpl w:val="6E0AD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CD19C1"/>
    <w:multiLevelType w:val="hybridMultilevel"/>
    <w:tmpl w:val="4B58CEA4"/>
    <w:lvl w:ilvl="0" w:tplc="2FD0A5FA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BCF2A8D"/>
    <w:multiLevelType w:val="hybridMultilevel"/>
    <w:tmpl w:val="1C8A4302"/>
    <w:lvl w:ilvl="0" w:tplc="2FD0A5FA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B44D1"/>
    <w:multiLevelType w:val="hybridMultilevel"/>
    <w:tmpl w:val="77FEA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775A52"/>
    <w:multiLevelType w:val="hybridMultilevel"/>
    <w:tmpl w:val="71C04ED8"/>
    <w:lvl w:ilvl="0" w:tplc="2FD0A5FA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8B33E8F"/>
    <w:multiLevelType w:val="hybridMultilevel"/>
    <w:tmpl w:val="C4BE4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4D0D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BF363D"/>
    <w:multiLevelType w:val="hybridMultilevel"/>
    <w:tmpl w:val="F94C7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C016E5"/>
    <w:multiLevelType w:val="hybridMultilevel"/>
    <w:tmpl w:val="E6A035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E6E4DC5"/>
    <w:multiLevelType w:val="hybridMultilevel"/>
    <w:tmpl w:val="AE404060"/>
    <w:lvl w:ilvl="0" w:tplc="2FD0A5FA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E7F5439"/>
    <w:multiLevelType w:val="hybridMultilevel"/>
    <w:tmpl w:val="86304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CD066A"/>
    <w:multiLevelType w:val="hybridMultilevel"/>
    <w:tmpl w:val="727C8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99169E"/>
    <w:multiLevelType w:val="hybridMultilevel"/>
    <w:tmpl w:val="DEA27B04"/>
    <w:lvl w:ilvl="0" w:tplc="2FD0A5FA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6"/>
  </w:num>
  <w:num w:numId="12">
    <w:abstractNumId w:val="25"/>
  </w:num>
  <w:num w:numId="13">
    <w:abstractNumId w:val="15"/>
  </w:num>
  <w:num w:numId="14">
    <w:abstractNumId w:val="18"/>
  </w:num>
  <w:num w:numId="15">
    <w:abstractNumId w:val="17"/>
  </w:num>
  <w:num w:numId="16">
    <w:abstractNumId w:val="13"/>
  </w:num>
  <w:num w:numId="17">
    <w:abstractNumId w:val="20"/>
  </w:num>
  <w:num w:numId="18">
    <w:abstractNumId w:val="11"/>
  </w:num>
  <w:num w:numId="19">
    <w:abstractNumId w:val="24"/>
  </w:num>
  <w:num w:numId="20">
    <w:abstractNumId w:val="10"/>
  </w:num>
  <w:num w:numId="21">
    <w:abstractNumId w:val="27"/>
  </w:num>
  <w:num w:numId="22">
    <w:abstractNumId w:val="12"/>
  </w:num>
  <w:num w:numId="23">
    <w:abstractNumId w:val="23"/>
  </w:num>
  <w:num w:numId="24">
    <w:abstractNumId w:val="14"/>
  </w:num>
  <w:num w:numId="25">
    <w:abstractNumId w:val="9"/>
  </w:num>
  <w:num w:numId="26">
    <w:abstractNumId w:val="16"/>
  </w:num>
  <w:num w:numId="27">
    <w:abstractNumId w:val="19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159"/>
    <w:rsid w:val="00497677"/>
    <w:rsid w:val="004A0478"/>
    <w:rsid w:val="004A7263"/>
    <w:rsid w:val="00505A5D"/>
    <w:rsid w:val="00683B26"/>
    <w:rsid w:val="0082207A"/>
    <w:rsid w:val="00920A99"/>
    <w:rsid w:val="00A109E1"/>
    <w:rsid w:val="00AA1D8D"/>
    <w:rsid w:val="00AB1395"/>
    <w:rsid w:val="00B207A2"/>
    <w:rsid w:val="00B47730"/>
    <w:rsid w:val="00CB0664"/>
    <w:rsid w:val="00FC693F"/>
    <w:rsid w:val="00FD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D2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5A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3B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D2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5A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3B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ashrita-reddy-k-29bbba2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80A32-2EE9-4EFF-BF60-537ED2EDB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1607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</cp:lastModifiedBy>
  <cp:revision>3</cp:revision>
  <dcterms:created xsi:type="dcterms:W3CDTF">2013-12-23T23:15:00Z</dcterms:created>
  <dcterms:modified xsi:type="dcterms:W3CDTF">2026-02-26T21:04:00Z</dcterms:modified>
  <cp:category/>
</cp:coreProperties>
</file>