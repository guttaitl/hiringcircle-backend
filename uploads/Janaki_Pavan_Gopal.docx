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D768F" w14:textId="77777777" w:rsidR="008B4156" w:rsidRPr="00B24DBA" w:rsidRDefault="00000000" w:rsidP="00B24DBA">
      <w:pPr>
        <w:pStyle w:val="Heading1"/>
        <w:spacing w:before="0" w:line="240" w:lineRule="auto"/>
        <w:jc w:val="both"/>
        <w:rPr>
          <w:sz w:val="32"/>
          <w:szCs w:val="32"/>
        </w:rPr>
      </w:pPr>
      <w:r w:rsidRPr="00B24DBA">
        <w:rPr>
          <w:sz w:val="32"/>
          <w:szCs w:val="32"/>
        </w:rPr>
        <w:t>Janaki Pavan Gopal</w:t>
      </w:r>
    </w:p>
    <w:p w14:paraId="5E1A1813" w14:textId="77777777" w:rsidR="008B4156" w:rsidRDefault="00000000" w:rsidP="00B24DBA">
      <w:pPr>
        <w:spacing w:after="0" w:line="240" w:lineRule="auto"/>
        <w:jc w:val="both"/>
      </w:pPr>
      <w:r>
        <w:t>JAVA FULL STACK DEVELOPER</w:t>
      </w:r>
    </w:p>
    <w:p w14:paraId="767F6135" w14:textId="7FF73346" w:rsidR="00B24DBA" w:rsidRDefault="00000000" w:rsidP="00B24DBA">
      <w:pPr>
        <w:spacing w:after="0" w:line="240" w:lineRule="auto"/>
        <w:jc w:val="both"/>
      </w:pPr>
      <w:r>
        <w:t xml:space="preserve">Email: </w:t>
      </w:r>
      <w:hyperlink r:id="rId6" w:history="1">
        <w:r w:rsidR="00B24DBA" w:rsidRPr="0026653B">
          <w:rPr>
            <w:rStyle w:val="Hyperlink"/>
          </w:rPr>
          <w:t>janakipavan439@gmail.com</w:t>
        </w:r>
      </w:hyperlink>
    </w:p>
    <w:p w14:paraId="445FF7C1" w14:textId="39778E98" w:rsidR="00B24DBA" w:rsidRDefault="00B24DBA" w:rsidP="00B24DBA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Phone: </w:t>
      </w:r>
      <w:r w:rsidR="00863CAD">
        <w:t>972</w:t>
      </w:r>
      <w:r>
        <w:t>-</w:t>
      </w:r>
      <w:r w:rsidR="00863CAD">
        <w:t>435</w:t>
      </w:r>
      <w:r>
        <w:t>-</w:t>
      </w:r>
      <w:r w:rsidR="00863CAD">
        <w:t>0057</w:t>
      </w:r>
    </w:p>
    <w:p w14:paraId="3C2349F8" w14:textId="3C72B878" w:rsidR="0002784D" w:rsidRDefault="0002784D" w:rsidP="00B24DBA">
      <w:pPr>
        <w:pBdr>
          <w:bottom w:val="single" w:sz="12" w:space="1" w:color="auto"/>
        </w:pBdr>
        <w:spacing w:after="0" w:line="240" w:lineRule="auto"/>
        <w:jc w:val="both"/>
      </w:pPr>
      <w:r>
        <w:t xml:space="preserve">LinkedIn: </w:t>
      </w:r>
      <w:r w:rsidRPr="0002784D">
        <w:t>linkedin.com/in/pavan-s-59079720b</w:t>
      </w:r>
    </w:p>
    <w:p w14:paraId="5C267370" w14:textId="77777777" w:rsidR="008B4156" w:rsidRDefault="00000000" w:rsidP="00B24DBA">
      <w:pPr>
        <w:pStyle w:val="Heading2"/>
        <w:spacing w:line="240" w:lineRule="auto"/>
        <w:jc w:val="both"/>
      </w:pPr>
      <w:r>
        <w:t>Professional Summary</w:t>
      </w:r>
    </w:p>
    <w:p w14:paraId="4A277A16" w14:textId="6C2786BB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 xml:space="preserve">Over </w:t>
      </w:r>
      <w:r w:rsidR="00E327E0">
        <w:t>9</w:t>
      </w:r>
      <w:r w:rsidR="00B24DBA">
        <w:t>+</w:t>
      </w:r>
      <w:r w:rsidR="00E327E0">
        <w:t xml:space="preserve"> </w:t>
      </w:r>
      <w:r>
        <w:t>years of experience across all phases of the Software Development Life Cycle (SDLC), including requirements gathering, analysis, design, implementation, testing, and deployment.</w:t>
      </w:r>
    </w:p>
    <w:p w14:paraId="67837522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Proficient in Java 8/11/17 features including Functional Interfaces, Stream API, Time API, Lambda Expressions, and multi-threading for efficient, modern Java development.</w:t>
      </w:r>
    </w:p>
    <w:p w14:paraId="39317CB5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Expertise in developing enterprise applications using Java, J2EE, Spring Boot, Spring MVC, and Microservices Architecture.</w:t>
      </w:r>
    </w:p>
    <w:p w14:paraId="3A8A000D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Strong experience in Spring Cloud, Spring Security, Hibernate, and RESTful APIs, ensuring scalable, secure, and modular solutions.</w:t>
      </w:r>
    </w:p>
    <w:p w14:paraId="5B30B376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Hands-on experience with API Gateways such as Apigee and Service Mesh (Istio) for secure API traffic management and service discovery.</w:t>
      </w:r>
    </w:p>
    <w:p w14:paraId="76618D4E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Skilled in Amazon Web Services (AWS) and Azure, leveraging EC2, S3, RDS, Lambda, and CloudFormation for cloud-based deployment and scalability.</w:t>
      </w:r>
    </w:p>
    <w:p w14:paraId="1776E891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Proficient in relational databases (Oracle, DB2, SQL Server) and NoSQL databases (Cassandra, MongoDB) for high-performance data persistence.</w:t>
      </w:r>
    </w:p>
    <w:p w14:paraId="47C4C6A3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Experienced in Event Streaming and Messaging Systems using Kafka for real-time data synchronization and system integration.</w:t>
      </w:r>
    </w:p>
    <w:p w14:paraId="63052B63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Knowledgeable in DevSecOps CI/CD pipelines with CloudBees Jenkins and Rancher, integrating security tools such as Black Duck, Fortify, Twistlock, and Prisma.</w:t>
      </w:r>
    </w:p>
    <w:p w14:paraId="585E5C71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Expertise in monitoring and observability tools such as Splunk and ELK Stack, ensuring proactive alerting and operational visibility.</w:t>
      </w:r>
    </w:p>
    <w:p w14:paraId="370D2EF9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Skilled in Docker and Kubernetes for containerized deployments, supporting modern microservices environments.</w:t>
      </w:r>
    </w:p>
    <w:p w14:paraId="0FCFCAB8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Strong understanding of information security, vulnerability management, and secure coding practices.</w:t>
      </w:r>
    </w:p>
    <w:p w14:paraId="31A0BA87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Daily experience working with AI-powered development tools like GitHub Copilot and AI Agents to enhance productivity and code quality.</w:t>
      </w:r>
    </w:p>
    <w:p w14:paraId="7E20A408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Excellent team leadership, mentoring, and Agile collaboration using JIRA, JIRA Align, Dragonboat, VersionOne, and Confluence.</w:t>
      </w:r>
    </w:p>
    <w:p w14:paraId="4541C2B0" w14:textId="77777777" w:rsidR="008B4156" w:rsidRDefault="00000000" w:rsidP="00B24DBA">
      <w:pPr>
        <w:pStyle w:val="Heading2"/>
        <w:spacing w:line="240" w:lineRule="auto"/>
        <w:jc w:val="both"/>
      </w:pPr>
      <w:r>
        <w:t>Technical Skills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31"/>
        <w:gridCol w:w="6563"/>
      </w:tblGrid>
      <w:tr w:rsidR="00B24DBA" w:rsidRPr="00B24DBA" w14:paraId="2BF2B245" w14:textId="77777777" w:rsidTr="00863CAD">
        <w:tc>
          <w:tcPr>
            <w:tcW w:w="1507" w:type="pct"/>
          </w:tcPr>
          <w:p w14:paraId="0A09578D" w14:textId="77777777" w:rsidR="00B24DBA" w:rsidRPr="00B24DBA" w:rsidRDefault="00B24DBA" w:rsidP="00DD18FB">
            <w:pPr>
              <w:jc w:val="both"/>
            </w:pPr>
            <w:r w:rsidRPr="00B24DBA">
              <w:t>API Gateways</w:t>
            </w:r>
          </w:p>
        </w:tc>
        <w:tc>
          <w:tcPr>
            <w:tcW w:w="3493" w:type="pct"/>
          </w:tcPr>
          <w:p w14:paraId="237072D9" w14:textId="77777777" w:rsidR="00B24DBA" w:rsidRPr="00B24DBA" w:rsidRDefault="00B24DBA" w:rsidP="00DD18FB">
            <w:pPr>
              <w:jc w:val="both"/>
            </w:pPr>
            <w:r w:rsidRPr="00B24DBA">
              <w:t xml:space="preserve"> Apigee, Service Mesh (Istio)</w:t>
            </w:r>
          </w:p>
        </w:tc>
      </w:tr>
      <w:tr w:rsidR="00B24DBA" w:rsidRPr="00B24DBA" w14:paraId="7A53DA54" w14:textId="77777777" w:rsidTr="00863CAD">
        <w:tc>
          <w:tcPr>
            <w:tcW w:w="1507" w:type="pct"/>
          </w:tcPr>
          <w:p w14:paraId="18ADC6D4" w14:textId="77777777" w:rsidR="00B24DBA" w:rsidRPr="00B24DBA" w:rsidRDefault="00B24DBA" w:rsidP="00DD18FB">
            <w:pPr>
              <w:jc w:val="both"/>
            </w:pPr>
            <w:r w:rsidRPr="00B24DBA">
              <w:t>Logging/Alerting Tools</w:t>
            </w:r>
          </w:p>
        </w:tc>
        <w:tc>
          <w:tcPr>
            <w:tcW w:w="3493" w:type="pct"/>
          </w:tcPr>
          <w:p w14:paraId="5DB16A9C" w14:textId="77777777" w:rsidR="00B24DBA" w:rsidRPr="00B24DBA" w:rsidRDefault="00B24DBA" w:rsidP="00DD18FB">
            <w:pPr>
              <w:jc w:val="both"/>
            </w:pPr>
            <w:r w:rsidRPr="00B24DBA">
              <w:t xml:space="preserve"> Splunk, ELK Stack</w:t>
            </w:r>
          </w:p>
        </w:tc>
      </w:tr>
      <w:tr w:rsidR="00B24DBA" w:rsidRPr="00B24DBA" w14:paraId="49B3F2EF" w14:textId="77777777" w:rsidTr="00863CAD">
        <w:tc>
          <w:tcPr>
            <w:tcW w:w="1507" w:type="pct"/>
          </w:tcPr>
          <w:p w14:paraId="7DEBCBC9" w14:textId="77777777" w:rsidR="00B24DBA" w:rsidRPr="00B24DBA" w:rsidRDefault="00B24DBA" w:rsidP="00DD18FB">
            <w:pPr>
              <w:jc w:val="both"/>
            </w:pPr>
            <w:r w:rsidRPr="00B24DBA">
              <w:t>Programming Languages</w:t>
            </w:r>
          </w:p>
        </w:tc>
        <w:tc>
          <w:tcPr>
            <w:tcW w:w="3493" w:type="pct"/>
          </w:tcPr>
          <w:p w14:paraId="59F5E736" w14:textId="77777777" w:rsidR="00B24DBA" w:rsidRPr="00B24DBA" w:rsidRDefault="00B24DBA" w:rsidP="00DD18FB">
            <w:pPr>
              <w:jc w:val="both"/>
            </w:pPr>
            <w:r w:rsidRPr="00B24DBA">
              <w:t xml:space="preserve"> Java/J2EE, Python 3.6</w:t>
            </w:r>
          </w:p>
        </w:tc>
      </w:tr>
      <w:tr w:rsidR="00B24DBA" w:rsidRPr="00B24DBA" w14:paraId="58C8EEB7" w14:textId="77777777" w:rsidTr="00863CAD">
        <w:tc>
          <w:tcPr>
            <w:tcW w:w="1507" w:type="pct"/>
          </w:tcPr>
          <w:p w14:paraId="177B9F61" w14:textId="77777777" w:rsidR="00B24DBA" w:rsidRPr="00B24DBA" w:rsidRDefault="00B24DBA" w:rsidP="00DD18FB">
            <w:pPr>
              <w:jc w:val="both"/>
            </w:pPr>
            <w:r w:rsidRPr="00B24DBA">
              <w:t>Frameworks</w:t>
            </w:r>
          </w:p>
        </w:tc>
        <w:tc>
          <w:tcPr>
            <w:tcW w:w="3493" w:type="pct"/>
          </w:tcPr>
          <w:p w14:paraId="7C9E1CEF" w14:textId="77777777" w:rsidR="00B24DBA" w:rsidRPr="00B24DBA" w:rsidRDefault="00B24DBA" w:rsidP="00DD18FB">
            <w:pPr>
              <w:jc w:val="both"/>
            </w:pPr>
            <w:r w:rsidRPr="00B24DBA">
              <w:t xml:space="preserve"> Spring Boot, Spring Cloud, Spring Security, Hibernate, MyBatis</w:t>
            </w:r>
          </w:p>
        </w:tc>
      </w:tr>
      <w:tr w:rsidR="00B24DBA" w:rsidRPr="00B24DBA" w14:paraId="029CCE03" w14:textId="77777777" w:rsidTr="00863CAD">
        <w:tc>
          <w:tcPr>
            <w:tcW w:w="1507" w:type="pct"/>
          </w:tcPr>
          <w:p w14:paraId="2F7ABFEB" w14:textId="77777777" w:rsidR="00B24DBA" w:rsidRPr="00B24DBA" w:rsidRDefault="00B24DBA" w:rsidP="00DD18FB">
            <w:pPr>
              <w:jc w:val="both"/>
            </w:pPr>
            <w:r w:rsidRPr="00B24DBA">
              <w:t>Web Services</w:t>
            </w:r>
          </w:p>
        </w:tc>
        <w:tc>
          <w:tcPr>
            <w:tcW w:w="3493" w:type="pct"/>
          </w:tcPr>
          <w:p w14:paraId="13216142" w14:textId="77777777" w:rsidR="00B24DBA" w:rsidRPr="00B24DBA" w:rsidRDefault="00B24DBA" w:rsidP="00DD18FB">
            <w:pPr>
              <w:jc w:val="both"/>
            </w:pPr>
            <w:r w:rsidRPr="00B24DBA">
              <w:t xml:space="preserve"> REST, SOAP, JAX-RS, Apollo GraphQL, JSON, XML, XSD</w:t>
            </w:r>
          </w:p>
        </w:tc>
      </w:tr>
      <w:tr w:rsidR="00B24DBA" w:rsidRPr="00B24DBA" w14:paraId="5931276E" w14:textId="77777777" w:rsidTr="00863CAD">
        <w:tc>
          <w:tcPr>
            <w:tcW w:w="1507" w:type="pct"/>
          </w:tcPr>
          <w:p w14:paraId="549802EF" w14:textId="77777777" w:rsidR="00B24DBA" w:rsidRPr="00B24DBA" w:rsidRDefault="00B24DBA" w:rsidP="00DD18FB">
            <w:pPr>
              <w:jc w:val="both"/>
            </w:pPr>
            <w:r w:rsidRPr="00B24DBA">
              <w:t>Databases / Streaming</w:t>
            </w:r>
          </w:p>
        </w:tc>
        <w:tc>
          <w:tcPr>
            <w:tcW w:w="3493" w:type="pct"/>
          </w:tcPr>
          <w:p w14:paraId="66B56D5B" w14:textId="77777777" w:rsidR="00B24DBA" w:rsidRPr="00B24DBA" w:rsidRDefault="00B24DBA" w:rsidP="00DD18FB">
            <w:pPr>
              <w:jc w:val="both"/>
            </w:pPr>
            <w:r w:rsidRPr="00B24DBA">
              <w:t xml:space="preserve"> Cassandra, MongoDB, DB2, Oracle, SQL Server, Kafka, NoSQL</w:t>
            </w:r>
          </w:p>
        </w:tc>
      </w:tr>
      <w:tr w:rsidR="00B24DBA" w:rsidRPr="00B24DBA" w14:paraId="4591A88A" w14:textId="77777777" w:rsidTr="00863CAD">
        <w:tc>
          <w:tcPr>
            <w:tcW w:w="1507" w:type="pct"/>
          </w:tcPr>
          <w:p w14:paraId="4DC28BF7" w14:textId="77777777" w:rsidR="00B24DBA" w:rsidRPr="00B24DBA" w:rsidRDefault="00B24DBA" w:rsidP="00DD18FB">
            <w:pPr>
              <w:jc w:val="both"/>
            </w:pPr>
            <w:r w:rsidRPr="00B24DBA">
              <w:t>DevSecOps / CI/CD</w:t>
            </w:r>
          </w:p>
        </w:tc>
        <w:tc>
          <w:tcPr>
            <w:tcW w:w="3493" w:type="pct"/>
          </w:tcPr>
          <w:p w14:paraId="3B8056E0" w14:textId="77777777" w:rsidR="00B24DBA" w:rsidRPr="00B24DBA" w:rsidRDefault="00B24DBA" w:rsidP="00DD18FB">
            <w:pPr>
              <w:jc w:val="both"/>
            </w:pPr>
            <w:r w:rsidRPr="00B24DBA">
              <w:t xml:space="preserve"> CloudBees Jenkins, Rancher</w:t>
            </w:r>
          </w:p>
        </w:tc>
      </w:tr>
      <w:tr w:rsidR="00B24DBA" w:rsidRPr="00B24DBA" w14:paraId="6CDEAFD9" w14:textId="77777777" w:rsidTr="00863CAD">
        <w:tc>
          <w:tcPr>
            <w:tcW w:w="1507" w:type="pct"/>
          </w:tcPr>
          <w:p w14:paraId="7FFB95D0" w14:textId="77777777" w:rsidR="00B24DBA" w:rsidRPr="00B24DBA" w:rsidRDefault="00B24DBA" w:rsidP="00DD18FB">
            <w:pPr>
              <w:jc w:val="both"/>
            </w:pPr>
            <w:r w:rsidRPr="00B24DBA">
              <w:t>Source Control</w:t>
            </w:r>
          </w:p>
        </w:tc>
        <w:tc>
          <w:tcPr>
            <w:tcW w:w="3493" w:type="pct"/>
          </w:tcPr>
          <w:p w14:paraId="71AF4B0A" w14:textId="77777777" w:rsidR="00B24DBA" w:rsidRPr="00B24DBA" w:rsidRDefault="00B24DBA" w:rsidP="00DD18FB">
            <w:pPr>
              <w:jc w:val="both"/>
            </w:pPr>
            <w:r w:rsidRPr="00B24DBA">
              <w:t xml:space="preserve"> GitLab, GitHub, GitHub Copilot</w:t>
            </w:r>
          </w:p>
        </w:tc>
      </w:tr>
      <w:tr w:rsidR="00B24DBA" w:rsidRPr="00B24DBA" w14:paraId="28AAC6FD" w14:textId="77777777" w:rsidTr="00863CAD">
        <w:tc>
          <w:tcPr>
            <w:tcW w:w="1507" w:type="pct"/>
          </w:tcPr>
          <w:p w14:paraId="360D035B" w14:textId="77777777" w:rsidR="00B24DBA" w:rsidRPr="00B24DBA" w:rsidRDefault="00B24DBA" w:rsidP="00DD18FB">
            <w:pPr>
              <w:jc w:val="both"/>
            </w:pPr>
            <w:r w:rsidRPr="00B24DBA">
              <w:t>Cloud</w:t>
            </w:r>
          </w:p>
        </w:tc>
        <w:tc>
          <w:tcPr>
            <w:tcW w:w="3493" w:type="pct"/>
          </w:tcPr>
          <w:p w14:paraId="2C4686B6" w14:textId="77777777" w:rsidR="00B24DBA" w:rsidRPr="00B24DBA" w:rsidRDefault="00B24DBA" w:rsidP="00DD18FB">
            <w:pPr>
              <w:jc w:val="both"/>
            </w:pPr>
            <w:r w:rsidRPr="00B24DBA">
              <w:t xml:space="preserve"> AWS, Azure, Docker, Kubernetes, Microservices</w:t>
            </w:r>
          </w:p>
        </w:tc>
      </w:tr>
      <w:tr w:rsidR="00B24DBA" w:rsidRPr="00B24DBA" w14:paraId="1CA08688" w14:textId="77777777" w:rsidTr="00863CAD">
        <w:tc>
          <w:tcPr>
            <w:tcW w:w="1507" w:type="pct"/>
          </w:tcPr>
          <w:p w14:paraId="3AA0ADB4" w14:textId="77777777" w:rsidR="00B24DBA" w:rsidRPr="00B24DBA" w:rsidRDefault="00B24DBA" w:rsidP="00DD18FB">
            <w:pPr>
              <w:jc w:val="both"/>
            </w:pPr>
            <w:r w:rsidRPr="00B24DBA">
              <w:t>Security Tools</w:t>
            </w:r>
          </w:p>
        </w:tc>
        <w:tc>
          <w:tcPr>
            <w:tcW w:w="3493" w:type="pct"/>
          </w:tcPr>
          <w:p w14:paraId="4134AB68" w14:textId="77777777" w:rsidR="00B24DBA" w:rsidRPr="00B24DBA" w:rsidRDefault="00B24DBA" w:rsidP="00DD18FB">
            <w:pPr>
              <w:jc w:val="both"/>
            </w:pPr>
            <w:r w:rsidRPr="00B24DBA">
              <w:t xml:space="preserve"> Black Duck, Twistlock, Fortify, Prisma</w:t>
            </w:r>
          </w:p>
        </w:tc>
      </w:tr>
      <w:tr w:rsidR="00B24DBA" w:rsidRPr="00B24DBA" w14:paraId="719766CE" w14:textId="77777777" w:rsidTr="00863CAD">
        <w:tc>
          <w:tcPr>
            <w:tcW w:w="1507" w:type="pct"/>
          </w:tcPr>
          <w:p w14:paraId="5555C966" w14:textId="77777777" w:rsidR="00B24DBA" w:rsidRPr="00B24DBA" w:rsidRDefault="00B24DBA" w:rsidP="00DD18FB">
            <w:pPr>
              <w:jc w:val="both"/>
            </w:pPr>
            <w:r w:rsidRPr="00B24DBA">
              <w:t>OS</w:t>
            </w:r>
          </w:p>
        </w:tc>
        <w:tc>
          <w:tcPr>
            <w:tcW w:w="3493" w:type="pct"/>
          </w:tcPr>
          <w:p w14:paraId="571C3E85" w14:textId="77777777" w:rsidR="00B24DBA" w:rsidRPr="00B24DBA" w:rsidRDefault="00B24DBA" w:rsidP="00DD18FB">
            <w:pPr>
              <w:jc w:val="both"/>
            </w:pPr>
            <w:r w:rsidRPr="00B24DBA">
              <w:t xml:space="preserve"> Windows, Linux, z/OS</w:t>
            </w:r>
          </w:p>
        </w:tc>
      </w:tr>
      <w:tr w:rsidR="00B24DBA" w:rsidRPr="00B24DBA" w14:paraId="4B3EF4F6" w14:textId="77777777" w:rsidTr="00863CAD">
        <w:tc>
          <w:tcPr>
            <w:tcW w:w="1507" w:type="pct"/>
          </w:tcPr>
          <w:p w14:paraId="584FDBA7" w14:textId="77777777" w:rsidR="00B24DBA" w:rsidRPr="00B24DBA" w:rsidRDefault="00B24DBA" w:rsidP="00DD18FB">
            <w:pPr>
              <w:jc w:val="both"/>
            </w:pPr>
            <w:r w:rsidRPr="00B24DBA">
              <w:lastRenderedPageBreak/>
              <w:t>Agile Tools</w:t>
            </w:r>
          </w:p>
        </w:tc>
        <w:tc>
          <w:tcPr>
            <w:tcW w:w="3493" w:type="pct"/>
          </w:tcPr>
          <w:p w14:paraId="0AAA8863" w14:textId="77777777" w:rsidR="00B24DBA" w:rsidRPr="00B24DBA" w:rsidRDefault="00B24DBA" w:rsidP="00DD18FB">
            <w:pPr>
              <w:jc w:val="both"/>
            </w:pPr>
            <w:r w:rsidRPr="00B24DBA">
              <w:t xml:space="preserve"> JIRA, JIRA Align, JIRA Dragonboat, VersionOne, Confluence</w:t>
            </w:r>
          </w:p>
        </w:tc>
      </w:tr>
    </w:tbl>
    <w:p w14:paraId="2A8986BB" w14:textId="77777777" w:rsidR="008B4156" w:rsidRDefault="00000000" w:rsidP="00B24DBA">
      <w:pPr>
        <w:pStyle w:val="Heading2"/>
        <w:spacing w:line="240" w:lineRule="auto"/>
        <w:jc w:val="both"/>
      </w:pPr>
      <w:r>
        <w:t>Professional Experience</w:t>
      </w:r>
    </w:p>
    <w:p w14:paraId="7902744B" w14:textId="77777777" w:rsidR="008B4156" w:rsidRDefault="00000000" w:rsidP="00B24DBA">
      <w:pPr>
        <w:pStyle w:val="Heading3"/>
        <w:spacing w:line="240" w:lineRule="auto"/>
        <w:jc w:val="both"/>
      </w:pPr>
      <w:r>
        <w:t>U.S. Bank, Minneapolis, MN</w:t>
      </w:r>
    </w:p>
    <w:p w14:paraId="6E346292" w14:textId="77777777" w:rsidR="008B4156" w:rsidRDefault="00000000" w:rsidP="00B24DBA">
      <w:pPr>
        <w:spacing w:line="240" w:lineRule="auto"/>
        <w:jc w:val="both"/>
      </w:pPr>
      <w:r>
        <w:t>Java Full Stack Developer | Nov 2023 – Present</w:t>
      </w:r>
    </w:p>
    <w:p w14:paraId="6AB668A8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Participated in requirement analysis and technical assessments to ensure business alignment and technical feasibility.</w:t>
      </w:r>
    </w:p>
    <w:p w14:paraId="72D9EB57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Developed and optimized enterprise applications using Java/J2EE, Spring Boot, and modern design principles to deliver scalable, maintainable codebases.</w:t>
      </w:r>
    </w:p>
    <w:p w14:paraId="2D26618B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Designed and implemented API integrations using Apigee and Service Mesh (Istio) to ensure secure, high-performance API management and service discovery.</w:t>
      </w:r>
    </w:p>
    <w:p w14:paraId="3478CB91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Built and deployed microservices using Docker and Kubernetes, achieving modularity, resilience, and faster deployment cycles.</w:t>
      </w:r>
    </w:p>
    <w:p w14:paraId="19264AC0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Implemented Kafka-based event streaming pipelines for real-time synchronization and asynchronous inter-service communication.</w:t>
      </w:r>
    </w:p>
    <w:p w14:paraId="6D0E6FC1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Utilized Cassandra, MongoDB, and DB2 for distributed, high-performance data storage.</w:t>
      </w:r>
    </w:p>
    <w:p w14:paraId="5DE22E4E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Implemented Redis caching to reduce latency and improve response time in high-volume applications.</w:t>
      </w:r>
    </w:p>
    <w:p w14:paraId="49175574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Managed logging and alerting using Splunk and ELK, enabling proactive performance monitoring and anomaly detection.</w:t>
      </w:r>
    </w:p>
    <w:p w14:paraId="1F362B4B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Applied DevSecOps practices using CloudBees Jenkins pipelines and Rancher orchestration, integrating Black Duck, Fortify, Twistlock, and Prisma for vulnerability management.</w:t>
      </w:r>
    </w:p>
    <w:p w14:paraId="7C27A227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Developed RESTful and SOAP web services with JSON, XML, XSD, and Apollo GraphQL, ensuring cross-platform compatibility.</w:t>
      </w:r>
    </w:p>
    <w:p w14:paraId="17849E11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Leveraged GitLab, GitHub, and GitHub Copilot for version control, automation, and AI-assisted development.</w:t>
      </w:r>
    </w:p>
    <w:p w14:paraId="55B0BB3B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Worked extensively on AWS and Azure for deployment, scaling, and infrastructure automation.</w:t>
      </w:r>
    </w:p>
    <w:p w14:paraId="780BA417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Implemented Spring Security and JWT for secure authentication and authorization.</w:t>
      </w:r>
    </w:p>
    <w:p w14:paraId="71A30881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Engaged daily with AI Agents and GitHub Copilot to automate code generation and enhance developer productivity.</w:t>
      </w:r>
    </w:p>
    <w:p w14:paraId="168A2A56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Led offshore teams and mentored junior developers, ensuring quality delivery through peer reviews and code optimization.</w:t>
      </w:r>
    </w:p>
    <w:p w14:paraId="4D86E741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Followed Agile methodologies using JIRA, JIRA Align, Dragonboat, and Confluence to drive collaboration and sprint efficiency.</w:t>
      </w:r>
    </w:p>
    <w:p w14:paraId="4B62836D" w14:textId="77777777" w:rsidR="008B4156" w:rsidRDefault="00000000" w:rsidP="00B24DBA">
      <w:pPr>
        <w:pStyle w:val="Heading3"/>
        <w:spacing w:line="240" w:lineRule="auto"/>
        <w:jc w:val="both"/>
      </w:pPr>
      <w:r>
        <w:t>JPMorgan Chase &amp; Co., Houston, TX</w:t>
      </w:r>
    </w:p>
    <w:p w14:paraId="1D58CC22" w14:textId="256CC5A3" w:rsidR="008B4156" w:rsidRDefault="00000000" w:rsidP="00B24DBA">
      <w:pPr>
        <w:spacing w:line="240" w:lineRule="auto"/>
        <w:jc w:val="both"/>
      </w:pPr>
      <w:r>
        <w:t>Java Full Stack Developer | Jun 2021 – Oct 2023</w:t>
      </w:r>
    </w:p>
    <w:p w14:paraId="729BFE87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Collaborated with product teams for requirement analysis, architecture design, and sprint planning.</w:t>
      </w:r>
    </w:p>
    <w:p w14:paraId="65807A80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Developed Spring Boot and Spring MVC microservices for financial applications using RESTful APIs and Kafka event streaming.</w:t>
      </w:r>
    </w:p>
    <w:p w14:paraId="0CE86B47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Utilized AWS services (EC2, S3, Lambda, RDS) for cloud deployment and infrastructure management.</w:t>
      </w:r>
    </w:p>
    <w:p w14:paraId="4B68300D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Integrated APIGEE Gateway and Service Mesh (Istio) for API lifecycle management, security, and traffic control.</w:t>
      </w:r>
    </w:p>
    <w:p w14:paraId="77083178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Implemented Splunk and ELK Stack dashboards for centralized logging and incident response.</w:t>
      </w:r>
    </w:p>
    <w:p w14:paraId="105EC521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lastRenderedPageBreak/>
        <w:t>Applied Spring Security and JWT for secure authentication and token-based authorization across microservices.</w:t>
      </w:r>
    </w:p>
    <w:p w14:paraId="1EBD3245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Worked with Cassandra, MongoDB, and DB2 databases to ensure scalability and data reliability.</w:t>
      </w:r>
    </w:p>
    <w:p w14:paraId="5B3E4C25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Managed build automation and CI/CD pipelines using Maven, Gradle, and CloudBees Jenkins.</w:t>
      </w:r>
    </w:p>
    <w:p w14:paraId="7FFC016D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Collaborated with the DevSecOps team to integrate security tools like Fortify, Twistlock, and Prisma into the delivery pipeline.</w:t>
      </w:r>
    </w:p>
    <w:p w14:paraId="01CFB893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Practiced Agile methodologies, delivering incremental features with continuous feedback and improvement cycles.</w:t>
      </w:r>
    </w:p>
    <w:p w14:paraId="18E88A30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Mentored QA and software engineers, promoting collaboration and continuous learning across teams.</w:t>
      </w:r>
    </w:p>
    <w:p w14:paraId="2C0A226A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Leveraged GitHub Copilot and AI tools to accelerate code development, improve quality, and automate repetitive tasks.</w:t>
      </w:r>
    </w:p>
    <w:p w14:paraId="1BD71839" w14:textId="77777777" w:rsidR="008B4156" w:rsidRDefault="00000000" w:rsidP="00B24DBA">
      <w:pPr>
        <w:pStyle w:val="Heading3"/>
        <w:spacing w:line="240" w:lineRule="auto"/>
        <w:jc w:val="both"/>
      </w:pPr>
      <w:r>
        <w:t>Delta Dental Insurance, Des Moines, IA</w:t>
      </w:r>
    </w:p>
    <w:p w14:paraId="25C902C6" w14:textId="081A49A0" w:rsidR="008B4156" w:rsidRDefault="00000000" w:rsidP="00B24DBA">
      <w:pPr>
        <w:spacing w:line="240" w:lineRule="auto"/>
        <w:jc w:val="both"/>
      </w:pPr>
      <w:r>
        <w:t>Java Full Stack Developer | Jun 2019 – Apr 2021</w:t>
      </w:r>
    </w:p>
    <w:p w14:paraId="2B7C2505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Developed scalable web applications using Java, J2EE, Spring Boot, and Spring MVC frameworks.</w:t>
      </w:r>
    </w:p>
    <w:p w14:paraId="54A50868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Leveraged Java 8/11 features (Streams, Lambda Expressions, Optional, Functional Interfaces) for cleaner, performant code.</w:t>
      </w:r>
    </w:p>
    <w:p w14:paraId="5A406495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Integrated Kafka for event-driven processing and asynchronous data flow between microservices.</w:t>
      </w:r>
    </w:p>
    <w:p w14:paraId="735F8A0F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Implemented Hibernate and JPA for ORM, improving data consistency and query optimization.</w:t>
      </w:r>
    </w:p>
    <w:p w14:paraId="33404ACD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Designed RESTful APIs and integrated SOAP-based services using JSON, XML, and XSD.</w:t>
      </w:r>
    </w:p>
    <w:p w14:paraId="44825CEF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Utilized Cassandra and MongoDB for NoSQL storage, ensuring horizontal scalability and fault tolerance.</w:t>
      </w:r>
    </w:p>
    <w:p w14:paraId="58341B15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Developed caching strategies using Redis to reduce data retrieval time and improve performance.</w:t>
      </w:r>
    </w:p>
    <w:p w14:paraId="61FFE1CC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Applied CI/CD automation via Jenkins pipelines for seamless build, test, and deployment processes.</w:t>
      </w:r>
    </w:p>
    <w:p w14:paraId="308641E7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Used Splunk for log analytics and monitoring, identifying performance bottlenecks proactively.</w:t>
      </w:r>
    </w:p>
    <w:p w14:paraId="299AF8E3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Participated in Agile ceremonies, collaborating with cross-functional teams for sprint planning, reviews, and retrospectives.</w:t>
      </w:r>
    </w:p>
    <w:p w14:paraId="394AD842" w14:textId="77777777" w:rsidR="008B4156" w:rsidRDefault="00000000" w:rsidP="00B24DBA">
      <w:pPr>
        <w:pStyle w:val="Heading3"/>
        <w:spacing w:line="240" w:lineRule="auto"/>
        <w:jc w:val="both"/>
      </w:pPr>
      <w:r>
        <w:t>PayPal, Austin, TX</w:t>
      </w:r>
    </w:p>
    <w:p w14:paraId="075733DF" w14:textId="267ECC82" w:rsidR="008B4156" w:rsidRDefault="00000000" w:rsidP="00B24DBA">
      <w:pPr>
        <w:spacing w:line="240" w:lineRule="auto"/>
        <w:jc w:val="both"/>
      </w:pPr>
      <w:r>
        <w:t>Sr. Java Full Stack Developer | Jun 2018 – May 2019</w:t>
      </w:r>
    </w:p>
    <w:p w14:paraId="376DA7F6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Participated in requirement gathering, technical design, and sprint planning under the Agile model.</w:t>
      </w:r>
    </w:p>
    <w:p w14:paraId="04D159D1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Developed and deployed RESTful APIs and microservices using Spring Boot and JAX-RS.</w:t>
      </w:r>
    </w:p>
    <w:p w14:paraId="6E6F6B68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Integrated Node.js microservices with Java back-end systems for real-time transaction management.</w:t>
      </w:r>
    </w:p>
    <w:p w14:paraId="437875BC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Implemented AWS Lambda functions for serverless execution and automated event-driven processing.</w:t>
      </w:r>
    </w:p>
    <w:p w14:paraId="7F4977FF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Utilized Kafka for asynchronous event processing and inter-service communication.</w:t>
      </w:r>
    </w:p>
    <w:p w14:paraId="408D7583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Automated QA and CI/CD pipelines using Jenkins, ensuring continuous testing and zero-downtime deployments.</w:t>
      </w:r>
    </w:p>
    <w:p w14:paraId="0DE1F072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Worked with MongoDB and MySQL for hybrid data storage and retrieval strategies.</w:t>
      </w:r>
    </w:p>
    <w:p w14:paraId="2FD1EE54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Enhanced system reliability through Splunk-based monitoring, proactive issue detection, and root-cause analysis.</w:t>
      </w:r>
    </w:p>
    <w:p w14:paraId="23B0C6BD" w14:textId="77777777" w:rsidR="008B4156" w:rsidRDefault="00000000" w:rsidP="00B24DBA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Contributed to performance optimization and scalability improvements across cloud environments.</w:t>
      </w:r>
    </w:p>
    <w:p w14:paraId="319E9EDC" w14:textId="77777777" w:rsidR="00BF7CFD" w:rsidRDefault="00BF7CFD" w:rsidP="00BF7CFD">
      <w:pPr>
        <w:pStyle w:val="ListBullet"/>
        <w:numPr>
          <w:ilvl w:val="0"/>
          <w:numId w:val="0"/>
        </w:numPr>
        <w:spacing w:line="240" w:lineRule="auto"/>
        <w:ind w:left="284"/>
        <w:jc w:val="both"/>
      </w:pPr>
    </w:p>
    <w:p w14:paraId="4FC4F94E" w14:textId="77777777" w:rsidR="008B4156" w:rsidRDefault="00000000" w:rsidP="00B24DBA">
      <w:pPr>
        <w:pStyle w:val="Heading3"/>
        <w:spacing w:line="240" w:lineRule="auto"/>
        <w:jc w:val="both"/>
      </w:pPr>
      <w:r>
        <w:lastRenderedPageBreak/>
        <w:t>3i Infotech, Hyderabad, India</w:t>
      </w:r>
    </w:p>
    <w:p w14:paraId="529D0B76" w14:textId="77777777" w:rsidR="008B4156" w:rsidRDefault="00000000" w:rsidP="00B24DBA">
      <w:pPr>
        <w:spacing w:line="240" w:lineRule="auto"/>
        <w:jc w:val="both"/>
      </w:pPr>
      <w:r>
        <w:t>Java Developer | Nov 2014 – Dec 2015</w:t>
      </w:r>
    </w:p>
    <w:p w14:paraId="6DCD9DCF" w14:textId="77777777" w:rsidR="008B4156" w:rsidRDefault="00000000" w:rsidP="00BF7CFD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Participated in requirement analysis and Agile methodology.</w:t>
      </w:r>
    </w:p>
    <w:p w14:paraId="042BF647" w14:textId="77777777" w:rsidR="008B4156" w:rsidRDefault="00000000" w:rsidP="00BF7CFD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Developed web pages with Struts2, JSP, and Angular8.</w:t>
      </w:r>
    </w:p>
    <w:p w14:paraId="2593C0CF" w14:textId="77777777" w:rsidR="008B4156" w:rsidRDefault="00000000" w:rsidP="00BF7CFD">
      <w:pPr>
        <w:pStyle w:val="ListBullet"/>
        <w:tabs>
          <w:tab w:val="clear" w:pos="360"/>
        </w:tabs>
        <w:spacing w:line="240" w:lineRule="auto"/>
        <w:ind w:left="284" w:hanging="284"/>
        <w:jc w:val="both"/>
      </w:pPr>
      <w:r>
        <w:t>Used MS SQL Server for backend data and implemented unit testing with JUnit.</w:t>
      </w:r>
    </w:p>
    <w:sectPr w:rsidR="008B4156" w:rsidSect="00B24DBA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7754100">
    <w:abstractNumId w:val="8"/>
  </w:num>
  <w:num w:numId="2" w16cid:durableId="1193111142">
    <w:abstractNumId w:val="6"/>
  </w:num>
  <w:num w:numId="3" w16cid:durableId="1546791893">
    <w:abstractNumId w:val="5"/>
  </w:num>
  <w:num w:numId="4" w16cid:durableId="337587957">
    <w:abstractNumId w:val="4"/>
  </w:num>
  <w:num w:numId="5" w16cid:durableId="1090201455">
    <w:abstractNumId w:val="7"/>
  </w:num>
  <w:num w:numId="6" w16cid:durableId="1258489784">
    <w:abstractNumId w:val="3"/>
  </w:num>
  <w:num w:numId="7" w16cid:durableId="1609503492">
    <w:abstractNumId w:val="2"/>
  </w:num>
  <w:num w:numId="8" w16cid:durableId="114494569">
    <w:abstractNumId w:val="1"/>
  </w:num>
  <w:num w:numId="9" w16cid:durableId="181852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84D"/>
    <w:rsid w:val="00034616"/>
    <w:rsid w:val="0006063C"/>
    <w:rsid w:val="0015074B"/>
    <w:rsid w:val="0029639D"/>
    <w:rsid w:val="00326F90"/>
    <w:rsid w:val="00847003"/>
    <w:rsid w:val="00863CAD"/>
    <w:rsid w:val="008769D4"/>
    <w:rsid w:val="008B4156"/>
    <w:rsid w:val="008E7ADB"/>
    <w:rsid w:val="009C28C5"/>
    <w:rsid w:val="00A0332C"/>
    <w:rsid w:val="00AA1D8D"/>
    <w:rsid w:val="00B24DBA"/>
    <w:rsid w:val="00B47730"/>
    <w:rsid w:val="00BD3217"/>
    <w:rsid w:val="00BF7CFD"/>
    <w:rsid w:val="00C95C1D"/>
    <w:rsid w:val="00CB0664"/>
    <w:rsid w:val="00D564D8"/>
    <w:rsid w:val="00E327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B9DDA"/>
  <w14:defaultImageDpi w14:val="300"/>
  <w15:docId w15:val="{4A075B95-2A53-814C-9CD5-70918683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4D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nakipavan43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Kanisetti chandrahas</cp:lastModifiedBy>
  <cp:revision>2</cp:revision>
  <dcterms:created xsi:type="dcterms:W3CDTF">2026-02-17T16:31:00Z</dcterms:created>
  <dcterms:modified xsi:type="dcterms:W3CDTF">2026-02-17T16:31:00Z</dcterms:modified>
  <cp:category/>
</cp:coreProperties>
</file>