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E2A71" w14:textId="77777777" w:rsidR="00826505" w:rsidRDefault="00BB1285">
      <w:pPr>
        <w:pStyle w:val="Title"/>
      </w:pPr>
      <w:r>
        <w:t>Prem Reddy Kolan</w:t>
      </w:r>
    </w:p>
    <w:p w14:paraId="44794A13" w14:textId="6FF85252" w:rsidR="008A5B80" w:rsidRDefault="00BB1285" w:rsidP="008A5B80">
      <w:r>
        <w:t>Full Stack .NET Developer | C# | .NET Core | Azure | MS SQL Server | Cloud Technologies</w:t>
      </w:r>
      <w:r>
        <w:br/>
        <w:t>Omaha, NE | (216) 260-5404 | premreddy2405@gmail.com</w:t>
      </w:r>
      <w:r>
        <w:br/>
        <w:t xml:space="preserve">LinkedIn: https://www.linkedin.com/in/prem-reddy-kolan-326a17269 | Portfolio: </w:t>
      </w:r>
      <w:hyperlink r:id="rId6" w:history="1">
        <w:r w:rsidR="008A5B80" w:rsidRPr="007D7F71">
          <w:rPr>
            <w:rStyle w:val="Hyperlink"/>
          </w:rPr>
          <w:t>https://www.premreddytech.com</w:t>
        </w:r>
      </w:hyperlink>
    </w:p>
    <w:p w14:paraId="5DC29D68" w14:textId="38984419" w:rsidR="00826505" w:rsidRPr="008A5B80" w:rsidRDefault="00BB1285" w:rsidP="008A5B80">
      <w:pPr>
        <w:rPr>
          <w:b/>
          <w:bCs/>
          <w:color w:val="1F497D" w:themeColor="text2"/>
          <w:sz w:val="28"/>
          <w:szCs w:val="28"/>
        </w:rPr>
      </w:pPr>
      <w:r w:rsidRPr="008A5B80">
        <w:rPr>
          <w:b/>
          <w:bCs/>
          <w:color w:val="1F497D" w:themeColor="text2"/>
          <w:sz w:val="28"/>
          <w:szCs w:val="28"/>
        </w:rPr>
        <w:t>Professional Summary</w:t>
      </w:r>
    </w:p>
    <w:p w14:paraId="0E1D9206" w14:textId="77777777" w:rsidR="00826505" w:rsidRDefault="00BB1285" w:rsidP="008A5B80">
      <w:pPr>
        <w:spacing w:after="0" w:line="240" w:lineRule="auto"/>
      </w:pPr>
      <w:r>
        <w:t>Full Stack .NET Developer with 8+ years of experience delivering scalable, high-performance web applications. Proficient in cloud technologies, microservices architecture, and API development using ASP.NET Core, React, Angular, and Node.js. Extensive experience with Azure and AWS, enabling secure, reliable, and optimized solutions. Expertise in working in Agile environments, delivering quality code and meeting deadlines consistently.</w:t>
      </w:r>
    </w:p>
    <w:p w14:paraId="4DE4DDA6" w14:textId="50BD0BBE" w:rsidR="00826505" w:rsidRDefault="00BB1285" w:rsidP="008A5B80">
      <w:pPr>
        <w:pStyle w:val="Heading1"/>
      </w:pPr>
      <w:r>
        <w:t>Technical Skills</w:t>
      </w:r>
    </w:p>
    <w:tbl>
      <w:tblPr>
        <w:tblStyle w:val="TableGrid"/>
        <w:tblW w:w="0" w:type="auto"/>
        <w:tblLook w:val="04A0" w:firstRow="1" w:lastRow="0" w:firstColumn="1" w:lastColumn="0" w:noHBand="0" w:noVBand="1"/>
      </w:tblPr>
      <w:tblGrid>
        <w:gridCol w:w="1998"/>
        <w:gridCol w:w="8684"/>
      </w:tblGrid>
      <w:tr w:rsidR="00BF5B3A" w14:paraId="4314EB35" w14:textId="77777777" w:rsidTr="00BF5B3A">
        <w:tc>
          <w:tcPr>
            <w:tcW w:w="1998" w:type="dxa"/>
          </w:tcPr>
          <w:p w14:paraId="48D96ECE" w14:textId="01AC62D7" w:rsidR="00BF5B3A" w:rsidRDefault="00BF5B3A">
            <w:r>
              <w:t>Languages</w:t>
            </w:r>
          </w:p>
        </w:tc>
        <w:tc>
          <w:tcPr>
            <w:tcW w:w="8684" w:type="dxa"/>
          </w:tcPr>
          <w:p w14:paraId="587CB412" w14:textId="0F8B900D" w:rsidR="00BF5B3A" w:rsidRDefault="00BF5B3A">
            <w:r>
              <w:t>C#, SQL, JavaScript, TypeScript, T-SQL, PL/SQL, Python</w:t>
            </w:r>
          </w:p>
        </w:tc>
      </w:tr>
      <w:tr w:rsidR="00BF5B3A" w14:paraId="49C31781" w14:textId="77777777" w:rsidTr="00BF5B3A">
        <w:tc>
          <w:tcPr>
            <w:tcW w:w="1998" w:type="dxa"/>
          </w:tcPr>
          <w:p w14:paraId="149033D6" w14:textId="1A39BA60" w:rsidR="00BF5B3A" w:rsidRDefault="00BF5B3A">
            <w:r>
              <w:t>Frameworks</w:t>
            </w:r>
          </w:p>
        </w:tc>
        <w:tc>
          <w:tcPr>
            <w:tcW w:w="8684" w:type="dxa"/>
          </w:tcPr>
          <w:p w14:paraId="7B215B93" w14:textId="48E20896" w:rsidR="00BF5B3A" w:rsidRDefault="00BF5B3A">
            <w:r>
              <w:t>ASP.NET Core, MVC, Razor Pages, Blazor, Web API, Entity Framework, React, Angular, Node.js</w:t>
            </w:r>
          </w:p>
        </w:tc>
      </w:tr>
      <w:tr w:rsidR="00BF5B3A" w14:paraId="2C40F0F4" w14:textId="77777777" w:rsidTr="00BF5B3A">
        <w:tc>
          <w:tcPr>
            <w:tcW w:w="1998" w:type="dxa"/>
          </w:tcPr>
          <w:p w14:paraId="5C698881" w14:textId="2D729D6E" w:rsidR="00BF5B3A" w:rsidRDefault="00BF5B3A">
            <w:r>
              <w:t>Cloud &amp; DevOps</w:t>
            </w:r>
          </w:p>
        </w:tc>
        <w:tc>
          <w:tcPr>
            <w:tcW w:w="8684" w:type="dxa"/>
          </w:tcPr>
          <w:p w14:paraId="57A69221" w14:textId="2EEFE2C4" w:rsidR="00BF5B3A" w:rsidRDefault="00BF5B3A">
            <w:r>
              <w:t>Azure (Functions, Key Vault, Blob Storage, App Services, DevOps), AWS (Lambda, DynamoDB, S3, EC2), Docker, Kubernetes</w:t>
            </w:r>
          </w:p>
        </w:tc>
      </w:tr>
      <w:tr w:rsidR="00BF5B3A" w14:paraId="32247225" w14:textId="77777777" w:rsidTr="00BF5B3A">
        <w:tc>
          <w:tcPr>
            <w:tcW w:w="1998" w:type="dxa"/>
          </w:tcPr>
          <w:p w14:paraId="526888DF" w14:textId="5F7099AC" w:rsidR="00BF5B3A" w:rsidRDefault="00BF5B3A">
            <w:r>
              <w:t>Databases</w:t>
            </w:r>
          </w:p>
        </w:tc>
        <w:tc>
          <w:tcPr>
            <w:tcW w:w="8684" w:type="dxa"/>
          </w:tcPr>
          <w:p w14:paraId="0F57B0C0" w14:textId="7FD8A10F" w:rsidR="00BF5B3A" w:rsidRDefault="00BF5B3A">
            <w:r>
              <w:t xml:space="preserve">SQL Server, PostgreSQL, </w:t>
            </w:r>
            <w:r w:rsidRPr="003C61DB">
              <w:t>Blazor,</w:t>
            </w:r>
            <w:r w:rsidR="008A5B80">
              <w:t xml:space="preserve"> </w:t>
            </w:r>
            <w:r>
              <w:t>MongoDB, Cosmos DB</w:t>
            </w:r>
          </w:p>
        </w:tc>
      </w:tr>
      <w:tr w:rsidR="00BF5B3A" w14:paraId="3E5FE1DD" w14:textId="77777777" w:rsidTr="00BF5B3A">
        <w:tc>
          <w:tcPr>
            <w:tcW w:w="1998" w:type="dxa"/>
          </w:tcPr>
          <w:p w14:paraId="3B3BB85A" w14:textId="3667270A" w:rsidR="00BF5B3A" w:rsidRDefault="00BF5B3A">
            <w:r>
              <w:t>Testing &amp; Security</w:t>
            </w:r>
          </w:p>
        </w:tc>
        <w:tc>
          <w:tcPr>
            <w:tcW w:w="8684" w:type="dxa"/>
          </w:tcPr>
          <w:p w14:paraId="7D1C3666" w14:textId="3E017BE3" w:rsidR="00BF5B3A" w:rsidRDefault="00BF5B3A">
            <w:proofErr w:type="spellStart"/>
            <w:r>
              <w:t>xUnit</w:t>
            </w:r>
            <w:proofErr w:type="spellEnd"/>
            <w:r>
              <w:t xml:space="preserve">, </w:t>
            </w:r>
            <w:proofErr w:type="spellStart"/>
            <w:r>
              <w:t>NUnit</w:t>
            </w:r>
            <w:proofErr w:type="spellEnd"/>
            <w:r>
              <w:t>, SonarQube, OAuth2, JWT, RBAC</w:t>
            </w:r>
          </w:p>
        </w:tc>
      </w:tr>
      <w:tr w:rsidR="00BF5B3A" w14:paraId="3F203046" w14:textId="77777777" w:rsidTr="00BF5B3A">
        <w:tc>
          <w:tcPr>
            <w:tcW w:w="1998" w:type="dxa"/>
          </w:tcPr>
          <w:p w14:paraId="79A20092" w14:textId="74960BF2" w:rsidR="00BF5B3A" w:rsidRDefault="00BF5B3A">
            <w:r>
              <w:t>Tools</w:t>
            </w:r>
          </w:p>
        </w:tc>
        <w:tc>
          <w:tcPr>
            <w:tcW w:w="8684" w:type="dxa"/>
          </w:tcPr>
          <w:p w14:paraId="56FCE669" w14:textId="3E4A1089" w:rsidR="00BF5B3A" w:rsidRDefault="00BF5B3A">
            <w:r>
              <w:t>Git, Azure DevOps, TFS, Swagger, Postman, Kafka, MSMQ, Visual Studio, IIS</w:t>
            </w:r>
          </w:p>
        </w:tc>
      </w:tr>
      <w:tr w:rsidR="00BF5B3A" w14:paraId="7B0AE448" w14:textId="77777777" w:rsidTr="00BF5B3A">
        <w:tc>
          <w:tcPr>
            <w:tcW w:w="1998" w:type="dxa"/>
          </w:tcPr>
          <w:p w14:paraId="3A359084" w14:textId="35C8C1F0" w:rsidR="00BF5B3A" w:rsidRDefault="00BF5B3A">
            <w:r>
              <w:t>Methodologies</w:t>
            </w:r>
          </w:p>
        </w:tc>
        <w:tc>
          <w:tcPr>
            <w:tcW w:w="8684" w:type="dxa"/>
          </w:tcPr>
          <w:p w14:paraId="33F5E2CF" w14:textId="7E3A53B9" w:rsidR="00BF5B3A" w:rsidRDefault="00BF5B3A">
            <w:r>
              <w:t>Agile, Scrum, TDD, CI/CD, Object-Oriented Programming, SOLID principles</w:t>
            </w:r>
          </w:p>
        </w:tc>
      </w:tr>
      <w:tr w:rsidR="00BF5B3A" w14:paraId="2EEE2B55" w14:textId="77777777" w:rsidTr="00BF5B3A">
        <w:tc>
          <w:tcPr>
            <w:tcW w:w="1998" w:type="dxa"/>
          </w:tcPr>
          <w:p w14:paraId="7F68AA08" w14:textId="4500DCFF" w:rsidR="00BF5B3A" w:rsidRDefault="00BF5B3A">
            <w:r>
              <w:t>Web Development</w:t>
            </w:r>
          </w:p>
        </w:tc>
        <w:tc>
          <w:tcPr>
            <w:tcW w:w="8684" w:type="dxa"/>
          </w:tcPr>
          <w:p w14:paraId="6D4FF16F" w14:textId="1110BFA0" w:rsidR="00BF5B3A" w:rsidRDefault="00BF5B3A">
            <w:r>
              <w:t>HTML5, CSS3, Bootstrap, AJAX, RESTful API development, TypeScript, React Components, Services, Routing</w:t>
            </w:r>
          </w:p>
        </w:tc>
      </w:tr>
    </w:tbl>
    <w:p w14:paraId="60F297F6" w14:textId="77777777" w:rsidR="00BF5B3A" w:rsidRDefault="00BF5B3A"/>
    <w:p w14:paraId="60180371" w14:textId="77777777" w:rsidR="00826505" w:rsidRDefault="00BB1285">
      <w:pPr>
        <w:pStyle w:val="Heading1"/>
      </w:pPr>
      <w:r>
        <w:t>Certifications</w:t>
      </w:r>
    </w:p>
    <w:p w14:paraId="1448F399" w14:textId="77777777" w:rsidR="00826505" w:rsidRDefault="00BB1285">
      <w:r>
        <w:t>Microsoft Certified: Azure Administrator Associate (AZ-104), 2024</w:t>
      </w:r>
      <w:r>
        <w:br/>
        <w:t>Microsoft Certified: C# Programming</w:t>
      </w:r>
    </w:p>
    <w:p w14:paraId="4DB5FD7D" w14:textId="77777777" w:rsidR="00826505" w:rsidRDefault="00BB1285">
      <w:pPr>
        <w:pStyle w:val="Heading1"/>
      </w:pPr>
      <w:r>
        <w:t>Education</w:t>
      </w:r>
    </w:p>
    <w:p w14:paraId="59CA7422" w14:textId="738999A6" w:rsidR="00826505" w:rsidRDefault="00BB1285">
      <w:r>
        <w:t xml:space="preserve">M.S. in Computer Science – Lewis University, IL, </w:t>
      </w:r>
      <w:r>
        <w:br/>
      </w:r>
      <w:proofErr w:type="spellStart"/>
      <w:proofErr w:type="gramStart"/>
      <w:r>
        <w:t>B.Tech</w:t>
      </w:r>
      <w:proofErr w:type="spellEnd"/>
      <w:proofErr w:type="gramEnd"/>
      <w:r>
        <w:t xml:space="preserve"> in Computer Science – Sri Indu College of Engineering, Hyderabad, </w:t>
      </w:r>
    </w:p>
    <w:p w14:paraId="46D62061" w14:textId="77777777" w:rsidR="00826505" w:rsidRDefault="00BB1285">
      <w:pPr>
        <w:pStyle w:val="Heading1"/>
      </w:pPr>
      <w:r>
        <w:t>Professional Experience</w:t>
      </w:r>
    </w:p>
    <w:p w14:paraId="1FA515E3" w14:textId="77777777" w:rsidR="00826505" w:rsidRDefault="00BB1285">
      <w:pPr>
        <w:pStyle w:val="Heading2"/>
      </w:pPr>
      <w:r>
        <w:t>MOSAIC - Full Stack .NET Developer</w:t>
      </w:r>
    </w:p>
    <w:p w14:paraId="1B45677B" w14:textId="77777777" w:rsidR="00826505" w:rsidRDefault="00BB1285">
      <w:r>
        <w:t>Omaha, NE | Apr 2024 – Present</w:t>
      </w:r>
    </w:p>
    <w:p w14:paraId="2DB80719" w14:textId="77777777" w:rsidR="00BF5B3A" w:rsidRDefault="00BB1285" w:rsidP="00BF5B3A">
      <w:pPr>
        <w:pStyle w:val="ListParagraph"/>
        <w:numPr>
          <w:ilvl w:val="0"/>
          <w:numId w:val="13"/>
        </w:numPr>
      </w:pPr>
      <w:r>
        <w:t>Designed and developed responsive Angular 17 and ASP.NET Core applications, improving system performance by 35% and enhancing user experience.</w:t>
      </w:r>
    </w:p>
    <w:p w14:paraId="2E44C2BF" w14:textId="77777777" w:rsidR="00BF5B3A" w:rsidRDefault="00BB1285" w:rsidP="00BF5B3A">
      <w:pPr>
        <w:pStyle w:val="ListParagraph"/>
        <w:numPr>
          <w:ilvl w:val="0"/>
          <w:numId w:val="13"/>
        </w:numPr>
      </w:pPr>
      <w:r>
        <w:t>Integrated React components for real-time updates and dynamic interactions, increasing application responsiveness by 40%.</w:t>
      </w:r>
    </w:p>
    <w:p w14:paraId="27B3D1A9" w14:textId="77777777" w:rsidR="00BF5B3A" w:rsidRDefault="00BB1285" w:rsidP="00BF5B3A">
      <w:pPr>
        <w:pStyle w:val="ListParagraph"/>
        <w:numPr>
          <w:ilvl w:val="0"/>
          <w:numId w:val="13"/>
        </w:numPr>
      </w:pPr>
      <w:r>
        <w:t>AWS: Implemented AWS Lambda to handle real-time data processing, reducing infrastructure costs by 25%.</w:t>
      </w:r>
    </w:p>
    <w:p w14:paraId="0E3ED38E" w14:textId="77777777" w:rsidR="00BF5B3A" w:rsidRDefault="00BB1285" w:rsidP="00BF5B3A">
      <w:pPr>
        <w:pStyle w:val="ListParagraph"/>
        <w:numPr>
          <w:ilvl w:val="0"/>
          <w:numId w:val="13"/>
        </w:numPr>
      </w:pPr>
      <w:r>
        <w:t xml:space="preserve">Used </w:t>
      </w:r>
      <w:proofErr w:type="spellStart"/>
      <w:r>
        <w:t>Radzen</w:t>
      </w:r>
      <w:proofErr w:type="spellEnd"/>
      <w:r>
        <w:t xml:space="preserve"> components to build UI forms with latest </w:t>
      </w:r>
      <w:proofErr w:type="spellStart"/>
      <w:r>
        <w:t>blazor</w:t>
      </w:r>
      <w:proofErr w:type="spellEnd"/>
      <w:r>
        <w:t xml:space="preserve"> technology</w:t>
      </w:r>
    </w:p>
    <w:p w14:paraId="612207DA" w14:textId="1D9C3F8D" w:rsidR="003C61DB" w:rsidRDefault="00BB1285" w:rsidP="00BF5B3A">
      <w:pPr>
        <w:pStyle w:val="ListParagraph"/>
        <w:numPr>
          <w:ilvl w:val="0"/>
          <w:numId w:val="13"/>
        </w:numPr>
      </w:pPr>
      <w:r>
        <w:lastRenderedPageBreak/>
        <w:t>Developed Node.js backend services for real-time data processing and efficient API integration.</w:t>
      </w:r>
    </w:p>
    <w:p w14:paraId="31FEDE3F" w14:textId="77777777" w:rsidR="00BF5B3A" w:rsidRDefault="003C61DB" w:rsidP="003C61DB">
      <w:pPr>
        <w:pStyle w:val="ListParagraph"/>
        <w:numPr>
          <w:ilvl w:val="0"/>
          <w:numId w:val="13"/>
        </w:numPr>
      </w:pPr>
      <w:r>
        <w:t xml:space="preserve">Developed </w:t>
      </w:r>
      <w:proofErr w:type="spellStart"/>
      <w:r w:rsidR="00BB1285">
        <w:t>b</w:t>
      </w:r>
      <w:r>
        <w:t>lazor</w:t>
      </w:r>
      <w:proofErr w:type="spellEnd"/>
      <w:r>
        <w:t xml:space="preserve"> components and applications for real-time data processing and enhanced user experience, bringing the power of C# to the frontend.</w:t>
      </w:r>
    </w:p>
    <w:p w14:paraId="0D4D1183" w14:textId="77777777" w:rsidR="00BF5B3A" w:rsidRDefault="003C61DB" w:rsidP="003C61DB">
      <w:pPr>
        <w:pStyle w:val="ListParagraph"/>
        <w:numPr>
          <w:ilvl w:val="0"/>
          <w:numId w:val="13"/>
        </w:numPr>
      </w:pPr>
      <w:r>
        <w:t>Entity Framework: Streamlined database interactions, improving data access speed by 25%.</w:t>
      </w:r>
    </w:p>
    <w:p w14:paraId="24C0836F" w14:textId="77777777" w:rsidR="00BF5B3A" w:rsidRDefault="003C61DB" w:rsidP="003C61DB">
      <w:pPr>
        <w:pStyle w:val="ListParagraph"/>
        <w:numPr>
          <w:ilvl w:val="0"/>
          <w:numId w:val="13"/>
        </w:numPr>
      </w:pPr>
      <w:r>
        <w:t>Modernized system architecture with Azure cloud services, increasing maintainability by 40%.</w:t>
      </w:r>
    </w:p>
    <w:p w14:paraId="62EC8F39" w14:textId="77777777" w:rsidR="00BF5B3A" w:rsidRDefault="003C61DB" w:rsidP="003C61DB">
      <w:pPr>
        <w:pStyle w:val="ListParagraph"/>
        <w:numPr>
          <w:ilvl w:val="0"/>
          <w:numId w:val="13"/>
        </w:numPr>
      </w:pPr>
      <w:r>
        <w:t>Implemented CI/CD pipelines with Azure DevOps, reducing deployment time by 50%.</w:t>
      </w:r>
    </w:p>
    <w:p w14:paraId="5664F35D" w14:textId="77777777" w:rsidR="00BF5B3A" w:rsidRDefault="003C61DB" w:rsidP="003C61DB">
      <w:pPr>
        <w:pStyle w:val="ListParagraph"/>
        <w:numPr>
          <w:ilvl w:val="0"/>
          <w:numId w:val="13"/>
        </w:numPr>
      </w:pPr>
      <w:r>
        <w:t>Led Agile teams, ensuring successful sprint deliveries and quality outputs.</w:t>
      </w:r>
    </w:p>
    <w:p w14:paraId="509F8E22" w14:textId="577FA189" w:rsidR="00826505" w:rsidRDefault="003C61DB" w:rsidP="003C61DB">
      <w:pPr>
        <w:pStyle w:val="ListParagraph"/>
        <w:numPr>
          <w:ilvl w:val="0"/>
          <w:numId w:val="13"/>
        </w:numPr>
      </w:pPr>
      <w:r>
        <w:t>Collaborated using Git for version control, managing code repositories and ensuring conflict-free integration.</w:t>
      </w:r>
    </w:p>
    <w:p w14:paraId="141C8DE3" w14:textId="77777777" w:rsidR="00826505" w:rsidRDefault="00BB1285">
      <w:pPr>
        <w:pStyle w:val="Heading2"/>
      </w:pPr>
      <w:r>
        <w:t>Kemper Insurance - .NET Developer</w:t>
      </w:r>
    </w:p>
    <w:p w14:paraId="267C07A5" w14:textId="77777777" w:rsidR="00826505" w:rsidRDefault="00BB1285">
      <w:r>
        <w:t>Chicago, IL | Feb 2022 – Apr 2024</w:t>
      </w:r>
    </w:p>
    <w:p w14:paraId="73EA9708" w14:textId="77777777" w:rsidR="00BF5B3A" w:rsidRDefault="00BB1285" w:rsidP="00BF5B3A">
      <w:pPr>
        <w:pStyle w:val="ListParagraph"/>
        <w:numPr>
          <w:ilvl w:val="0"/>
          <w:numId w:val="15"/>
        </w:numPr>
      </w:pPr>
      <w:r>
        <w:t xml:space="preserve">Enhanced legacy applications using Angular 14 and </w:t>
      </w:r>
      <w:proofErr w:type="gramStart"/>
      <w:r>
        <w:t>React</w:t>
      </w:r>
      <w:proofErr w:type="gramEnd"/>
      <w:r>
        <w:t>, improving performance by 30% and enhancing user experience.</w:t>
      </w:r>
    </w:p>
    <w:p w14:paraId="3CEBC152" w14:textId="77777777" w:rsidR="00BF5B3A" w:rsidRDefault="00BB1285" w:rsidP="00BF5B3A">
      <w:pPr>
        <w:pStyle w:val="ListParagraph"/>
        <w:numPr>
          <w:ilvl w:val="0"/>
          <w:numId w:val="15"/>
        </w:numPr>
      </w:pPr>
      <w:r>
        <w:t xml:space="preserve"> AWS: Integrated AWS Lambda for serverless computing, improving scalability and reducing infrastructure costs by 25%.</w:t>
      </w:r>
    </w:p>
    <w:p w14:paraId="3DD04B16" w14:textId="77777777" w:rsidR="00BF5B3A" w:rsidRDefault="00BB1285" w:rsidP="00BF5B3A">
      <w:pPr>
        <w:pStyle w:val="ListParagraph"/>
        <w:numPr>
          <w:ilvl w:val="0"/>
          <w:numId w:val="15"/>
        </w:numPr>
      </w:pPr>
      <w:r>
        <w:t>Developed and optimized RESTful APIs with OAuth2 and JWT, ensuring secure data transactions.</w:t>
      </w:r>
    </w:p>
    <w:p w14:paraId="522E6C74" w14:textId="77777777" w:rsidR="00BF5B3A" w:rsidRDefault="00BB1285" w:rsidP="003C61DB">
      <w:pPr>
        <w:pStyle w:val="ListParagraph"/>
        <w:numPr>
          <w:ilvl w:val="0"/>
          <w:numId w:val="15"/>
        </w:numPr>
      </w:pPr>
      <w:r>
        <w:t xml:space="preserve">Created a Web application using </w:t>
      </w:r>
      <w:proofErr w:type="spellStart"/>
      <w:r>
        <w:t>blazor</w:t>
      </w:r>
      <w:proofErr w:type="spellEnd"/>
      <w:r>
        <w:t xml:space="preserve"> technology with .Net Core framework 5.0.</w:t>
      </w:r>
    </w:p>
    <w:p w14:paraId="06A884C4" w14:textId="77777777" w:rsidR="00BF5B3A" w:rsidRDefault="003C61DB" w:rsidP="00BF5B3A">
      <w:pPr>
        <w:pStyle w:val="ListParagraph"/>
        <w:numPr>
          <w:ilvl w:val="0"/>
          <w:numId w:val="17"/>
        </w:numPr>
      </w:pPr>
      <w:r>
        <w:t xml:space="preserve">Designed and implemented intuitive user interface components using React JS and </w:t>
      </w:r>
      <w:proofErr w:type="spellStart"/>
      <w:proofErr w:type="gramStart"/>
      <w:r>
        <w:t>Blazor,enhancing</w:t>
      </w:r>
      <w:proofErr w:type="spellEnd"/>
      <w:proofErr w:type="gramEnd"/>
      <w:r>
        <w:t xml:space="preserve"> user experience and engagement with the application.</w:t>
      </w:r>
    </w:p>
    <w:p w14:paraId="5A72F959" w14:textId="77777777" w:rsidR="00BF5B3A" w:rsidRDefault="003C61DB" w:rsidP="00BF5B3A">
      <w:pPr>
        <w:pStyle w:val="ListParagraph"/>
        <w:numPr>
          <w:ilvl w:val="0"/>
          <w:numId w:val="17"/>
        </w:numPr>
      </w:pPr>
      <w:r>
        <w:t>Automated reporting using SSRS and Crystal Reports, reducing manual effort by 30%.</w:t>
      </w:r>
    </w:p>
    <w:p w14:paraId="6B589410" w14:textId="77777777" w:rsidR="00BF5B3A" w:rsidRDefault="003C61DB" w:rsidP="00BF5B3A">
      <w:pPr>
        <w:pStyle w:val="ListParagraph"/>
        <w:numPr>
          <w:ilvl w:val="0"/>
          <w:numId w:val="17"/>
        </w:numPr>
      </w:pPr>
      <w:r>
        <w:t>Collaborated in Agile teams, delivering timely, high-quality deliverables.</w:t>
      </w:r>
    </w:p>
    <w:p w14:paraId="46EFE7FB" w14:textId="77777777" w:rsidR="00BF5B3A" w:rsidRDefault="003C61DB" w:rsidP="00BF5B3A">
      <w:pPr>
        <w:pStyle w:val="ListParagraph"/>
        <w:numPr>
          <w:ilvl w:val="0"/>
          <w:numId w:val="17"/>
        </w:numPr>
      </w:pPr>
      <w:r>
        <w:t>Managed code using TFS and Git, ensuring efficient version control and integration.</w:t>
      </w:r>
    </w:p>
    <w:p w14:paraId="7F3E1809" w14:textId="7FADBB1B" w:rsidR="00826505" w:rsidRDefault="003C61DB" w:rsidP="00BF5B3A">
      <w:pPr>
        <w:pStyle w:val="ListParagraph"/>
        <w:numPr>
          <w:ilvl w:val="0"/>
          <w:numId w:val="17"/>
        </w:numPr>
      </w:pPr>
      <w:r>
        <w:t>Developed responsive UIs with Bootstrap, HTML5, and CSS3.</w:t>
      </w:r>
    </w:p>
    <w:p w14:paraId="0C2CFBF9" w14:textId="77777777" w:rsidR="00826505" w:rsidRDefault="00BB1285">
      <w:pPr>
        <w:pStyle w:val="Heading2"/>
      </w:pPr>
      <w:r>
        <w:t>Refinitiv - .NET Developer</w:t>
      </w:r>
    </w:p>
    <w:p w14:paraId="34CB25BF" w14:textId="77777777" w:rsidR="00826505" w:rsidRDefault="00BB1285">
      <w:r>
        <w:t>Hyderabad, India | Mar 2020 – Jul 2021</w:t>
      </w:r>
    </w:p>
    <w:p w14:paraId="670BB799" w14:textId="78D3E362" w:rsidR="00BF5B3A" w:rsidRDefault="00BB1285" w:rsidP="00BF5B3A">
      <w:pPr>
        <w:pStyle w:val="ListParagraph"/>
        <w:numPr>
          <w:ilvl w:val="0"/>
          <w:numId w:val="12"/>
        </w:numPr>
      </w:pPr>
      <w:r>
        <w:t xml:space="preserve">Developed data-driven UI components using Angular 8 and </w:t>
      </w:r>
      <w:proofErr w:type="gramStart"/>
      <w:r>
        <w:t>React</w:t>
      </w:r>
      <w:proofErr w:type="gramEnd"/>
      <w:r>
        <w:t>, improving platform functionality by</w:t>
      </w:r>
      <w:r w:rsidR="00BF5B3A">
        <w:t xml:space="preserve"> </w:t>
      </w:r>
      <w:r>
        <w:t>40%.</w:t>
      </w:r>
    </w:p>
    <w:p w14:paraId="640204FB" w14:textId="77777777" w:rsidR="00BF5B3A" w:rsidRDefault="00BB1285" w:rsidP="00BF5B3A">
      <w:pPr>
        <w:pStyle w:val="ListParagraph"/>
        <w:numPr>
          <w:ilvl w:val="0"/>
          <w:numId w:val="12"/>
        </w:numPr>
      </w:pPr>
      <w:r>
        <w:t xml:space="preserve"> AWS: Integrated AWS S3 and DynamoDB, improving cloud storage and data management efficiency.</w:t>
      </w:r>
    </w:p>
    <w:p w14:paraId="505AACF8" w14:textId="77777777" w:rsidR="00BF5B3A" w:rsidRDefault="00BB1285" w:rsidP="00BF5B3A">
      <w:pPr>
        <w:pStyle w:val="ListParagraph"/>
        <w:numPr>
          <w:ilvl w:val="0"/>
          <w:numId w:val="12"/>
        </w:numPr>
      </w:pPr>
      <w:r>
        <w:t xml:space="preserve"> Built Node.js microservices for backend operations, optimizing data processing and API performance.</w:t>
      </w:r>
    </w:p>
    <w:p w14:paraId="61439560" w14:textId="77777777" w:rsidR="00BF5B3A" w:rsidRDefault="00BB1285" w:rsidP="00BF5B3A">
      <w:pPr>
        <w:pStyle w:val="ListParagraph"/>
        <w:numPr>
          <w:ilvl w:val="0"/>
          <w:numId w:val="12"/>
        </w:numPr>
      </w:pPr>
      <w:r>
        <w:t xml:space="preserve"> Integrated RESTful APIs for seamless data retrieval from NoSQL databases, improving performance by 30%.</w:t>
      </w:r>
    </w:p>
    <w:p w14:paraId="32F90263" w14:textId="77777777" w:rsidR="00BF5B3A" w:rsidRDefault="00BB1285" w:rsidP="00BF5B3A">
      <w:pPr>
        <w:pStyle w:val="ListParagraph"/>
        <w:numPr>
          <w:ilvl w:val="0"/>
          <w:numId w:val="12"/>
        </w:numPr>
      </w:pPr>
      <w:r>
        <w:t xml:space="preserve">Refactor frontend code from </w:t>
      </w:r>
      <w:proofErr w:type="spellStart"/>
      <w:r>
        <w:t>blazor</w:t>
      </w:r>
      <w:proofErr w:type="spellEnd"/>
      <w:r>
        <w:t xml:space="preserve"> to Angular to improve performance and compatibility</w:t>
      </w:r>
    </w:p>
    <w:p w14:paraId="268F6582" w14:textId="77777777" w:rsidR="00BF5B3A" w:rsidRDefault="00BB1285" w:rsidP="00BF5B3A">
      <w:pPr>
        <w:pStyle w:val="ListParagraph"/>
        <w:numPr>
          <w:ilvl w:val="0"/>
          <w:numId w:val="12"/>
        </w:numPr>
      </w:pPr>
      <w:r>
        <w:t xml:space="preserve"> Used AWS Lambda for serverless solutions, reducing infrastructure costs by 20%.</w:t>
      </w:r>
    </w:p>
    <w:p w14:paraId="36AA99B9" w14:textId="77777777" w:rsidR="00BF5B3A" w:rsidRDefault="00BB1285" w:rsidP="00BF5B3A">
      <w:pPr>
        <w:pStyle w:val="ListParagraph"/>
        <w:numPr>
          <w:ilvl w:val="0"/>
          <w:numId w:val="12"/>
        </w:numPr>
      </w:pPr>
      <w:r>
        <w:t>Implemented Azure Functions for event-driven architecture, improving scalability.</w:t>
      </w:r>
    </w:p>
    <w:p w14:paraId="3EBD7CD5" w14:textId="77777777" w:rsidR="00BF5B3A" w:rsidRDefault="00BB1285" w:rsidP="00BF5B3A">
      <w:pPr>
        <w:pStyle w:val="ListParagraph"/>
        <w:numPr>
          <w:ilvl w:val="0"/>
          <w:numId w:val="12"/>
        </w:numPr>
      </w:pPr>
      <w:r>
        <w:t>Led Agile sprint cycles, collaborating with teams to meet project milestones.</w:t>
      </w:r>
    </w:p>
    <w:p w14:paraId="7073E341" w14:textId="17234291" w:rsidR="00826505" w:rsidRDefault="00BB1285" w:rsidP="00BF5B3A">
      <w:pPr>
        <w:pStyle w:val="ListParagraph"/>
        <w:numPr>
          <w:ilvl w:val="0"/>
          <w:numId w:val="12"/>
        </w:numPr>
      </w:pPr>
      <w:r>
        <w:t>Managed code repositories with Git, ensuring smooth collaboration and code consistency.</w:t>
      </w:r>
    </w:p>
    <w:p w14:paraId="28E230C5" w14:textId="77777777" w:rsidR="00826505" w:rsidRDefault="00BB1285">
      <w:pPr>
        <w:pStyle w:val="Heading2"/>
      </w:pPr>
      <w:r>
        <w:t>CVS Pharmacy - .NET Developer</w:t>
      </w:r>
    </w:p>
    <w:p w14:paraId="0875CEA9" w14:textId="77777777" w:rsidR="00826505" w:rsidRDefault="00BB1285">
      <w:r>
        <w:t>Hyderabad, India | Sep 2018 – Mar 2020</w:t>
      </w:r>
    </w:p>
    <w:p w14:paraId="75E76D9D" w14:textId="77777777" w:rsidR="00BF5B3A" w:rsidRDefault="00BB1285" w:rsidP="00BF5B3A">
      <w:pPr>
        <w:pStyle w:val="ListParagraph"/>
        <w:numPr>
          <w:ilvl w:val="0"/>
          <w:numId w:val="18"/>
        </w:numPr>
      </w:pPr>
      <w:r>
        <w:t xml:space="preserve">Developed interactive UIs using Angular 8 and </w:t>
      </w:r>
      <w:proofErr w:type="gramStart"/>
      <w:r>
        <w:t>React</w:t>
      </w:r>
      <w:proofErr w:type="gramEnd"/>
      <w:r>
        <w:t>, enhancing UI performance and user interaction.</w:t>
      </w:r>
    </w:p>
    <w:p w14:paraId="72FCCD5F" w14:textId="77777777" w:rsidR="00BF5B3A" w:rsidRDefault="00BB1285" w:rsidP="00BF5B3A">
      <w:pPr>
        <w:pStyle w:val="ListParagraph"/>
        <w:numPr>
          <w:ilvl w:val="0"/>
          <w:numId w:val="18"/>
        </w:numPr>
      </w:pPr>
      <w:r>
        <w:t>AWS: Implemented AWS EC2 for hosting web applications, improving uptime and reliability.</w:t>
      </w:r>
    </w:p>
    <w:p w14:paraId="437D6CB2" w14:textId="77777777" w:rsidR="00BF5B3A" w:rsidRDefault="00BB1285" w:rsidP="00BF5B3A">
      <w:pPr>
        <w:pStyle w:val="ListParagraph"/>
        <w:numPr>
          <w:ilvl w:val="0"/>
          <w:numId w:val="18"/>
        </w:numPr>
      </w:pPr>
      <w:r>
        <w:t xml:space="preserve">Developing front-end screens using HTML5, Angular, </w:t>
      </w:r>
      <w:proofErr w:type="spellStart"/>
      <w:proofErr w:type="gramStart"/>
      <w:r>
        <w:t>blazor,JavaScript</w:t>
      </w:r>
      <w:proofErr w:type="spellEnd"/>
      <w:proofErr w:type="gramEnd"/>
      <w:r>
        <w:t>, Json, CSS and Bootstrap</w:t>
      </w:r>
    </w:p>
    <w:p w14:paraId="70BD99CE" w14:textId="77777777" w:rsidR="00BF5B3A" w:rsidRDefault="00BB1285" w:rsidP="00BF5B3A">
      <w:pPr>
        <w:pStyle w:val="ListParagraph"/>
        <w:numPr>
          <w:ilvl w:val="0"/>
          <w:numId w:val="18"/>
        </w:numPr>
      </w:pPr>
      <w:r>
        <w:t>Built secure RESTful APIs for pharmacy system integration, improving operational efficiency.</w:t>
      </w:r>
    </w:p>
    <w:p w14:paraId="06FD19BA" w14:textId="77777777" w:rsidR="00BF5B3A" w:rsidRDefault="00BB1285" w:rsidP="00BF5B3A">
      <w:pPr>
        <w:pStyle w:val="ListParagraph"/>
        <w:numPr>
          <w:ilvl w:val="0"/>
          <w:numId w:val="18"/>
        </w:numPr>
      </w:pPr>
      <w:r>
        <w:t xml:space="preserve">Setup development environment using latest blazor.Net with </w:t>
      </w:r>
      <w:proofErr w:type="spellStart"/>
      <w:r>
        <w:t>Asp.NetCore</w:t>
      </w:r>
      <w:proofErr w:type="spellEnd"/>
      <w:r>
        <w:t xml:space="preserve"> 3.0</w:t>
      </w:r>
    </w:p>
    <w:p w14:paraId="1BC2FC07" w14:textId="77777777" w:rsidR="00BF5B3A" w:rsidRDefault="00BB1285" w:rsidP="00BF5B3A">
      <w:pPr>
        <w:pStyle w:val="ListParagraph"/>
        <w:numPr>
          <w:ilvl w:val="0"/>
          <w:numId w:val="18"/>
        </w:numPr>
      </w:pPr>
      <w:r>
        <w:t>Participated in Agile Scrum methodology, collaborating with project managers and developers to meet sprint goals.</w:t>
      </w:r>
    </w:p>
    <w:p w14:paraId="720340BD" w14:textId="77777777" w:rsidR="00BF5B3A" w:rsidRDefault="00BB1285" w:rsidP="00BF5B3A">
      <w:pPr>
        <w:pStyle w:val="ListParagraph"/>
        <w:numPr>
          <w:ilvl w:val="0"/>
          <w:numId w:val="18"/>
        </w:numPr>
      </w:pPr>
      <w:r>
        <w:lastRenderedPageBreak/>
        <w:t>Developed HIPAA-compliant modules using ASP.NET MVC and PL/SQL, with LINQ integration for database management.</w:t>
      </w:r>
    </w:p>
    <w:p w14:paraId="215BBA86" w14:textId="77777777" w:rsidR="00BF5B3A" w:rsidRDefault="00BB1285" w:rsidP="00BF5B3A">
      <w:pPr>
        <w:pStyle w:val="ListParagraph"/>
        <w:numPr>
          <w:ilvl w:val="0"/>
          <w:numId w:val="18"/>
        </w:numPr>
      </w:pPr>
      <w:r>
        <w:t>Used Git and TFS for version control, ensuring seamless collaboration and tracking.</w:t>
      </w:r>
    </w:p>
    <w:p w14:paraId="2A85DBBF" w14:textId="03D51A39" w:rsidR="00826505" w:rsidRDefault="00BB1285" w:rsidP="00BF5B3A">
      <w:pPr>
        <w:pStyle w:val="ListParagraph"/>
        <w:numPr>
          <w:ilvl w:val="0"/>
          <w:numId w:val="18"/>
        </w:numPr>
      </w:pPr>
      <w:r>
        <w:t>Designed responsive, mobile-first UIs using Bootstrap, HTML5, and CSS3.</w:t>
      </w:r>
    </w:p>
    <w:p w14:paraId="6C4C0A9F" w14:textId="77777777" w:rsidR="00826505" w:rsidRDefault="00BB1285">
      <w:pPr>
        <w:pStyle w:val="Heading2"/>
      </w:pPr>
      <w:proofErr w:type="spellStart"/>
      <w:r>
        <w:t>Askmeguru</w:t>
      </w:r>
      <w:proofErr w:type="spellEnd"/>
      <w:r>
        <w:t xml:space="preserve"> Technologies - .NET Developer</w:t>
      </w:r>
    </w:p>
    <w:p w14:paraId="3C40669B" w14:textId="77777777" w:rsidR="00826505" w:rsidRDefault="00BB1285">
      <w:r>
        <w:t>Hyderabad, India | Jun 2017 – Aug 2018</w:t>
      </w:r>
    </w:p>
    <w:p w14:paraId="0840387F" w14:textId="77777777" w:rsidR="00BF5B3A" w:rsidRDefault="00BB1285" w:rsidP="00BF5B3A">
      <w:pPr>
        <w:pStyle w:val="ListParagraph"/>
        <w:numPr>
          <w:ilvl w:val="0"/>
          <w:numId w:val="10"/>
        </w:numPr>
      </w:pPr>
      <w:r>
        <w:t xml:space="preserve">Developed dynamic, responsive user interfaces using Angular 8 and </w:t>
      </w:r>
      <w:proofErr w:type="gramStart"/>
      <w:r>
        <w:t>React</w:t>
      </w:r>
      <w:proofErr w:type="gramEnd"/>
      <w:r>
        <w:t>, enhancing user experience.</w:t>
      </w:r>
    </w:p>
    <w:p w14:paraId="45E91F66" w14:textId="77777777" w:rsidR="00BF5B3A" w:rsidRDefault="00BB1285" w:rsidP="00BF5B3A">
      <w:pPr>
        <w:pStyle w:val="ListParagraph"/>
        <w:numPr>
          <w:ilvl w:val="0"/>
          <w:numId w:val="10"/>
        </w:numPr>
      </w:pPr>
      <w:r>
        <w:t>Integrated RESTful APIs for seamless communication between front-end and back-end systems.</w:t>
      </w:r>
    </w:p>
    <w:p w14:paraId="0690EE83" w14:textId="77777777" w:rsidR="00BF5B3A" w:rsidRDefault="00BB1285" w:rsidP="00BF5B3A">
      <w:pPr>
        <w:pStyle w:val="ListParagraph"/>
        <w:numPr>
          <w:ilvl w:val="0"/>
          <w:numId w:val="10"/>
        </w:numPr>
      </w:pPr>
      <w:r>
        <w:t>Entity Framework: Optimized data access through Entity Framework, improving database query performance.</w:t>
      </w:r>
    </w:p>
    <w:p w14:paraId="2ABFECAA" w14:textId="77777777" w:rsidR="00BF5B3A" w:rsidRDefault="00BB1285" w:rsidP="00BF5B3A">
      <w:pPr>
        <w:pStyle w:val="ListParagraph"/>
        <w:numPr>
          <w:ilvl w:val="0"/>
          <w:numId w:val="10"/>
        </w:numPr>
      </w:pPr>
      <w:r>
        <w:t>Built dynamic reports using Crystal Reports, improving data visualization for stakeholders.</w:t>
      </w:r>
    </w:p>
    <w:p w14:paraId="2C4D6889" w14:textId="77777777" w:rsidR="00BF5B3A" w:rsidRDefault="00BB1285" w:rsidP="00BF5B3A">
      <w:pPr>
        <w:pStyle w:val="ListParagraph"/>
        <w:numPr>
          <w:ilvl w:val="0"/>
          <w:numId w:val="10"/>
        </w:numPr>
      </w:pPr>
      <w:r>
        <w:t>Managed development with Git and TFS, ensuring optimized collaboration and code consistency.</w:t>
      </w:r>
    </w:p>
    <w:p w14:paraId="0DAD1111" w14:textId="3C83EDFA" w:rsidR="00826505" w:rsidRDefault="00BB1285" w:rsidP="00BF5B3A">
      <w:pPr>
        <w:pStyle w:val="ListParagraph"/>
        <w:numPr>
          <w:ilvl w:val="0"/>
          <w:numId w:val="10"/>
        </w:numPr>
      </w:pPr>
      <w:r>
        <w:t>Designed responsive UIs with Bootstrap, HTML5, and CSS3, providing a visually appealing user interface.</w:t>
      </w:r>
    </w:p>
    <w:p w14:paraId="43747AF7" w14:textId="77777777" w:rsidR="00826505" w:rsidRDefault="00BB1285">
      <w:pPr>
        <w:pStyle w:val="Heading1"/>
      </w:pPr>
      <w:r>
        <w:t>Projects</w:t>
      </w:r>
    </w:p>
    <w:p w14:paraId="669E1BA3" w14:textId="77777777" w:rsidR="00826505" w:rsidRDefault="00BB1285">
      <w:pPr>
        <w:pStyle w:val="Heading2"/>
      </w:pPr>
      <w:r>
        <w:t>Personal Portfolio Website</w:t>
      </w:r>
    </w:p>
    <w:p w14:paraId="5A97281C" w14:textId="282EB8E1" w:rsidR="00826505" w:rsidRDefault="00BB1285">
      <w:r>
        <w:t xml:space="preserve">• Developed a professional portfolio using Angular, React, .NET, and Azure, showcasing my technical skills, </w:t>
      </w:r>
      <w:r w:rsidR="00BF5B3A">
        <w:t xml:space="preserve">  </w:t>
      </w:r>
      <w:r w:rsidR="00BF5B3A">
        <w:br/>
        <w:t xml:space="preserve">   </w:t>
      </w:r>
      <w:r>
        <w:t>projects, and certifications.</w:t>
      </w:r>
      <w:r>
        <w:br/>
        <w:t>• AWS: Utilized AWS CloudFront for content delivery, improving site performance.</w:t>
      </w:r>
      <w:r>
        <w:br/>
        <w:t>• SEO Optimization: Implemented SEO best practices, increasing site visibility by 25%.</w:t>
      </w:r>
      <w:r>
        <w:br/>
        <w:t>• CI/CD Pipeline: Automated deployment using CI/CD pipelines, ensuring error-free, rapid updates.</w:t>
      </w:r>
      <w:r>
        <w:br/>
        <w:t>• Designed the front-end using Angular and React, enhancing interactivity and user experience.</w:t>
      </w:r>
      <w:r>
        <w:br/>
        <w:t>• Integrated RESTful APIs to manage dynamic content, enabling real-time updates.</w:t>
      </w:r>
      <w:r>
        <w:br/>
        <w:t>• Designed responsive front-end with Bootstrap, HTML5, and CSS3.</w:t>
      </w:r>
      <w:r>
        <w:br/>
        <w:t>• Integrated Entity Framework for seamless data handling and interactions.</w:t>
      </w:r>
    </w:p>
    <w:sectPr w:rsidR="00826505" w:rsidSect="00BF5B3A">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D44D35"/>
    <w:multiLevelType w:val="hybridMultilevel"/>
    <w:tmpl w:val="6226C9C6"/>
    <w:lvl w:ilvl="0" w:tplc="5B3A3C9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D676A45"/>
    <w:multiLevelType w:val="hybridMultilevel"/>
    <w:tmpl w:val="88D6EAA6"/>
    <w:lvl w:ilvl="0" w:tplc="E2EAD442">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097AAA"/>
    <w:multiLevelType w:val="hybridMultilevel"/>
    <w:tmpl w:val="225211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1685881"/>
    <w:multiLevelType w:val="hybridMultilevel"/>
    <w:tmpl w:val="C10A5936"/>
    <w:lvl w:ilvl="0" w:tplc="99802E9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6C46A4"/>
    <w:multiLevelType w:val="hybridMultilevel"/>
    <w:tmpl w:val="79B0D0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5409B8"/>
    <w:multiLevelType w:val="hybridMultilevel"/>
    <w:tmpl w:val="226868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E085145"/>
    <w:multiLevelType w:val="hybridMultilevel"/>
    <w:tmpl w:val="00E0E9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6" w15:restartNumberingAfterBreak="0">
    <w:nsid w:val="735F6243"/>
    <w:multiLevelType w:val="hybridMultilevel"/>
    <w:tmpl w:val="1A7A3AA0"/>
    <w:lvl w:ilvl="0" w:tplc="068A35E0">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4C62190"/>
    <w:multiLevelType w:val="hybridMultilevel"/>
    <w:tmpl w:val="5C989B7A"/>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8CA3C95"/>
    <w:multiLevelType w:val="hybridMultilevel"/>
    <w:tmpl w:val="2E888E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189322">
    <w:abstractNumId w:val="8"/>
  </w:num>
  <w:num w:numId="2" w16cid:durableId="680815474">
    <w:abstractNumId w:val="6"/>
  </w:num>
  <w:num w:numId="3" w16cid:durableId="1652979894">
    <w:abstractNumId w:val="5"/>
  </w:num>
  <w:num w:numId="4" w16cid:durableId="1336148738">
    <w:abstractNumId w:val="4"/>
  </w:num>
  <w:num w:numId="5" w16cid:durableId="53050876">
    <w:abstractNumId w:val="7"/>
  </w:num>
  <w:num w:numId="6" w16cid:durableId="1404831701">
    <w:abstractNumId w:val="3"/>
  </w:num>
  <w:num w:numId="7" w16cid:durableId="966739128">
    <w:abstractNumId w:val="2"/>
  </w:num>
  <w:num w:numId="8" w16cid:durableId="785734076">
    <w:abstractNumId w:val="1"/>
  </w:num>
  <w:num w:numId="9" w16cid:durableId="34236205">
    <w:abstractNumId w:val="0"/>
  </w:num>
  <w:num w:numId="10" w16cid:durableId="1965967865">
    <w:abstractNumId w:val="13"/>
  </w:num>
  <w:num w:numId="11" w16cid:durableId="1557623271">
    <w:abstractNumId w:val="10"/>
  </w:num>
  <w:num w:numId="12" w16cid:durableId="2095206140">
    <w:abstractNumId w:val="15"/>
  </w:num>
  <w:num w:numId="13" w16cid:durableId="946274436">
    <w:abstractNumId w:val="18"/>
  </w:num>
  <w:num w:numId="14" w16cid:durableId="1327393829">
    <w:abstractNumId w:val="16"/>
  </w:num>
  <w:num w:numId="15" w16cid:durableId="1770077271">
    <w:abstractNumId w:val="11"/>
  </w:num>
  <w:num w:numId="16" w16cid:durableId="1785223651">
    <w:abstractNumId w:val="9"/>
  </w:num>
  <w:num w:numId="17" w16cid:durableId="1311861441">
    <w:abstractNumId w:val="17"/>
  </w:num>
  <w:num w:numId="18" w16cid:durableId="1089735978">
    <w:abstractNumId w:val="14"/>
  </w:num>
  <w:num w:numId="19" w16cid:durableId="5069467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26E"/>
    <w:rsid w:val="0015074B"/>
    <w:rsid w:val="001A636C"/>
    <w:rsid w:val="00253EEA"/>
    <w:rsid w:val="0029639D"/>
    <w:rsid w:val="00326F90"/>
    <w:rsid w:val="003C61DB"/>
    <w:rsid w:val="00415B65"/>
    <w:rsid w:val="00826505"/>
    <w:rsid w:val="008456C9"/>
    <w:rsid w:val="008A5B80"/>
    <w:rsid w:val="008B798C"/>
    <w:rsid w:val="00962E4F"/>
    <w:rsid w:val="00A22227"/>
    <w:rsid w:val="00AA1D8D"/>
    <w:rsid w:val="00AE1D81"/>
    <w:rsid w:val="00AE344A"/>
    <w:rsid w:val="00B47730"/>
    <w:rsid w:val="00BB1285"/>
    <w:rsid w:val="00BF5B3A"/>
    <w:rsid w:val="00CB0664"/>
    <w:rsid w:val="00CB57BD"/>
    <w:rsid w:val="00E717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BD71CC"/>
  <w14:defaultImageDpi w14:val="300"/>
  <w15:docId w15:val="{EB8EA40E-0783-44D8-A3E1-1522A478C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A5B80"/>
    <w:rPr>
      <w:color w:val="0000FF" w:themeColor="hyperlink"/>
      <w:u w:val="single"/>
    </w:rPr>
  </w:style>
  <w:style w:type="character" w:styleId="UnresolvedMention">
    <w:name w:val="Unresolved Mention"/>
    <w:basedOn w:val="DefaultParagraphFont"/>
    <w:uiPriority w:val="99"/>
    <w:semiHidden/>
    <w:unhideWhenUsed/>
    <w:rsid w:val="008A5B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remreddytech.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6BBD4-ECD1-408E-B792-E86620DE9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Pages>
  <Words>1061</Words>
  <Characters>6052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Vishnu Reddy Etikala</cp:lastModifiedBy>
  <cp:revision>23</cp:revision>
  <dcterms:created xsi:type="dcterms:W3CDTF">2013-12-23T23:15:00Z</dcterms:created>
  <dcterms:modified xsi:type="dcterms:W3CDTF">2025-10-03T16:43:00Z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02a251c1-04bb-4813-a1c6-6f073551237f</vt:lpwstr>
  </property>
</Properties>
</file>