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20117" w14:textId="76B701A0" w:rsidR="000468F2" w:rsidRDefault="00B359B0">
      <w:pPr>
        <w:pStyle w:val="Title"/>
      </w:pPr>
      <w:r>
        <w:t xml:space="preserve">                Uday Chaitanya Padala</w:t>
      </w:r>
    </w:p>
    <w:p w14:paraId="5B10A539" w14:textId="77777777" w:rsidR="000468F2" w:rsidRDefault="00000000">
      <w:r>
        <w:t>Java Full Stack Developer</w:t>
      </w:r>
    </w:p>
    <w:p w14:paraId="289F5BB1" w14:textId="77777777" w:rsidR="000468F2" w:rsidRDefault="00000000">
      <w:r>
        <w:t>Email: udaychaitanya202@gmail.com | Mobile: +1 667-379-6359</w:t>
      </w:r>
    </w:p>
    <w:p w14:paraId="048D62EE" w14:textId="77777777" w:rsidR="000468F2" w:rsidRDefault="00000000">
      <w:pPr>
        <w:pStyle w:val="Heading1"/>
      </w:pPr>
      <w:r>
        <w:t>Summary</w:t>
      </w:r>
    </w:p>
    <w:p w14:paraId="1C2F4C83" w14:textId="6C589EC0" w:rsidR="00F36368" w:rsidRDefault="00000000" w:rsidP="00F36368">
      <w:pPr>
        <w:pStyle w:val="ListParagraph"/>
        <w:numPr>
          <w:ilvl w:val="0"/>
          <w:numId w:val="10"/>
        </w:numPr>
      </w:pPr>
      <w:r>
        <w:t xml:space="preserve">Results-driven Java Full Stack Developer with over 10+ years of experience delivering enterprise-scale applications across Financial Services, Retail, and Telecom. Expertise in backend technologies including Java (up to Java 21), Spring Boot, and Microservices, paired with proficiency in modern front-end frameworks such as React, Angular, and Next.js. </w:t>
      </w:r>
    </w:p>
    <w:p w14:paraId="3F18FED5" w14:textId="172FB494" w:rsidR="000468F2" w:rsidRDefault="00000000" w:rsidP="00F36368">
      <w:pPr>
        <w:pStyle w:val="ListParagraph"/>
        <w:numPr>
          <w:ilvl w:val="0"/>
          <w:numId w:val="10"/>
        </w:numPr>
      </w:pPr>
      <w:r>
        <w:t>Skilled in designing and optimizing cloud-native solutions on AWS, Azure, and GCP, with a strong foundation in database engineering, CI/CD, and container orchestration. Proven ability to lead development teams, mentor junior engineers, and collaborate across functions to deliver high-quality, scalable solutions in Agile/Scrum environments.</w:t>
      </w:r>
    </w:p>
    <w:p w14:paraId="07D9BAD0" w14:textId="1EDB14D7" w:rsidR="00F36368" w:rsidRDefault="00F36368" w:rsidP="00F36368">
      <w:pPr>
        <w:pStyle w:val="ListParagraph"/>
        <w:numPr>
          <w:ilvl w:val="0"/>
          <w:numId w:val="10"/>
        </w:numPr>
      </w:pPr>
      <w:r w:rsidRPr="00F36368">
        <w:t xml:space="preserve">Proficient in </w:t>
      </w:r>
      <w:r w:rsidRPr="00F36368">
        <w:rPr>
          <w:b/>
          <w:bCs/>
        </w:rPr>
        <w:t>design patterns</w:t>
      </w:r>
      <w:r w:rsidRPr="00F36368">
        <w:t xml:space="preserve"> (MVC, Singleton, Factory, DAO, Session Façade), </w:t>
      </w:r>
      <w:r w:rsidRPr="00F36368">
        <w:rPr>
          <w:b/>
          <w:bCs/>
        </w:rPr>
        <w:t>Core Java</w:t>
      </w:r>
      <w:r w:rsidRPr="00F36368">
        <w:t xml:space="preserve"> (Lambdas, Streams, Multithreading, Collections), and advanced frameworks including </w:t>
      </w:r>
      <w:r w:rsidRPr="00F36368">
        <w:rPr>
          <w:b/>
          <w:bCs/>
        </w:rPr>
        <w:t>Spring MVC, Spring Security, Hibernate, and JSF</w:t>
      </w:r>
      <w:r w:rsidRPr="00F36368">
        <w:t>.</w:t>
      </w:r>
    </w:p>
    <w:p w14:paraId="64883318" w14:textId="77469570" w:rsidR="00F36368" w:rsidRDefault="00F36368" w:rsidP="00F36368">
      <w:pPr>
        <w:pStyle w:val="ListParagraph"/>
        <w:numPr>
          <w:ilvl w:val="0"/>
          <w:numId w:val="10"/>
        </w:numPr>
      </w:pPr>
      <w:r w:rsidRPr="00F36368">
        <w:t xml:space="preserve">Skilled in front-end development with </w:t>
      </w:r>
      <w:r w:rsidRPr="00F36368">
        <w:rPr>
          <w:b/>
          <w:bCs/>
        </w:rPr>
        <w:t>Angular (7/8)</w:t>
      </w:r>
      <w:r w:rsidRPr="00F36368">
        <w:t xml:space="preserve">, </w:t>
      </w:r>
      <w:r w:rsidRPr="00F36368">
        <w:rPr>
          <w:b/>
          <w:bCs/>
        </w:rPr>
        <w:t>React.js</w:t>
      </w:r>
      <w:r w:rsidRPr="00F36368">
        <w:t xml:space="preserve">, </w:t>
      </w:r>
      <w:r w:rsidRPr="00F36368">
        <w:rPr>
          <w:b/>
          <w:bCs/>
        </w:rPr>
        <w:t>Node.js</w:t>
      </w:r>
      <w:r w:rsidRPr="00F36368">
        <w:t>, jQuery, HTML5, CSS3, Bootstrap, and AJAX.</w:t>
      </w:r>
    </w:p>
    <w:p w14:paraId="06A179CB" w14:textId="702107D0" w:rsidR="00F36368" w:rsidRDefault="00F36368" w:rsidP="00F36368">
      <w:pPr>
        <w:pStyle w:val="ListParagraph"/>
        <w:numPr>
          <w:ilvl w:val="0"/>
          <w:numId w:val="10"/>
        </w:numPr>
      </w:pPr>
      <w:r w:rsidRPr="00F36368">
        <w:t xml:space="preserve">Strong expertise in </w:t>
      </w:r>
      <w:r w:rsidRPr="00F36368">
        <w:rPr>
          <w:b/>
          <w:bCs/>
        </w:rPr>
        <w:t>RESTful &amp; SOAP Web Services</w:t>
      </w:r>
      <w:r w:rsidRPr="00F36368">
        <w:t xml:space="preserve">, </w:t>
      </w:r>
      <w:r w:rsidRPr="00F36368">
        <w:rPr>
          <w:b/>
          <w:bCs/>
        </w:rPr>
        <w:t>Microservices architecture</w:t>
      </w:r>
      <w:r w:rsidRPr="00F36368">
        <w:t xml:space="preserve">, and event-driven systems using </w:t>
      </w:r>
      <w:r w:rsidRPr="00F36368">
        <w:rPr>
          <w:b/>
          <w:bCs/>
        </w:rPr>
        <w:t>Kafka</w:t>
      </w:r>
      <w:r w:rsidRPr="00F36368">
        <w:t>.</w:t>
      </w:r>
    </w:p>
    <w:p w14:paraId="3B5EDC78" w14:textId="5365BECF" w:rsidR="00F36368" w:rsidRDefault="00F36368" w:rsidP="00F36368">
      <w:pPr>
        <w:pStyle w:val="ListParagraph"/>
        <w:numPr>
          <w:ilvl w:val="0"/>
          <w:numId w:val="10"/>
        </w:numPr>
      </w:pPr>
      <w:r w:rsidRPr="00F36368">
        <w:t xml:space="preserve">Experienced with </w:t>
      </w:r>
      <w:r w:rsidRPr="00F36368">
        <w:rPr>
          <w:b/>
          <w:bCs/>
        </w:rPr>
        <w:t>databases</w:t>
      </w:r>
      <w:r w:rsidRPr="00F36368">
        <w:t xml:space="preserve"> (Oracle, DB2, MySQL, SQL Server, MongoDB, Cassandra) and advanced SQL/PLSQL development including triggers, procedures, and performance optimization.</w:t>
      </w:r>
    </w:p>
    <w:p w14:paraId="25569F6E" w14:textId="7340DB72" w:rsidR="00F36368" w:rsidRDefault="00F36368" w:rsidP="00F36368">
      <w:pPr>
        <w:pStyle w:val="ListParagraph"/>
        <w:numPr>
          <w:ilvl w:val="0"/>
          <w:numId w:val="10"/>
        </w:numPr>
      </w:pPr>
      <w:r w:rsidRPr="00F36368">
        <w:t xml:space="preserve">Proficient in </w:t>
      </w:r>
      <w:r w:rsidRPr="00F36368">
        <w:rPr>
          <w:b/>
          <w:bCs/>
        </w:rPr>
        <w:t>CI/CD tools</w:t>
      </w:r>
      <w:r w:rsidRPr="00F36368">
        <w:t xml:space="preserve"> (Jenkins, Git, Maven, Gradle, OpenShift), application servers (Tomcat, WebSphere, WebLogic, JBoss), and cloud integrations.</w:t>
      </w:r>
    </w:p>
    <w:p w14:paraId="6ED89263" w14:textId="5423E312" w:rsidR="00F36368" w:rsidRDefault="00F36368" w:rsidP="00F36368">
      <w:pPr>
        <w:pStyle w:val="ListParagraph"/>
        <w:numPr>
          <w:ilvl w:val="0"/>
          <w:numId w:val="10"/>
        </w:numPr>
      </w:pPr>
      <w:r w:rsidRPr="00F36368">
        <w:t xml:space="preserve">Adept in </w:t>
      </w:r>
      <w:r w:rsidRPr="00F36368">
        <w:rPr>
          <w:b/>
          <w:bCs/>
        </w:rPr>
        <w:t>Agile/Scrum, TDD, and BDD</w:t>
      </w:r>
      <w:r w:rsidRPr="00F36368">
        <w:t xml:space="preserve"> methodologies, with strong problem-solving, communication, and team leadership skills.</w:t>
      </w:r>
    </w:p>
    <w:p w14:paraId="12CD29C2" w14:textId="72231E10" w:rsidR="00F36368" w:rsidRDefault="00F36368" w:rsidP="00F36368">
      <w:pPr>
        <w:pStyle w:val="ListParagraph"/>
        <w:numPr>
          <w:ilvl w:val="0"/>
          <w:numId w:val="10"/>
        </w:numPr>
      </w:pPr>
      <w:r w:rsidRPr="00F36368">
        <w:t xml:space="preserve">Proven ability to deliver </w:t>
      </w:r>
      <w:r w:rsidRPr="00F36368">
        <w:rPr>
          <w:b/>
          <w:bCs/>
        </w:rPr>
        <w:t>scalable, secure, and high-performance applications</w:t>
      </w:r>
      <w:r w:rsidRPr="00F36368">
        <w:t xml:space="preserve"> from concept to deployment.</w:t>
      </w:r>
    </w:p>
    <w:p w14:paraId="3CF4F7F6" w14:textId="77777777" w:rsidR="000468F2" w:rsidRDefault="00000000">
      <w:pPr>
        <w:pStyle w:val="Heading1"/>
      </w:pPr>
      <w:r>
        <w:t>Technical Skills</w:t>
      </w:r>
    </w:p>
    <w:p w14:paraId="1CD97641" w14:textId="77777777" w:rsidR="000468F2" w:rsidRDefault="00000000">
      <w:pPr>
        <w:pStyle w:val="ListBullet"/>
      </w:pPr>
      <w:r>
        <w:t>Backend: Java 8–21, Spring Boot, Spring MVC, Spring Data JPA, Spring Security, Hibernate, REST, GraphQL, SOAP</w:t>
      </w:r>
    </w:p>
    <w:p w14:paraId="5D9A65F1" w14:textId="77777777" w:rsidR="000468F2" w:rsidRDefault="00000000">
      <w:pPr>
        <w:pStyle w:val="ListBullet"/>
      </w:pPr>
      <w:r>
        <w:t>Frontend: React.js, Angular 2+, Next.js, JavaScript (ES6+), TypeScript, Bootstrap, Material UI, SASS/CSS3</w:t>
      </w:r>
    </w:p>
    <w:p w14:paraId="0745AF96" w14:textId="77777777" w:rsidR="000468F2" w:rsidRDefault="00000000">
      <w:pPr>
        <w:pStyle w:val="ListBullet"/>
      </w:pPr>
      <w:r>
        <w:lastRenderedPageBreak/>
        <w:t>Databases: Oracle, MySQL, PostgreSQL, MongoDB, Cassandra, Redis, DynamoDB, Cosmos DB</w:t>
      </w:r>
    </w:p>
    <w:p w14:paraId="176DC996" w14:textId="77777777" w:rsidR="000468F2" w:rsidRDefault="00000000">
      <w:pPr>
        <w:pStyle w:val="ListBullet"/>
      </w:pPr>
      <w:r>
        <w:t>Cloud: AWS (EC2, S3, RDS, Lambda, SQS, SNS), Azure (AKS, App Services, Service Bus), GCP (GKE, Cloud Functions)</w:t>
      </w:r>
    </w:p>
    <w:p w14:paraId="69DB4CE4" w14:textId="77777777" w:rsidR="000468F2" w:rsidRDefault="00000000">
      <w:pPr>
        <w:pStyle w:val="ListBullet"/>
      </w:pPr>
      <w:r>
        <w:t>DevOps &amp; Tools: Jenkins, GitHub Actions, Azure DevOps, Docker, Kubernetes, OpenShift, Terraform, SonarQube</w:t>
      </w:r>
    </w:p>
    <w:p w14:paraId="1D21B905" w14:textId="77777777" w:rsidR="000468F2" w:rsidRDefault="00000000">
      <w:pPr>
        <w:pStyle w:val="ListBullet"/>
      </w:pPr>
      <w:r>
        <w:t>Messaging &amp; Streaming: Kafka, RabbitMQ, AWS Kinesis, IBM MQ</w:t>
      </w:r>
    </w:p>
    <w:p w14:paraId="31C3C7C3" w14:textId="77777777" w:rsidR="000468F2" w:rsidRDefault="00000000">
      <w:pPr>
        <w:pStyle w:val="ListBullet"/>
      </w:pPr>
      <w:r>
        <w:t>Testing &amp; Monitoring: JUnit, Mockito, RestAssured, ELK Stack, Prometheus, Grafana, Splunk, Application Insights</w:t>
      </w:r>
    </w:p>
    <w:p w14:paraId="3ED3609A" w14:textId="77777777" w:rsidR="000468F2" w:rsidRDefault="00000000">
      <w:pPr>
        <w:pStyle w:val="Heading1"/>
      </w:pPr>
      <w:r>
        <w:t>Professional Experience</w:t>
      </w:r>
    </w:p>
    <w:p w14:paraId="4E2DC8D7" w14:textId="77777777" w:rsidR="000468F2" w:rsidRDefault="00000000">
      <w:pPr>
        <w:pStyle w:val="Heading2"/>
      </w:pPr>
      <w:r>
        <w:t>PNC, California – Sr. Java Full Stack Developer</w:t>
      </w:r>
    </w:p>
    <w:p w14:paraId="4D7EB23A" w14:textId="77777777" w:rsidR="000468F2" w:rsidRDefault="00000000">
      <w:r>
        <w:t>June 2024 – Present</w:t>
      </w:r>
    </w:p>
    <w:p w14:paraId="5DD38FEA" w14:textId="2184E4A2" w:rsidR="00F36368" w:rsidRDefault="00F36368">
      <w:pPr>
        <w:pStyle w:val="ListBullet"/>
      </w:pPr>
      <w:r w:rsidRPr="00F36368">
        <w:t xml:space="preserve">Developed and maintained </w:t>
      </w:r>
      <w:r w:rsidRPr="00F36368">
        <w:rPr>
          <w:b/>
          <w:bCs/>
        </w:rPr>
        <w:t>Spring Boot RESTful web services</w:t>
      </w:r>
      <w:r w:rsidRPr="00F36368">
        <w:t xml:space="preserve"> following MVC architecture and design patterns (Singleton, DAO, Façade, Chain of Responsibility).</w:t>
      </w:r>
    </w:p>
    <w:p w14:paraId="33C7E773" w14:textId="31F0B3AC" w:rsidR="00F36368" w:rsidRDefault="00643C16">
      <w:pPr>
        <w:pStyle w:val="ListBullet"/>
      </w:pPr>
      <w:r w:rsidRPr="00643C16">
        <w:t xml:space="preserve">Utilized </w:t>
      </w:r>
      <w:r w:rsidRPr="00643C16">
        <w:rPr>
          <w:b/>
          <w:bCs/>
        </w:rPr>
        <w:t>Java 8 features</w:t>
      </w:r>
      <w:r w:rsidRPr="00643C16">
        <w:t xml:space="preserve"> (Lambdas, Streams, Functional Interfaces) and </w:t>
      </w:r>
      <w:r w:rsidRPr="00643C16">
        <w:rPr>
          <w:b/>
          <w:bCs/>
        </w:rPr>
        <w:t>Lombok</w:t>
      </w:r>
      <w:r w:rsidRPr="00643C16">
        <w:t xml:space="preserve"> annotations to improve code readability and efficiency.</w:t>
      </w:r>
    </w:p>
    <w:p w14:paraId="52CAA0FC" w14:textId="768D2567" w:rsidR="00643C16" w:rsidRDefault="00643C16">
      <w:pPr>
        <w:pStyle w:val="ListBullet"/>
      </w:pPr>
      <w:r w:rsidRPr="00643C16">
        <w:t xml:space="preserve">Designed and implemented </w:t>
      </w:r>
      <w:r w:rsidRPr="00643C16">
        <w:rPr>
          <w:b/>
          <w:bCs/>
        </w:rPr>
        <w:t>DB2 database tables</w:t>
      </w:r>
      <w:r w:rsidRPr="00643C16">
        <w:t>, stored procedures, and triggers; integrated with Spring JDBC for data access.</w:t>
      </w:r>
    </w:p>
    <w:p w14:paraId="7BA78789" w14:textId="3E32CE84" w:rsidR="00643C16" w:rsidRDefault="00643C16">
      <w:pPr>
        <w:pStyle w:val="ListBullet"/>
      </w:pPr>
      <w:r w:rsidRPr="00643C16">
        <w:t xml:space="preserve">Created </w:t>
      </w:r>
      <w:r w:rsidRPr="00643C16">
        <w:rPr>
          <w:b/>
          <w:bCs/>
        </w:rPr>
        <w:t>Angular 7/8 SPA</w:t>
      </w:r>
      <w:r w:rsidRPr="00643C16">
        <w:t xml:space="preserve"> with modular components, routing, event binding, Angular Material UI elements, and integrated with RESTful APIs.</w:t>
      </w:r>
    </w:p>
    <w:p w14:paraId="4126BCBC" w14:textId="3C65141F" w:rsidR="00643C16" w:rsidRDefault="00643C16">
      <w:pPr>
        <w:pStyle w:val="ListBullet"/>
      </w:pPr>
      <w:r w:rsidRPr="00643C16">
        <w:t>Upgraded UI from Angular 7 to Angular 8 and enhanced UX using HTML5, CSS3/SASS, JavaScript, jQuery, and Bootstrap.</w:t>
      </w:r>
    </w:p>
    <w:p w14:paraId="627FB8D3" w14:textId="010C8C92" w:rsidR="00643C16" w:rsidRDefault="00643C16">
      <w:pPr>
        <w:pStyle w:val="ListBullet"/>
      </w:pPr>
      <w:r w:rsidRPr="00643C16">
        <w:t xml:space="preserve">Implemented </w:t>
      </w:r>
      <w:r w:rsidRPr="00643C16">
        <w:rPr>
          <w:b/>
          <w:bCs/>
        </w:rPr>
        <w:t>OAuth2, SSO, and IAM role-based access control</w:t>
      </w:r>
      <w:r w:rsidRPr="00643C16">
        <w:t xml:space="preserve"> for application security.</w:t>
      </w:r>
    </w:p>
    <w:p w14:paraId="070FE9CC" w14:textId="2BCB40ED" w:rsidR="00643C16" w:rsidRDefault="00643C16">
      <w:pPr>
        <w:pStyle w:val="ListBullet"/>
      </w:pPr>
      <w:r w:rsidRPr="00643C16">
        <w:t xml:space="preserve">Integrated with </w:t>
      </w:r>
      <w:r w:rsidRPr="00643C16">
        <w:rPr>
          <w:b/>
          <w:bCs/>
        </w:rPr>
        <w:t>Confluent Kafka</w:t>
      </w:r>
      <w:r w:rsidRPr="00643C16">
        <w:t xml:space="preserve"> for event-driven processing; managed topics, ACLs, producers, and consumers via Kafka Admin API and Ansible scripts.</w:t>
      </w:r>
    </w:p>
    <w:p w14:paraId="4F2A5A90" w14:textId="46152D66" w:rsidR="00643C16" w:rsidRDefault="00643C16">
      <w:pPr>
        <w:pStyle w:val="ListBullet"/>
      </w:pPr>
      <w:r w:rsidRPr="00643C16">
        <w:t xml:space="preserve">Created </w:t>
      </w:r>
      <w:r w:rsidRPr="00643C16">
        <w:rPr>
          <w:b/>
          <w:bCs/>
        </w:rPr>
        <w:t>JUnit &amp; Mockito</w:t>
      </w:r>
      <w:r w:rsidRPr="00643C16">
        <w:t xml:space="preserve"> unit tests with 90%+ coverage and followed </w:t>
      </w:r>
      <w:r w:rsidRPr="00643C16">
        <w:rPr>
          <w:b/>
          <w:bCs/>
        </w:rPr>
        <w:t>TDD</w:t>
      </w:r>
      <w:r w:rsidRPr="00643C16">
        <w:t xml:space="preserve"> using Jasmine/Karma for Angular components.</w:t>
      </w:r>
    </w:p>
    <w:p w14:paraId="6CA8C23C" w14:textId="26F11A48" w:rsidR="00643C16" w:rsidRDefault="00643C16">
      <w:pPr>
        <w:pStyle w:val="ListBullet"/>
      </w:pPr>
      <w:r w:rsidRPr="00643C16">
        <w:t xml:space="preserve">Monitored and logged application performance using </w:t>
      </w:r>
      <w:r w:rsidRPr="00643C16">
        <w:rPr>
          <w:b/>
          <w:bCs/>
        </w:rPr>
        <w:t>Log4j</w:t>
      </w:r>
      <w:r w:rsidRPr="00643C16">
        <w:t xml:space="preserve">, </w:t>
      </w:r>
      <w:r w:rsidRPr="00643C16">
        <w:rPr>
          <w:b/>
          <w:bCs/>
        </w:rPr>
        <w:t>Splunk dashboards</w:t>
      </w:r>
      <w:r w:rsidRPr="00643C16">
        <w:t>, and automated alerting.</w:t>
      </w:r>
    </w:p>
    <w:p w14:paraId="4BDA520E" w14:textId="35DECDB7" w:rsidR="00643C16" w:rsidRDefault="00643C16">
      <w:pPr>
        <w:pStyle w:val="ListBullet"/>
      </w:pPr>
      <w:r w:rsidRPr="00643C16">
        <w:t xml:space="preserve">Built and deployed applications via </w:t>
      </w:r>
      <w:r w:rsidRPr="00643C16">
        <w:rPr>
          <w:b/>
          <w:bCs/>
        </w:rPr>
        <w:t>Jenkins CI/CD</w:t>
      </w:r>
      <w:r w:rsidRPr="00643C16">
        <w:t xml:space="preserve"> pipelines to OpenShift and AWS (Tomcat 8.x) with F5 load balancing.</w:t>
      </w:r>
    </w:p>
    <w:p w14:paraId="54D59B24" w14:textId="77777777" w:rsidR="000468F2" w:rsidRDefault="00000000">
      <w:pPr>
        <w:pStyle w:val="ListBullet"/>
      </w:pPr>
      <w:r>
        <w:t>Migrated microservices from legacy environments to PCF cloud, optimizing resource utilization and reducing deployment time by 30%.</w:t>
      </w:r>
    </w:p>
    <w:p w14:paraId="1E23D444" w14:textId="77777777" w:rsidR="000468F2" w:rsidRDefault="00000000">
      <w:pPr>
        <w:pStyle w:val="ListBullet"/>
      </w:pPr>
      <w:r>
        <w:t>Developed a Golang-based microservice handling high-volume PostgreSQL transactions, improving performance by 20%.</w:t>
      </w:r>
    </w:p>
    <w:p w14:paraId="5F92E6AE" w14:textId="77777777" w:rsidR="000468F2" w:rsidRDefault="00000000">
      <w:pPr>
        <w:pStyle w:val="ListBullet"/>
      </w:pPr>
      <w:r>
        <w:t>Designed and deployed serverless workflows using AWS Lambda, API Gateway, and DynamoDB, reducing infrastructure costs.</w:t>
      </w:r>
    </w:p>
    <w:p w14:paraId="21A880F9" w14:textId="77777777" w:rsidR="000468F2" w:rsidRDefault="00000000">
      <w:pPr>
        <w:pStyle w:val="ListBullet"/>
      </w:pPr>
      <w:r>
        <w:lastRenderedPageBreak/>
        <w:t>Optimized Hibernate DAO layer with caching strategies for high-performance, real-time applications.</w:t>
      </w:r>
    </w:p>
    <w:p w14:paraId="5868892D" w14:textId="77777777" w:rsidR="000468F2" w:rsidRDefault="00000000">
      <w:pPr>
        <w:pStyle w:val="ListBullet"/>
      </w:pPr>
      <w:r>
        <w:t>Implemented security best practices using OAuth2, JWT, and Spring Security to safeguard sensitive financial data.</w:t>
      </w:r>
    </w:p>
    <w:p w14:paraId="6FE92655" w14:textId="64E3F60E" w:rsidR="004D04C5" w:rsidRDefault="004D04C5" w:rsidP="004D04C5">
      <w:pPr>
        <w:pStyle w:val="ListBullet"/>
        <w:numPr>
          <w:ilvl w:val="0"/>
          <w:numId w:val="0"/>
        </w:numPr>
      </w:pPr>
      <w:r w:rsidRPr="004D04C5">
        <w:rPr>
          <w:b/>
          <w:bCs/>
        </w:rPr>
        <w:t>Environment:</w:t>
      </w:r>
      <w:r w:rsidRPr="004D04C5">
        <w:t> Java 8.0, Spring 4, Hibernate 4.2, Spring Boot, JPA, JavaScript, AngularJS, HTML 5.0, CSS3, Apache Tomcat, STS, Oracle 11g, Log4J, JUnit, Easy Mock, Selenium, XML, Web Services, React.Js, Node.Js, SOAP UI, Kafka, Netflix Eureka, Netflix Ribbon, GWT, Adobe Flex, Scala, AWS, Maven, Git, PL/SQL, Docker, HATEOAS, Cur l .</w:t>
      </w:r>
    </w:p>
    <w:p w14:paraId="3D637072" w14:textId="77777777" w:rsidR="000468F2" w:rsidRDefault="00000000">
      <w:pPr>
        <w:pStyle w:val="Heading2"/>
      </w:pPr>
      <w:r>
        <w:t>Charter Communications – Sr. Full Stack Java Developer</w:t>
      </w:r>
    </w:p>
    <w:p w14:paraId="2ADD8AE0" w14:textId="77777777" w:rsidR="000468F2" w:rsidRDefault="00000000">
      <w:r>
        <w:t>Nov 2022 – June 2024</w:t>
      </w:r>
    </w:p>
    <w:p w14:paraId="10257577" w14:textId="77777777" w:rsidR="000468F2" w:rsidRDefault="00000000">
      <w:pPr>
        <w:pStyle w:val="ListBullet"/>
      </w:pPr>
      <w:r>
        <w:t>Developed enterprise-grade REST APIs and SPAs using Java, Spring Boot, Angular 10, and Next.js.</w:t>
      </w:r>
    </w:p>
    <w:p w14:paraId="081811A7" w14:textId="77777777" w:rsidR="000468F2" w:rsidRDefault="00000000">
      <w:pPr>
        <w:pStyle w:val="ListBullet"/>
      </w:pPr>
      <w:r>
        <w:t>Built a fault-tolerant payment authentication API leveraging Spring Retry and Hystrix, improving uptime by 25%.</w:t>
      </w:r>
    </w:p>
    <w:p w14:paraId="1E69E8B8" w14:textId="77777777" w:rsidR="000468F2" w:rsidRDefault="00000000">
      <w:pPr>
        <w:pStyle w:val="ListBullet"/>
      </w:pPr>
      <w:r>
        <w:t>Automated infrastructure provisioning on Azure and AWS using Terraform, Ansible, and Jenkins.</w:t>
      </w:r>
    </w:p>
    <w:p w14:paraId="600A8410" w14:textId="4B674552" w:rsidR="00643C16" w:rsidRDefault="00643C16">
      <w:pPr>
        <w:pStyle w:val="ListBullet"/>
      </w:pPr>
      <w:r w:rsidRPr="00643C16">
        <w:t xml:space="preserve">Specialized in </w:t>
      </w:r>
      <w:r w:rsidRPr="00643C16">
        <w:rPr>
          <w:b/>
          <w:bCs/>
        </w:rPr>
        <w:t>front-end UI development</w:t>
      </w:r>
      <w:r w:rsidRPr="00643C16">
        <w:t xml:space="preserve"> using modern JavaScript frameworks and libraries including </w:t>
      </w:r>
      <w:r w:rsidRPr="00643C16">
        <w:rPr>
          <w:b/>
          <w:bCs/>
        </w:rPr>
        <w:t>ExtJS, jQuery, Node.js, AngularJS, Bootstrap</w:t>
      </w:r>
      <w:r w:rsidRPr="00643C16">
        <w:t xml:space="preserve">, and </w:t>
      </w:r>
      <w:r w:rsidRPr="00643C16">
        <w:rPr>
          <w:b/>
          <w:bCs/>
        </w:rPr>
        <w:t>Express.js</w:t>
      </w:r>
      <w:r w:rsidRPr="00643C16">
        <w:t>.</w:t>
      </w:r>
    </w:p>
    <w:p w14:paraId="07A8B43A" w14:textId="54079BE9" w:rsidR="00643C16" w:rsidRDefault="009128DE">
      <w:pPr>
        <w:pStyle w:val="ListBullet"/>
      </w:pPr>
      <w:r w:rsidRPr="009128DE">
        <w:t xml:space="preserve">Strong expertise in </w:t>
      </w:r>
      <w:r w:rsidRPr="009128DE">
        <w:rPr>
          <w:b/>
          <w:bCs/>
        </w:rPr>
        <w:t>J2EE web application development</w:t>
      </w:r>
      <w:r w:rsidRPr="009128DE">
        <w:t xml:space="preserve">, applying fundamental design patterns (MVC, DAO, Singleton) and </w:t>
      </w:r>
      <w:r w:rsidRPr="009128DE">
        <w:rPr>
          <w:b/>
          <w:bCs/>
        </w:rPr>
        <w:t>OO/UML concepts</w:t>
      </w:r>
      <w:r w:rsidRPr="009128DE">
        <w:t>.</w:t>
      </w:r>
    </w:p>
    <w:p w14:paraId="57AD9C49" w14:textId="03E9E25E" w:rsidR="009128DE" w:rsidRDefault="009128DE">
      <w:pPr>
        <w:pStyle w:val="ListBullet"/>
      </w:pPr>
      <w:r w:rsidRPr="009128DE">
        <w:t xml:space="preserve">Designed and implemented </w:t>
      </w:r>
      <w:r w:rsidRPr="009128DE">
        <w:rPr>
          <w:b/>
          <w:bCs/>
        </w:rPr>
        <w:t>data models</w:t>
      </w:r>
      <w:r w:rsidRPr="009128DE">
        <w:t xml:space="preserve"> and worked extensively with </w:t>
      </w:r>
      <w:r w:rsidRPr="009128DE">
        <w:rPr>
          <w:b/>
          <w:bCs/>
        </w:rPr>
        <w:t>relational databases</w:t>
      </w:r>
      <w:r w:rsidRPr="009128DE">
        <w:t>.</w:t>
      </w:r>
    </w:p>
    <w:p w14:paraId="15F9A952" w14:textId="7FE73D95" w:rsidR="009128DE" w:rsidRDefault="009128DE">
      <w:pPr>
        <w:pStyle w:val="ListBullet"/>
      </w:pPr>
      <w:r w:rsidRPr="009128DE">
        <w:t xml:space="preserve">Developed and integrated </w:t>
      </w:r>
      <w:r w:rsidRPr="009128DE">
        <w:rPr>
          <w:b/>
          <w:bCs/>
        </w:rPr>
        <w:t>RESTful and SOAP web services</w:t>
      </w:r>
      <w:r w:rsidRPr="009128DE">
        <w:t xml:space="preserve"> for system interoperability.</w:t>
      </w:r>
    </w:p>
    <w:p w14:paraId="6011A565" w14:textId="77777777" w:rsidR="000468F2" w:rsidRDefault="00000000">
      <w:pPr>
        <w:pStyle w:val="ListBullet"/>
      </w:pPr>
      <w:r>
        <w:t>Deployed and managed Kubernetes workloads, implementing network policies and stateful sets for security and stability.</w:t>
      </w:r>
    </w:p>
    <w:p w14:paraId="200309A1" w14:textId="77777777" w:rsidR="000468F2" w:rsidRDefault="00000000">
      <w:pPr>
        <w:pStyle w:val="ListBullet"/>
      </w:pPr>
      <w:r>
        <w:t>Migrated legacy Java modules to Kotlin for maintainability and performance gains.</w:t>
      </w:r>
    </w:p>
    <w:p w14:paraId="2F953B95" w14:textId="77777777" w:rsidR="000468F2" w:rsidRDefault="00000000">
      <w:pPr>
        <w:pStyle w:val="ListBullet"/>
      </w:pPr>
      <w:r>
        <w:t>Integrated Splunk and Kubernetes dashboards for real-time log monitoring and alerting.</w:t>
      </w:r>
    </w:p>
    <w:p w14:paraId="0B1B91A8" w14:textId="77777777" w:rsidR="000468F2" w:rsidRDefault="00000000">
      <w:pPr>
        <w:pStyle w:val="ListBullet"/>
      </w:pPr>
      <w:r>
        <w:t>Created reusable Angular components and services for faster feature development and consistency.</w:t>
      </w:r>
    </w:p>
    <w:p w14:paraId="7D67E3DD" w14:textId="76A69219" w:rsidR="004D04C5" w:rsidRDefault="004D04C5" w:rsidP="004D04C5">
      <w:pPr>
        <w:pStyle w:val="ListBullet"/>
        <w:numPr>
          <w:ilvl w:val="0"/>
          <w:numId w:val="0"/>
        </w:numPr>
      </w:pPr>
      <w:r w:rsidRPr="004D04C5">
        <w:rPr>
          <w:b/>
          <w:bCs/>
        </w:rPr>
        <w:t>Environment:</w:t>
      </w:r>
      <w:r w:rsidRPr="004D04C5">
        <w:t> XML, XSL, Node.Js, ReactJS, Bootstrap, HTML5, JavaScript, CSS3, Ajax, Spring 4.x, Hibernate 4.x, Git, Aws, WebSphere 7.5, Web Services, JMS, SoapUI, TestNG, JSON, Ant, Log4j, Oracle DB, Spring Cloud Netflix, Config Server, Eureka Server, Hystirx, Discovery Client, Ribbon, Zuul Proxy, Agile.</w:t>
      </w:r>
    </w:p>
    <w:p w14:paraId="3BAF9B4B" w14:textId="77777777" w:rsidR="000468F2" w:rsidRDefault="00000000">
      <w:pPr>
        <w:pStyle w:val="Heading2"/>
      </w:pPr>
      <w:r>
        <w:t>Discover – Java Developer</w:t>
      </w:r>
    </w:p>
    <w:p w14:paraId="5AE56E1A" w14:textId="77777777" w:rsidR="000468F2" w:rsidRDefault="00000000">
      <w:r>
        <w:t>July 2019 – June 2022</w:t>
      </w:r>
    </w:p>
    <w:p w14:paraId="2EBDBDD4" w14:textId="77777777" w:rsidR="000468F2" w:rsidRDefault="00000000">
      <w:pPr>
        <w:pStyle w:val="ListBullet"/>
      </w:pPr>
      <w:r>
        <w:t>Developed microservices with Spring Boot, Hibernate, and PostgreSQL for secure, scalable financial applications.</w:t>
      </w:r>
    </w:p>
    <w:p w14:paraId="40283473" w14:textId="77777777" w:rsidR="000468F2" w:rsidRDefault="00000000">
      <w:pPr>
        <w:pStyle w:val="ListBullet"/>
      </w:pPr>
      <w:r>
        <w:t>Implemented API security using OAuth2, Keycloak, and Spring Security.</w:t>
      </w:r>
    </w:p>
    <w:p w14:paraId="1B39B5F9" w14:textId="69D3461F" w:rsidR="004D04C5" w:rsidRDefault="004D04C5">
      <w:pPr>
        <w:pStyle w:val="ListBullet"/>
      </w:pPr>
      <w:r w:rsidRPr="004D04C5">
        <w:lastRenderedPageBreak/>
        <w:t>Participated in requirement analysis and technical assessments throughout the project lifecycle using Agile methodologies, attending daily and weekly SCRUM meetings to track progress.</w:t>
      </w:r>
    </w:p>
    <w:p w14:paraId="7AAF8BB5" w14:textId="6CA2637F" w:rsidR="004D04C5" w:rsidRDefault="004D04C5">
      <w:pPr>
        <w:pStyle w:val="ListBullet"/>
      </w:pPr>
      <w:r w:rsidRPr="004D04C5">
        <w:t>Built Spring Boot microservices employing REST architecture and Apache Kafka for event-driven communication.</w:t>
      </w:r>
    </w:p>
    <w:p w14:paraId="1AFA07CC" w14:textId="28787EB5" w:rsidR="004D04C5" w:rsidRDefault="004D04C5">
      <w:pPr>
        <w:pStyle w:val="ListBullet"/>
      </w:pPr>
      <w:r w:rsidRPr="004D04C5">
        <w:t>Used Eclipse-based Spring Tool Suite (STS) for developing, debugging, and deploying Spring Boot microservices on AWS Lambda.</w:t>
      </w:r>
    </w:p>
    <w:p w14:paraId="744E394B" w14:textId="60FA8247" w:rsidR="004D04C5" w:rsidRDefault="004D04C5">
      <w:pPr>
        <w:pStyle w:val="ListBullet"/>
      </w:pPr>
      <w:r w:rsidRPr="004D04C5">
        <w:t>Managed AWS EC2 instances for development and QA environments using Node.js, and deployed Docker containerized Spring Boot microservices on AWS ECS.</w:t>
      </w:r>
    </w:p>
    <w:p w14:paraId="2D3D3104" w14:textId="2151B123" w:rsidR="004D04C5" w:rsidRDefault="004D04C5">
      <w:pPr>
        <w:pStyle w:val="ListBullet"/>
      </w:pPr>
      <w:r w:rsidRPr="004D04C5">
        <w:t>Implemented REST API consumption in AngularJS using promises, custom directives, and services for dynamic user experiences.</w:t>
      </w:r>
    </w:p>
    <w:p w14:paraId="6BC75F8D" w14:textId="77777777" w:rsidR="004D04C5" w:rsidRPr="004D04C5" w:rsidRDefault="004D04C5" w:rsidP="004D04C5">
      <w:pPr>
        <w:pStyle w:val="ListBullet"/>
      </w:pPr>
      <w:r w:rsidRPr="004D04C5">
        <w:t>Experienced in developing Microservices applications using Spring Boot, Spring Batch, Spring IOC, Spring Integration, and Pivotal Cloud Foundry.</w:t>
      </w:r>
    </w:p>
    <w:p w14:paraId="03D4108D" w14:textId="77777777" w:rsidR="001F53B1" w:rsidRPr="001F53B1" w:rsidRDefault="001F53B1" w:rsidP="001F53B1">
      <w:pPr>
        <w:pStyle w:val="ListBullet"/>
      </w:pPr>
      <w:r w:rsidRPr="001F53B1">
        <w:t>Experienced in working with </w:t>
      </w:r>
      <w:r w:rsidRPr="001F53B1">
        <w:rPr>
          <w:b/>
          <w:bCs/>
          <w:color w:val="000000"/>
        </w:rPr>
        <w:t>ORM</w:t>
      </w:r>
      <w:r w:rsidRPr="001F53B1">
        <w:t> tools like </w:t>
      </w:r>
      <w:r w:rsidRPr="001F53B1">
        <w:rPr>
          <w:b/>
          <w:bCs/>
          <w:color w:val="000000"/>
        </w:rPr>
        <w:t>Hibernate</w:t>
      </w:r>
      <w:r w:rsidRPr="001F53B1">
        <w:t> and using </w:t>
      </w:r>
      <w:r w:rsidRPr="001F53B1">
        <w:rPr>
          <w:b/>
          <w:bCs/>
          <w:color w:val="000000"/>
        </w:rPr>
        <w:t>JPA</w:t>
      </w:r>
      <w:r w:rsidRPr="001F53B1">
        <w:t> (Java Persistence API) frameworks and APIs.</w:t>
      </w:r>
    </w:p>
    <w:p w14:paraId="4EAF88B6" w14:textId="27666CE2" w:rsidR="004D04C5" w:rsidRDefault="001F53B1" w:rsidP="001F53B1">
      <w:pPr>
        <w:pStyle w:val="ListBullet"/>
      </w:pPr>
      <w:r w:rsidRPr="001F53B1">
        <w:t>Proficient with container systems like </w:t>
      </w:r>
      <w:r w:rsidRPr="001F53B1">
        <w:rPr>
          <w:b/>
          <w:bCs/>
          <w:color w:val="000000"/>
        </w:rPr>
        <w:t>Docker</w:t>
      </w:r>
      <w:r w:rsidRPr="001F53B1">
        <w:t> and container orchestration like </w:t>
      </w:r>
      <w:r w:rsidRPr="001F53B1">
        <w:rPr>
          <w:b/>
          <w:bCs/>
          <w:color w:val="000000"/>
        </w:rPr>
        <w:t>EC2 Container Service</w:t>
      </w:r>
      <w:r w:rsidRPr="001F53B1">
        <w:t>, </w:t>
      </w:r>
      <w:r w:rsidRPr="001F53B1">
        <w:rPr>
          <w:b/>
          <w:bCs/>
          <w:color w:val="000000"/>
        </w:rPr>
        <w:t>Kubernetes</w:t>
      </w:r>
      <w:r w:rsidRPr="001F53B1">
        <w:t>, worked with </w:t>
      </w:r>
      <w:r w:rsidRPr="001F53B1">
        <w:rPr>
          <w:b/>
          <w:bCs/>
          <w:color w:val="000000"/>
        </w:rPr>
        <w:t>Terraform.</w:t>
      </w:r>
    </w:p>
    <w:p w14:paraId="6170EFB9" w14:textId="77777777" w:rsidR="000468F2" w:rsidRDefault="00000000">
      <w:pPr>
        <w:pStyle w:val="ListBullet"/>
      </w:pPr>
      <w:r>
        <w:t>Utilized AWS EC2, S3, RDS, and DynamoDB for cloud-native deployments.</w:t>
      </w:r>
    </w:p>
    <w:p w14:paraId="44A98524" w14:textId="77777777" w:rsidR="000468F2" w:rsidRDefault="00000000">
      <w:pPr>
        <w:pStyle w:val="ListBullet"/>
      </w:pPr>
      <w:r>
        <w:t>Built event-driven systems with Kafka, RabbitMQ, and WebSphere MQ to handle high-throughput asynchronous processing.</w:t>
      </w:r>
    </w:p>
    <w:p w14:paraId="3665965D" w14:textId="77777777" w:rsidR="000468F2" w:rsidRDefault="00000000">
      <w:pPr>
        <w:pStyle w:val="ListBullet"/>
      </w:pPr>
      <w:r>
        <w:t>Optimized database queries and created stored procedures for mission-critical transactions.</w:t>
      </w:r>
    </w:p>
    <w:p w14:paraId="724630EB" w14:textId="77777777" w:rsidR="000468F2" w:rsidRDefault="00000000">
      <w:pPr>
        <w:pStyle w:val="ListBullet"/>
      </w:pPr>
      <w:r>
        <w:t>Automated CI/CD pipelines with Jenkins, Maven, and SonarQube, reducing deployment times.</w:t>
      </w:r>
    </w:p>
    <w:p w14:paraId="09CF9DFC" w14:textId="77777777" w:rsidR="000468F2" w:rsidRDefault="00000000">
      <w:pPr>
        <w:pStyle w:val="ListBullet"/>
      </w:pPr>
      <w:r>
        <w:t>Monitored system performance using ELK Stack, Splunk, and CloudWatch, proactively resolving bottlenecks.</w:t>
      </w:r>
    </w:p>
    <w:p w14:paraId="057C0875" w14:textId="2F9ACBAB" w:rsidR="001F53B1" w:rsidRDefault="001F53B1" w:rsidP="001F53B1">
      <w:pPr>
        <w:pStyle w:val="ListBullet"/>
        <w:numPr>
          <w:ilvl w:val="0"/>
          <w:numId w:val="0"/>
        </w:numPr>
      </w:pPr>
      <w:r w:rsidRPr="001F53B1">
        <w:rPr>
          <w:b/>
          <w:bCs/>
        </w:rPr>
        <w:t>Environment:</w:t>
      </w:r>
      <w:r w:rsidRPr="001F53B1">
        <w:t> JDK 1.8, Java/J2EE, EJB, JSF 1.0, Hibernate 4.0, Micro Services, Spring, JSP, CSS, JSTL, JDBC, Servlets, XML,, JUnit, Scala, JavaScript, Angular 4, JMS, Agile Programming, Html, CSS, JavaScript, React.JS, JQuery, JQuery UI, Eclipse, GWT, MySQL, Ajax, AXIS, Web Services JAX-WS, Maven, UNIX, SVN,Vert.x .</w:t>
      </w:r>
    </w:p>
    <w:p w14:paraId="7CEC94B3" w14:textId="77777777" w:rsidR="000468F2" w:rsidRDefault="00000000">
      <w:pPr>
        <w:pStyle w:val="Heading2"/>
      </w:pPr>
      <w:r>
        <w:t>HDFC Bank (via Wipro) – Full Stack Java Developer</w:t>
      </w:r>
    </w:p>
    <w:p w14:paraId="1B119429" w14:textId="77777777" w:rsidR="000468F2" w:rsidRDefault="00000000">
      <w:r>
        <w:t>Oct 2017 – July 2019</w:t>
      </w:r>
    </w:p>
    <w:p w14:paraId="0C6DA969" w14:textId="77777777" w:rsidR="000468F2" w:rsidRDefault="00000000">
      <w:pPr>
        <w:pStyle w:val="ListBullet"/>
      </w:pPr>
      <w:r>
        <w:t>Integrated multiple payment gateways using REST and SOAP APIs.</w:t>
      </w:r>
    </w:p>
    <w:p w14:paraId="6608E3AE" w14:textId="77777777" w:rsidR="000468F2" w:rsidRDefault="00000000">
      <w:pPr>
        <w:pStyle w:val="ListBullet"/>
      </w:pPr>
      <w:r>
        <w:t>Designed a custom security module with Active Directory and LDAP authentication.</w:t>
      </w:r>
    </w:p>
    <w:p w14:paraId="7E136F70" w14:textId="77777777" w:rsidR="000468F2" w:rsidRDefault="00000000">
      <w:pPr>
        <w:pStyle w:val="ListBullet"/>
      </w:pPr>
      <w:r>
        <w:t>Enhanced Angular-based UIs for better customer engagement.</w:t>
      </w:r>
    </w:p>
    <w:p w14:paraId="4AA704BD" w14:textId="77777777" w:rsidR="000468F2" w:rsidRDefault="00000000">
      <w:pPr>
        <w:pStyle w:val="ListBullet"/>
      </w:pPr>
      <w:r>
        <w:t>Implemented JVM performance tuning to improve system throughput.</w:t>
      </w:r>
    </w:p>
    <w:p w14:paraId="26C1ED30" w14:textId="77777777" w:rsidR="001F53B1" w:rsidRPr="001F53B1" w:rsidRDefault="001F53B1" w:rsidP="001F53B1">
      <w:pPr>
        <w:pStyle w:val="ListBullet"/>
      </w:pPr>
      <w:r w:rsidRPr="001F53B1">
        <w:t>Developed the framework to consume the web services hosted in Amazon EC2 instances.</w:t>
      </w:r>
    </w:p>
    <w:p w14:paraId="3CE91BE4" w14:textId="77777777" w:rsidR="001F53B1" w:rsidRPr="001F53B1" w:rsidRDefault="001F53B1" w:rsidP="001F53B1">
      <w:pPr>
        <w:pStyle w:val="ListBullet"/>
      </w:pPr>
      <w:r w:rsidRPr="001F53B1">
        <w:t>Extensively used AWS to integration with Enterprise and web applications.</w:t>
      </w:r>
    </w:p>
    <w:p w14:paraId="2615915C" w14:textId="77777777" w:rsidR="001F53B1" w:rsidRPr="001F53B1" w:rsidRDefault="001F53B1" w:rsidP="001F53B1">
      <w:pPr>
        <w:pStyle w:val="ListBullet"/>
      </w:pPr>
      <w:r w:rsidRPr="001F53B1">
        <w:t>Experience in using build/deploy tools such as Jenkins, Docker for continuous Integration and Deployment for Micro Services.</w:t>
      </w:r>
    </w:p>
    <w:p w14:paraId="35B2E5AD" w14:textId="77777777" w:rsidR="001F53B1" w:rsidRPr="001F53B1" w:rsidRDefault="001F53B1" w:rsidP="001F53B1">
      <w:pPr>
        <w:pStyle w:val="ListBullet"/>
      </w:pPr>
      <w:r w:rsidRPr="001F53B1">
        <w:lastRenderedPageBreak/>
        <w:t>Managed Docker orchestration and Docker containerization using Kubernetes.</w:t>
      </w:r>
    </w:p>
    <w:p w14:paraId="2147C6AF" w14:textId="1EEEDD36" w:rsidR="001F53B1" w:rsidRPr="001F53B1" w:rsidRDefault="001F53B1" w:rsidP="001F53B1">
      <w:pPr>
        <w:pStyle w:val="ListBullet"/>
      </w:pPr>
      <w:r w:rsidRPr="001F53B1">
        <w:t>Building/Maintaining </w:t>
      </w:r>
      <w:r w:rsidRPr="001F53B1">
        <w:rPr>
          <w:b/>
          <w:bCs/>
          <w:color w:val="000000"/>
        </w:rPr>
        <w:t>Docker</w:t>
      </w:r>
      <w:r w:rsidRPr="001F53B1">
        <w:t> container clusters managed by </w:t>
      </w:r>
      <w:r w:rsidRPr="001F53B1">
        <w:rPr>
          <w:b/>
          <w:bCs/>
          <w:color w:val="000000"/>
        </w:rPr>
        <w:t>Kubernetes Linux</w:t>
      </w:r>
      <w:r w:rsidRPr="001F53B1">
        <w:t>, </w:t>
      </w:r>
      <w:r w:rsidRPr="001F53B1">
        <w:rPr>
          <w:b/>
          <w:bCs/>
          <w:color w:val="000000"/>
        </w:rPr>
        <w:t>Bash</w:t>
      </w:r>
      <w:r w:rsidRPr="001F53B1">
        <w:t>, </w:t>
      </w:r>
      <w:r w:rsidRPr="001F53B1">
        <w:rPr>
          <w:b/>
          <w:bCs/>
          <w:color w:val="000000"/>
        </w:rPr>
        <w:t>GIT</w:t>
      </w:r>
      <w:r w:rsidRPr="001F53B1">
        <w:t>, </w:t>
      </w:r>
      <w:r w:rsidRPr="001F53B1">
        <w:rPr>
          <w:b/>
          <w:bCs/>
          <w:color w:val="000000"/>
        </w:rPr>
        <w:t>Docker</w:t>
      </w:r>
      <w:r w:rsidRPr="001F53B1">
        <w:t>, on </w:t>
      </w:r>
      <w:r w:rsidRPr="001F53B1">
        <w:rPr>
          <w:b/>
          <w:bCs/>
          <w:color w:val="000000"/>
        </w:rPr>
        <w:t>GCP (Google Cloud Platform)</w:t>
      </w:r>
      <w:r w:rsidRPr="001F53B1">
        <w:t xml:space="preserve"> . </w:t>
      </w:r>
    </w:p>
    <w:p w14:paraId="25FAF5B7" w14:textId="6C81A055" w:rsidR="001F53B1" w:rsidRDefault="001F53B1" w:rsidP="001F53B1">
      <w:pPr>
        <w:pStyle w:val="ListBullet"/>
      </w:pPr>
      <w:r w:rsidRPr="001F53B1">
        <w:t>Developed microservice on boarding tools leveraging </w:t>
      </w:r>
      <w:r w:rsidRPr="001F53B1">
        <w:rPr>
          <w:b/>
          <w:bCs/>
          <w:color w:val="000000"/>
        </w:rPr>
        <w:t>Python </w:t>
      </w:r>
      <w:r w:rsidRPr="001F53B1">
        <w:t>and </w:t>
      </w:r>
      <w:r w:rsidRPr="001F53B1">
        <w:rPr>
          <w:b/>
          <w:bCs/>
          <w:color w:val="000000"/>
        </w:rPr>
        <w:t>Jenkins </w:t>
      </w:r>
      <w:r w:rsidRPr="001F53B1">
        <w:t>allowing for easy creation and maintenance of build jobs and </w:t>
      </w:r>
      <w:r w:rsidRPr="001F53B1">
        <w:rPr>
          <w:b/>
          <w:bCs/>
          <w:color w:val="000000"/>
        </w:rPr>
        <w:t>Kubernetes </w:t>
      </w:r>
      <w:r w:rsidRPr="001F53B1">
        <w:t>deploy and services. </w:t>
      </w:r>
      <w:r w:rsidRPr="001F53B1">
        <w:rPr>
          <w:b/>
          <w:bCs/>
          <w:color w:val="000000"/>
        </w:rPr>
        <w:t>Docker</w:t>
      </w:r>
      <w:r w:rsidRPr="001F53B1">
        <w:t> for the runtime environment of the </w:t>
      </w:r>
      <w:r w:rsidRPr="001F53B1">
        <w:rPr>
          <w:b/>
          <w:bCs/>
          <w:color w:val="000000"/>
        </w:rPr>
        <w:t>CI</w:t>
      </w:r>
      <w:r w:rsidRPr="001F53B1">
        <w:t> / </w:t>
      </w:r>
      <w:r w:rsidRPr="001F53B1">
        <w:rPr>
          <w:b/>
          <w:bCs/>
          <w:color w:val="000000"/>
        </w:rPr>
        <w:t>CD</w:t>
      </w:r>
      <w:r w:rsidRPr="001F53B1">
        <w:t> system to build, test deploy.</w:t>
      </w:r>
    </w:p>
    <w:p w14:paraId="046D9377" w14:textId="77777777" w:rsidR="000468F2" w:rsidRDefault="00000000">
      <w:pPr>
        <w:pStyle w:val="ListBullet"/>
      </w:pPr>
      <w:r>
        <w:t>Developed backend services with Spring Boot for banking operations.</w:t>
      </w:r>
    </w:p>
    <w:p w14:paraId="7ABEF6AC" w14:textId="77777777" w:rsidR="000468F2" w:rsidRDefault="00000000">
      <w:pPr>
        <w:pStyle w:val="ListBullet"/>
      </w:pPr>
      <w:r>
        <w:t>Built Kafka producers/consumers for real-time data processing.</w:t>
      </w:r>
    </w:p>
    <w:p w14:paraId="09614BC3" w14:textId="224FDFB5" w:rsidR="001F53B1" w:rsidRDefault="001F53B1" w:rsidP="001F53B1">
      <w:pPr>
        <w:pStyle w:val="ListBullet"/>
        <w:numPr>
          <w:ilvl w:val="0"/>
          <w:numId w:val="0"/>
        </w:numPr>
      </w:pPr>
      <w:r w:rsidRPr="001F53B1">
        <w:rPr>
          <w:b/>
          <w:bCs/>
        </w:rPr>
        <w:t>Environment:</w:t>
      </w:r>
      <w:r w:rsidRPr="001F53B1">
        <w:t> Java 1.8, J2EE, Mongo DB, STS, WebLogic 10.2, Spring, Spring boot, Microservices, Hibernate, Kubernetes,Drools6.0,DHTML5, CSS3, JavaScript, JUnit, Angular 7, Swagger, node.js, jQuery, Web services, Maven, Jenkins, Docker, Toad, Grunt, GIT, React.JS, Putty, Visio, Splunk, JIRA, Quality Center.</w:t>
      </w:r>
    </w:p>
    <w:p w14:paraId="0B0A1867" w14:textId="77777777" w:rsidR="000468F2" w:rsidRDefault="00000000">
      <w:pPr>
        <w:pStyle w:val="Heading2"/>
      </w:pPr>
      <w:r>
        <w:t>Zenpack (Serinux Technologies) – Java Developer</w:t>
      </w:r>
    </w:p>
    <w:p w14:paraId="1D56DAE5" w14:textId="77777777" w:rsidR="000468F2" w:rsidRDefault="00000000">
      <w:r>
        <w:t>Aug 2015 – Sep 2017</w:t>
      </w:r>
    </w:p>
    <w:p w14:paraId="281854DD" w14:textId="77777777" w:rsidR="000468F2" w:rsidRDefault="00000000">
      <w:pPr>
        <w:pStyle w:val="ListBullet"/>
      </w:pPr>
      <w:r>
        <w:t>Developed enterprise applications using Struts, Spring MVC, and JSP/Servlets.</w:t>
      </w:r>
    </w:p>
    <w:p w14:paraId="487C7BAD" w14:textId="77777777" w:rsidR="000468F2" w:rsidRDefault="00000000">
      <w:pPr>
        <w:pStyle w:val="ListBullet"/>
      </w:pPr>
      <w:r>
        <w:t>Designed database access layers with JDBC and Hibernate for DB2 and Oracle.</w:t>
      </w:r>
    </w:p>
    <w:p w14:paraId="59E3C932" w14:textId="77777777" w:rsidR="001F53B1" w:rsidRPr="001F53B1" w:rsidRDefault="001F53B1" w:rsidP="001F53B1">
      <w:pPr>
        <w:pStyle w:val="ListBullet"/>
      </w:pPr>
      <w:r w:rsidRPr="001F53B1">
        <w:t>Extensively involved in developing </w:t>
      </w:r>
      <w:r w:rsidRPr="001F53B1">
        <w:rPr>
          <w:b/>
          <w:bCs/>
          <w:color w:val="000000"/>
        </w:rPr>
        <w:t>Restful</w:t>
      </w:r>
      <w:r w:rsidRPr="001F53B1">
        <w:t> web services which were exposed to cornerstone power builder product.</w:t>
      </w:r>
    </w:p>
    <w:p w14:paraId="24627D44" w14:textId="77777777" w:rsidR="001F53B1" w:rsidRPr="001F53B1" w:rsidRDefault="001F53B1" w:rsidP="001F53B1">
      <w:pPr>
        <w:pStyle w:val="ListBullet"/>
      </w:pPr>
      <w:r w:rsidRPr="001F53B1">
        <w:t>Implemented </w:t>
      </w:r>
      <w:r w:rsidRPr="001F53B1">
        <w:rPr>
          <w:b/>
          <w:bCs/>
          <w:color w:val="000000"/>
        </w:rPr>
        <w:t>Restful </w:t>
      </w:r>
      <w:r w:rsidRPr="001F53B1">
        <w:t>Web services to exchange data between multiple systems and call services from a central portal.</w:t>
      </w:r>
    </w:p>
    <w:p w14:paraId="0665AF5E" w14:textId="77777777" w:rsidR="001F53B1" w:rsidRPr="001F53B1" w:rsidRDefault="001F53B1" w:rsidP="001F53B1">
      <w:pPr>
        <w:pStyle w:val="ListBullet"/>
      </w:pPr>
      <w:r w:rsidRPr="001F53B1">
        <w:t>Created utility Java components and integrated them using </w:t>
      </w:r>
      <w:r w:rsidRPr="001F53B1">
        <w:rPr>
          <w:b/>
          <w:bCs/>
          <w:color w:val="000000"/>
        </w:rPr>
        <w:t>spring</w:t>
      </w:r>
      <w:r w:rsidRPr="001F53B1">
        <w:t> framework for </w:t>
      </w:r>
      <w:r w:rsidRPr="001F53B1">
        <w:rPr>
          <w:b/>
          <w:bCs/>
          <w:color w:val="000000"/>
        </w:rPr>
        <w:t>Hibernate</w:t>
      </w:r>
      <w:r w:rsidRPr="001F53B1">
        <w:t> Object-Relational persistence.</w:t>
      </w:r>
    </w:p>
    <w:p w14:paraId="754C41D2" w14:textId="77777777" w:rsidR="001F53B1" w:rsidRPr="001F53B1" w:rsidRDefault="001F53B1" w:rsidP="001F53B1">
      <w:pPr>
        <w:pStyle w:val="ListBullet"/>
      </w:pPr>
      <w:r w:rsidRPr="001F53B1">
        <w:t>Used Spring Framework for </w:t>
      </w:r>
      <w:r w:rsidRPr="001F53B1">
        <w:rPr>
          <w:b/>
          <w:bCs/>
          <w:color w:val="000000"/>
        </w:rPr>
        <w:t>Dependency injection</w:t>
      </w:r>
      <w:r w:rsidRPr="001F53B1">
        <w:t> and integrated with the </w:t>
      </w:r>
      <w:r w:rsidRPr="001F53B1">
        <w:rPr>
          <w:b/>
          <w:bCs/>
          <w:color w:val="000000"/>
        </w:rPr>
        <w:t>Hibernate</w:t>
      </w:r>
      <w:r w:rsidRPr="001F53B1">
        <w:t>.</w:t>
      </w:r>
    </w:p>
    <w:p w14:paraId="14D276F1" w14:textId="77777777" w:rsidR="001F53B1" w:rsidRPr="001F53B1" w:rsidRDefault="001F53B1" w:rsidP="001F53B1">
      <w:pPr>
        <w:pStyle w:val="ListBullet"/>
      </w:pPr>
      <w:r w:rsidRPr="001F53B1">
        <w:t>Wrote SQL queries and Stored Procedures for</w:t>
      </w:r>
      <w:r w:rsidRPr="001F53B1">
        <w:rPr>
          <w:b/>
          <w:bCs/>
          <w:color w:val="000000"/>
        </w:rPr>
        <w:t> Data Access Objects</w:t>
      </w:r>
      <w:r w:rsidRPr="001F53B1">
        <w:t> (DAO) and executed using hibernate. Involved in writing, complex queries, mapping persistent classes and managing the mapping files.</w:t>
      </w:r>
    </w:p>
    <w:p w14:paraId="513C4CFD" w14:textId="14EF6336" w:rsidR="001F53B1" w:rsidRDefault="001F53B1" w:rsidP="001F53B1">
      <w:pPr>
        <w:pStyle w:val="ListBullet"/>
      </w:pPr>
      <w:r w:rsidRPr="001F53B1">
        <w:t>Used </w:t>
      </w:r>
      <w:r w:rsidRPr="001F53B1">
        <w:rPr>
          <w:b/>
          <w:bCs/>
          <w:color w:val="000000"/>
        </w:rPr>
        <w:t>Hibernate ORM</w:t>
      </w:r>
      <w:r w:rsidRPr="001F53B1">
        <w:t> for persistence management, written </w:t>
      </w:r>
      <w:r w:rsidRPr="001F53B1">
        <w:rPr>
          <w:b/>
          <w:bCs/>
          <w:color w:val="000000"/>
        </w:rPr>
        <w:t>CRUD</w:t>
      </w:r>
      <w:r w:rsidRPr="001F53B1">
        <w:t> and </w:t>
      </w:r>
      <w:r w:rsidRPr="001F53B1">
        <w:rPr>
          <w:b/>
          <w:bCs/>
          <w:color w:val="000000"/>
        </w:rPr>
        <w:t>HQL</w:t>
      </w:r>
      <w:r w:rsidRPr="001F53B1">
        <w:t> based queries to retrieve and render the data.</w:t>
      </w:r>
    </w:p>
    <w:p w14:paraId="6AA16A12" w14:textId="77777777" w:rsidR="000468F2" w:rsidRDefault="00000000">
      <w:pPr>
        <w:pStyle w:val="ListBullet"/>
      </w:pPr>
      <w:r>
        <w:t>Implemented SOAP services for system integrations.</w:t>
      </w:r>
    </w:p>
    <w:p w14:paraId="4D6F26A8" w14:textId="77777777" w:rsidR="000468F2" w:rsidRDefault="00000000">
      <w:pPr>
        <w:pStyle w:val="ListBullet"/>
      </w:pPr>
      <w:r>
        <w:t>Optimized application performance through JVM tuning and SQL query optimization.</w:t>
      </w:r>
    </w:p>
    <w:p w14:paraId="3C2AC702" w14:textId="77777777" w:rsidR="000468F2" w:rsidRDefault="00000000">
      <w:pPr>
        <w:pStyle w:val="ListBullet"/>
      </w:pPr>
      <w:r>
        <w:t>Created unit test suites with JUnit for code quality assurance.</w:t>
      </w:r>
    </w:p>
    <w:p w14:paraId="3CA5BCE4" w14:textId="54ABF3D4" w:rsidR="001F53B1" w:rsidRDefault="001F53B1" w:rsidP="001F53B1">
      <w:pPr>
        <w:pStyle w:val="ListBullet"/>
        <w:numPr>
          <w:ilvl w:val="0"/>
          <w:numId w:val="0"/>
        </w:numPr>
      </w:pPr>
      <w:r w:rsidRPr="001F53B1">
        <w:rPr>
          <w:b/>
          <w:bCs/>
        </w:rPr>
        <w:t>Environment:</w:t>
      </w:r>
      <w:r w:rsidRPr="001F53B1">
        <w:t> Java 11, Micro Services, Spring, </w:t>
      </w:r>
      <w:r w:rsidRPr="001F53B1">
        <w:rPr>
          <w:b/>
          <w:bCs/>
        </w:rPr>
        <w:t>Google App Engine</w:t>
      </w:r>
      <w:r w:rsidRPr="001F53B1">
        <w:t>, Spring MVC, Spring Boot, Spring Security, Spring DATA, RESTful, AWS, Mongo DB, HTML, React.JS, JavaScript, Angular 5, AJAX, Log4J, JUnit, Maven, Apache Tomcat, GitHub, GIT, JIRA, STS</w:t>
      </w:r>
    </w:p>
    <w:p w14:paraId="5021789C" w14:textId="77777777" w:rsidR="000468F2" w:rsidRDefault="00000000">
      <w:pPr>
        <w:pStyle w:val="Heading1"/>
      </w:pPr>
      <w:r>
        <w:t>Education</w:t>
      </w:r>
    </w:p>
    <w:p w14:paraId="2F1CCD31" w14:textId="7FE032CF" w:rsidR="000468F2" w:rsidRDefault="00000000">
      <w:r>
        <w:t>M.S. in Data Sc</w:t>
      </w:r>
      <w:r w:rsidR="009128DE">
        <w:t>i</w:t>
      </w:r>
      <w:r>
        <w:t>ence – University of Maryland, Baltimore County, USA</w:t>
      </w:r>
    </w:p>
    <w:p w14:paraId="7EF8A671" w14:textId="098459A0" w:rsidR="000468F2" w:rsidRDefault="00000000">
      <w:r>
        <w:t>B.Tech. in Elect</w:t>
      </w:r>
      <w:r w:rsidR="009128DE">
        <w:t>r</w:t>
      </w:r>
      <w:r>
        <w:t>onics &amp; Communication Engineering – GVP University, India</w:t>
      </w:r>
    </w:p>
    <w:sectPr w:rsidR="000468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F7B44"/>
    <w:multiLevelType w:val="multilevel"/>
    <w:tmpl w:val="8360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65852"/>
    <w:multiLevelType w:val="multilevel"/>
    <w:tmpl w:val="0784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6093E"/>
    <w:multiLevelType w:val="multilevel"/>
    <w:tmpl w:val="89DA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76098"/>
    <w:multiLevelType w:val="multilevel"/>
    <w:tmpl w:val="CAD2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D699D"/>
    <w:multiLevelType w:val="hybridMultilevel"/>
    <w:tmpl w:val="D6981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56241B"/>
    <w:multiLevelType w:val="multilevel"/>
    <w:tmpl w:val="CCD2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7013C"/>
    <w:multiLevelType w:val="multilevel"/>
    <w:tmpl w:val="192E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24B4B"/>
    <w:multiLevelType w:val="multilevel"/>
    <w:tmpl w:val="5EEE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471F5"/>
    <w:multiLevelType w:val="multilevel"/>
    <w:tmpl w:val="160E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9360D"/>
    <w:multiLevelType w:val="multilevel"/>
    <w:tmpl w:val="87EA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E0826"/>
    <w:multiLevelType w:val="multilevel"/>
    <w:tmpl w:val="A726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D65096"/>
    <w:multiLevelType w:val="multilevel"/>
    <w:tmpl w:val="C15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1E0411"/>
    <w:multiLevelType w:val="multilevel"/>
    <w:tmpl w:val="559E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DE0ED0"/>
    <w:multiLevelType w:val="multilevel"/>
    <w:tmpl w:val="E39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7960A1"/>
    <w:multiLevelType w:val="multilevel"/>
    <w:tmpl w:val="A370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51176"/>
    <w:multiLevelType w:val="multilevel"/>
    <w:tmpl w:val="F8A4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249216">
    <w:abstractNumId w:val="8"/>
  </w:num>
  <w:num w:numId="2" w16cid:durableId="337463020">
    <w:abstractNumId w:val="6"/>
  </w:num>
  <w:num w:numId="3" w16cid:durableId="1394697077">
    <w:abstractNumId w:val="5"/>
  </w:num>
  <w:num w:numId="4" w16cid:durableId="326522648">
    <w:abstractNumId w:val="4"/>
  </w:num>
  <w:num w:numId="5" w16cid:durableId="607931499">
    <w:abstractNumId w:val="7"/>
  </w:num>
  <w:num w:numId="6" w16cid:durableId="1969240498">
    <w:abstractNumId w:val="3"/>
  </w:num>
  <w:num w:numId="7" w16cid:durableId="949581892">
    <w:abstractNumId w:val="2"/>
  </w:num>
  <w:num w:numId="8" w16cid:durableId="1757163402">
    <w:abstractNumId w:val="1"/>
  </w:num>
  <w:num w:numId="9" w16cid:durableId="2010056091">
    <w:abstractNumId w:val="0"/>
  </w:num>
  <w:num w:numId="10" w16cid:durableId="764301721">
    <w:abstractNumId w:val="13"/>
  </w:num>
  <w:num w:numId="11" w16cid:durableId="2134445264">
    <w:abstractNumId w:val="20"/>
  </w:num>
  <w:num w:numId="12" w16cid:durableId="282930126">
    <w:abstractNumId w:val="21"/>
  </w:num>
  <w:num w:numId="13" w16cid:durableId="1424108753">
    <w:abstractNumId w:val="15"/>
  </w:num>
  <w:num w:numId="14" w16cid:durableId="90858949">
    <w:abstractNumId w:val="12"/>
  </w:num>
  <w:num w:numId="15" w16cid:durableId="1939748247">
    <w:abstractNumId w:val="16"/>
  </w:num>
  <w:num w:numId="16" w16cid:durableId="546844884">
    <w:abstractNumId w:val="14"/>
  </w:num>
  <w:num w:numId="17" w16cid:durableId="1640723969">
    <w:abstractNumId w:val="9"/>
  </w:num>
  <w:num w:numId="18" w16cid:durableId="272708386">
    <w:abstractNumId w:val="22"/>
  </w:num>
  <w:num w:numId="19" w16cid:durableId="1083603995">
    <w:abstractNumId w:val="10"/>
  </w:num>
  <w:num w:numId="20" w16cid:durableId="517887358">
    <w:abstractNumId w:val="24"/>
  </w:num>
  <w:num w:numId="21" w16cid:durableId="1462075349">
    <w:abstractNumId w:val="23"/>
  </w:num>
  <w:num w:numId="22" w16cid:durableId="1489055687">
    <w:abstractNumId w:val="11"/>
  </w:num>
  <w:num w:numId="23" w16cid:durableId="2036811222">
    <w:abstractNumId w:val="18"/>
  </w:num>
  <w:num w:numId="24" w16cid:durableId="1641569400">
    <w:abstractNumId w:val="19"/>
  </w:num>
  <w:num w:numId="25" w16cid:durableId="12183972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792"/>
    <w:rsid w:val="00034616"/>
    <w:rsid w:val="000468F2"/>
    <w:rsid w:val="0006063C"/>
    <w:rsid w:val="0015074B"/>
    <w:rsid w:val="001F53B1"/>
    <w:rsid w:val="0029639D"/>
    <w:rsid w:val="00326F90"/>
    <w:rsid w:val="004D04C5"/>
    <w:rsid w:val="00643C16"/>
    <w:rsid w:val="009128DE"/>
    <w:rsid w:val="00AA1D8D"/>
    <w:rsid w:val="00B359B0"/>
    <w:rsid w:val="00B47730"/>
    <w:rsid w:val="00CB0664"/>
    <w:rsid w:val="00F363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D32573"/>
  <w14:defaultImageDpi w14:val="300"/>
  <w15:docId w15:val="{D9F8BFB5-190B-6E4F-9E07-53C3A5911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49059">
      <w:bodyDiv w:val="1"/>
      <w:marLeft w:val="0"/>
      <w:marRight w:val="0"/>
      <w:marTop w:val="0"/>
      <w:marBottom w:val="0"/>
      <w:divBdr>
        <w:top w:val="none" w:sz="0" w:space="0" w:color="auto"/>
        <w:left w:val="none" w:sz="0" w:space="0" w:color="auto"/>
        <w:bottom w:val="none" w:sz="0" w:space="0" w:color="auto"/>
        <w:right w:val="none" w:sz="0" w:space="0" w:color="auto"/>
      </w:divBdr>
    </w:div>
    <w:div w:id="282008173">
      <w:bodyDiv w:val="1"/>
      <w:marLeft w:val="0"/>
      <w:marRight w:val="0"/>
      <w:marTop w:val="0"/>
      <w:marBottom w:val="0"/>
      <w:divBdr>
        <w:top w:val="none" w:sz="0" w:space="0" w:color="auto"/>
        <w:left w:val="none" w:sz="0" w:space="0" w:color="auto"/>
        <w:bottom w:val="none" w:sz="0" w:space="0" w:color="auto"/>
        <w:right w:val="none" w:sz="0" w:space="0" w:color="auto"/>
      </w:divBdr>
    </w:div>
    <w:div w:id="456071538">
      <w:bodyDiv w:val="1"/>
      <w:marLeft w:val="0"/>
      <w:marRight w:val="0"/>
      <w:marTop w:val="0"/>
      <w:marBottom w:val="0"/>
      <w:divBdr>
        <w:top w:val="none" w:sz="0" w:space="0" w:color="auto"/>
        <w:left w:val="none" w:sz="0" w:space="0" w:color="auto"/>
        <w:bottom w:val="none" w:sz="0" w:space="0" w:color="auto"/>
        <w:right w:val="none" w:sz="0" w:space="0" w:color="auto"/>
      </w:divBdr>
    </w:div>
    <w:div w:id="674112598">
      <w:bodyDiv w:val="1"/>
      <w:marLeft w:val="0"/>
      <w:marRight w:val="0"/>
      <w:marTop w:val="0"/>
      <w:marBottom w:val="0"/>
      <w:divBdr>
        <w:top w:val="none" w:sz="0" w:space="0" w:color="auto"/>
        <w:left w:val="none" w:sz="0" w:space="0" w:color="auto"/>
        <w:bottom w:val="none" w:sz="0" w:space="0" w:color="auto"/>
        <w:right w:val="none" w:sz="0" w:space="0" w:color="auto"/>
      </w:divBdr>
    </w:div>
    <w:div w:id="774525053">
      <w:bodyDiv w:val="1"/>
      <w:marLeft w:val="0"/>
      <w:marRight w:val="0"/>
      <w:marTop w:val="0"/>
      <w:marBottom w:val="0"/>
      <w:divBdr>
        <w:top w:val="none" w:sz="0" w:space="0" w:color="auto"/>
        <w:left w:val="none" w:sz="0" w:space="0" w:color="auto"/>
        <w:bottom w:val="none" w:sz="0" w:space="0" w:color="auto"/>
        <w:right w:val="none" w:sz="0" w:space="0" w:color="auto"/>
      </w:divBdr>
    </w:div>
    <w:div w:id="791553462">
      <w:bodyDiv w:val="1"/>
      <w:marLeft w:val="0"/>
      <w:marRight w:val="0"/>
      <w:marTop w:val="0"/>
      <w:marBottom w:val="0"/>
      <w:divBdr>
        <w:top w:val="none" w:sz="0" w:space="0" w:color="auto"/>
        <w:left w:val="none" w:sz="0" w:space="0" w:color="auto"/>
        <w:bottom w:val="none" w:sz="0" w:space="0" w:color="auto"/>
        <w:right w:val="none" w:sz="0" w:space="0" w:color="auto"/>
      </w:divBdr>
    </w:div>
    <w:div w:id="907418358">
      <w:bodyDiv w:val="1"/>
      <w:marLeft w:val="0"/>
      <w:marRight w:val="0"/>
      <w:marTop w:val="0"/>
      <w:marBottom w:val="0"/>
      <w:divBdr>
        <w:top w:val="none" w:sz="0" w:space="0" w:color="auto"/>
        <w:left w:val="none" w:sz="0" w:space="0" w:color="auto"/>
        <w:bottom w:val="none" w:sz="0" w:space="0" w:color="auto"/>
        <w:right w:val="none" w:sz="0" w:space="0" w:color="auto"/>
      </w:divBdr>
    </w:div>
    <w:div w:id="1191603457">
      <w:bodyDiv w:val="1"/>
      <w:marLeft w:val="0"/>
      <w:marRight w:val="0"/>
      <w:marTop w:val="0"/>
      <w:marBottom w:val="0"/>
      <w:divBdr>
        <w:top w:val="none" w:sz="0" w:space="0" w:color="auto"/>
        <w:left w:val="none" w:sz="0" w:space="0" w:color="auto"/>
        <w:bottom w:val="none" w:sz="0" w:space="0" w:color="auto"/>
        <w:right w:val="none" w:sz="0" w:space="0" w:color="auto"/>
      </w:divBdr>
    </w:div>
    <w:div w:id="1519463798">
      <w:bodyDiv w:val="1"/>
      <w:marLeft w:val="0"/>
      <w:marRight w:val="0"/>
      <w:marTop w:val="0"/>
      <w:marBottom w:val="0"/>
      <w:divBdr>
        <w:top w:val="none" w:sz="0" w:space="0" w:color="auto"/>
        <w:left w:val="none" w:sz="0" w:space="0" w:color="auto"/>
        <w:bottom w:val="none" w:sz="0" w:space="0" w:color="auto"/>
        <w:right w:val="none" w:sz="0" w:space="0" w:color="auto"/>
      </w:divBdr>
    </w:div>
    <w:div w:id="1669092804">
      <w:bodyDiv w:val="1"/>
      <w:marLeft w:val="0"/>
      <w:marRight w:val="0"/>
      <w:marTop w:val="0"/>
      <w:marBottom w:val="0"/>
      <w:divBdr>
        <w:top w:val="none" w:sz="0" w:space="0" w:color="auto"/>
        <w:left w:val="none" w:sz="0" w:space="0" w:color="auto"/>
        <w:bottom w:val="none" w:sz="0" w:space="0" w:color="auto"/>
        <w:right w:val="none" w:sz="0" w:space="0" w:color="auto"/>
      </w:divBdr>
    </w:div>
    <w:div w:id="1712339275">
      <w:bodyDiv w:val="1"/>
      <w:marLeft w:val="0"/>
      <w:marRight w:val="0"/>
      <w:marTop w:val="0"/>
      <w:marBottom w:val="0"/>
      <w:divBdr>
        <w:top w:val="none" w:sz="0" w:space="0" w:color="auto"/>
        <w:left w:val="none" w:sz="0" w:space="0" w:color="auto"/>
        <w:bottom w:val="none" w:sz="0" w:space="0" w:color="auto"/>
        <w:right w:val="none" w:sz="0" w:space="0" w:color="auto"/>
      </w:divBdr>
    </w:div>
    <w:div w:id="1748192536">
      <w:bodyDiv w:val="1"/>
      <w:marLeft w:val="0"/>
      <w:marRight w:val="0"/>
      <w:marTop w:val="0"/>
      <w:marBottom w:val="0"/>
      <w:divBdr>
        <w:top w:val="none" w:sz="0" w:space="0" w:color="auto"/>
        <w:left w:val="none" w:sz="0" w:space="0" w:color="auto"/>
        <w:bottom w:val="none" w:sz="0" w:space="0" w:color="auto"/>
        <w:right w:val="none" w:sz="0" w:space="0" w:color="auto"/>
      </w:divBdr>
    </w:div>
    <w:div w:id="1900700806">
      <w:bodyDiv w:val="1"/>
      <w:marLeft w:val="0"/>
      <w:marRight w:val="0"/>
      <w:marTop w:val="0"/>
      <w:marBottom w:val="0"/>
      <w:divBdr>
        <w:top w:val="none" w:sz="0" w:space="0" w:color="auto"/>
        <w:left w:val="none" w:sz="0" w:space="0" w:color="auto"/>
        <w:bottom w:val="none" w:sz="0" w:space="0" w:color="auto"/>
        <w:right w:val="none" w:sz="0" w:space="0" w:color="auto"/>
      </w:divBdr>
    </w:div>
    <w:div w:id="1941639793">
      <w:bodyDiv w:val="1"/>
      <w:marLeft w:val="0"/>
      <w:marRight w:val="0"/>
      <w:marTop w:val="0"/>
      <w:marBottom w:val="0"/>
      <w:divBdr>
        <w:top w:val="none" w:sz="0" w:space="0" w:color="auto"/>
        <w:left w:val="none" w:sz="0" w:space="0" w:color="auto"/>
        <w:bottom w:val="none" w:sz="0" w:space="0" w:color="auto"/>
        <w:right w:val="none" w:sz="0" w:space="0" w:color="auto"/>
      </w:divBdr>
    </w:div>
    <w:div w:id="20277807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1714</Words>
  <Characters>9774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Udaychaitanya Padala</cp:lastModifiedBy>
  <cp:revision>3</cp:revision>
  <dcterms:created xsi:type="dcterms:W3CDTF">2013-12-23T23:15:00Z</dcterms:created>
  <dcterms:modified xsi:type="dcterms:W3CDTF">2025-08-12T16:33:00Z</dcterms:modified>
  <cp:category/>
</cp:coreProperties>
</file>