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SWETHA KOYATI</w:t>
      </w:r>
    </w:p>
    <w:p>
      <w:r>
        <w:t>📞 +1 630-228-9739 | ✉️ [email] | 💼 LinkedIn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**Frontend:** ReactJS, Angular, HTML5, CSS3, JavaScript, TypeScript, Angular Material, Bootstrap, PrimeNG, Material Design, Responsive Web Design (RWD).</w:t>
      </w:r>
    </w:p>
    <w:p>
      <w:pPr>
        <w:pStyle w:val="ListBullet"/>
      </w:pPr>
      <w:r>
        <w:t>**Backend &amp; Databases:** Java, Spring Boot (exposure), Node.js, REST APIs, SQL, MySQL, MongoDB.</w:t>
      </w:r>
    </w:p>
    <w:p>
      <w:pPr>
        <w:pStyle w:val="ListBullet"/>
      </w:pPr>
      <w:r>
        <w:t>**Cloud &amp; DevOps:** AWS, Azure, CI/CD Pipelines, Git, Bitbucket, Infrastructure as Code (IaC).</w:t>
      </w:r>
    </w:p>
    <w:p>
      <w:pPr>
        <w:pStyle w:val="ListBullet"/>
      </w:pPr>
      <w:r>
        <w:t>**Testing &amp; Debugging:** Jest, Jasmine, Karma, Cypress, Postman, Unit Testing, Integration Testing, E2E Testing.</w:t>
      </w:r>
    </w:p>
    <w:p>
      <w:pPr>
        <w:pStyle w:val="ListBullet"/>
      </w:pPr>
      <w:r>
        <w:t>**Methodologies &amp; Tools:** Agile/Scrum, Jira, NPM, Microsoft 365, Code Reviews.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GPS IT SOLUTIONS, LLC | Software Developer</w:t>
      </w:r>
    </w:p>
    <w:p>
      <w:r>
        <w:t>Feb 2025 – Present</w:t>
      </w:r>
    </w:p>
    <w:p>
      <w:pPr>
        <w:pStyle w:val="ListBullet"/>
      </w:pPr>
      <w:r>
        <w:t>Developed ReactJS &amp; Angular UI components for patient/doctor/admin workflows with role-based access.</w:t>
      </w:r>
    </w:p>
    <w:p>
      <w:pPr>
        <w:pStyle w:val="ListBullet"/>
      </w:pPr>
      <w:r>
        <w:t>Built dashboards with real-time insights using WebSockets &amp; REST APIs for data synchronization.</w:t>
      </w:r>
    </w:p>
    <w:p>
      <w:pPr>
        <w:pStyle w:val="ListBullet"/>
      </w:pPr>
      <w:r>
        <w:t>Ensured secure authentication with JWT, OAuth2, and MFA protocols.</w:t>
      </w:r>
    </w:p>
    <w:p>
      <w:pPr>
        <w:pStyle w:val="ListBullet"/>
      </w:pPr>
      <w:r>
        <w:t>Enhanced performance using React Hooks, Angular lazy loading, RxJS, and NgRx state management.</w:t>
      </w:r>
    </w:p>
    <w:p>
      <w:pPr>
        <w:pStyle w:val="ListBullet"/>
      </w:pPr>
      <w:r>
        <w:t>Implemented unit/E2E tests (Jest, Cypress) ensuring 90%+ code coverage.</w:t>
      </w:r>
    </w:p>
    <w:p>
      <w:pPr>
        <w:pStyle w:val="ListBullet"/>
      </w:pPr>
      <w:r>
        <w:t>Deployed applications to AWS Cloud, integrated CI/CD pipelines, ensured compliance with HIPAA/GDPR.</w:t>
      </w:r>
    </w:p>
    <w:p>
      <w:pPr>
        <w:pStyle w:val="Heading2"/>
      </w:pPr>
      <w:r>
        <w:t>THOUGHTWAVE INFO SYSTEMS | Software Developer</w:t>
      </w:r>
    </w:p>
    <w:p>
      <w:r>
        <w:t>May 2023 – Mar 2024</w:t>
      </w:r>
    </w:p>
    <w:p>
      <w:pPr>
        <w:pStyle w:val="ListBullet"/>
      </w:pPr>
      <w:r>
        <w:t>Migrated and optimized legacy AngularJS code to modern React/Angular architecture, reducing complexity by 60%.</w:t>
      </w:r>
    </w:p>
    <w:p>
      <w:pPr>
        <w:pStyle w:val="ListBullet"/>
      </w:pPr>
      <w:r>
        <w:t>Designed and implemented scalable dashboards using ReactJS, RxJS, and REST APIs for real-time UI updates.</w:t>
      </w:r>
    </w:p>
    <w:p>
      <w:pPr>
        <w:pStyle w:val="ListBullet"/>
      </w:pPr>
      <w:r>
        <w:t>Built responsive UI components with JavaScript, React, Angular Material, and Bootstrap.</w:t>
      </w:r>
    </w:p>
    <w:p>
      <w:pPr>
        <w:pStyle w:val="ListBullet"/>
      </w:pPr>
      <w:r>
        <w:t>Integrated complex validation logic in forms (React + Angular Reactive Forms).</w:t>
      </w:r>
    </w:p>
    <w:p>
      <w:pPr>
        <w:pStyle w:val="ListBullet"/>
      </w:pPr>
      <w:r>
        <w:t>Automated deployment with CI/CD pipelines, improving release cycles.</w:t>
      </w:r>
    </w:p>
    <w:p>
      <w:pPr>
        <w:pStyle w:val="Heading2"/>
      </w:pPr>
      <w:r>
        <w:t>COGNIZANT TECHNOLOGY SOLUTIONS | Software Developer</w:t>
      </w:r>
    </w:p>
    <w:p>
      <w:r>
        <w:t>Dec 2020 – Apr 2023</w:t>
      </w:r>
    </w:p>
    <w:p>
      <w:pPr>
        <w:pStyle w:val="ListBullet"/>
      </w:pPr>
      <w:r>
        <w:t>Designed and developed ReactJS/Angular components integrated with Java/Spring Boot microservices.</w:t>
      </w:r>
    </w:p>
    <w:p>
      <w:pPr>
        <w:pStyle w:val="ListBullet"/>
      </w:pPr>
      <w:r>
        <w:t>Built APIs and connected Java backend services with frontend dashboards for data-intensive modules.</w:t>
      </w:r>
    </w:p>
    <w:p>
      <w:pPr>
        <w:pStyle w:val="ListBullet"/>
      </w:pPr>
      <w:r>
        <w:t>Performed API testing (Postman, Cypress) to validate service reliability.</w:t>
      </w:r>
    </w:p>
    <w:p>
      <w:pPr>
        <w:pStyle w:val="ListBullet"/>
      </w:pPr>
      <w:r>
        <w:t>Leveraged NgRx/Redux for centralized state management.</w:t>
      </w:r>
    </w:p>
    <w:p>
      <w:pPr>
        <w:pStyle w:val="ListBullet"/>
      </w:pPr>
      <w:r>
        <w:t>Implemented unit and integration testing with Jest &amp; Jasmine, achieving 90%+ test coverage.</w:t>
      </w:r>
    </w:p>
    <w:p>
      <w:pPr>
        <w:pStyle w:val="Heading2"/>
      </w:pPr>
      <w:r>
        <w:t>ABSYZ SOFTWARE CONSULTING | Software Developer Intern</w:t>
      </w:r>
    </w:p>
    <w:p>
      <w:r>
        <w:t>Jun 2019 – Mar 2020</w:t>
      </w:r>
    </w:p>
    <w:p>
      <w:pPr>
        <w:pStyle w:val="ListBullet"/>
      </w:pPr>
      <w:r>
        <w:t>Built single-page applications (SPAs) using Angular &amp; React, improving user engagement by 20%.</w:t>
      </w:r>
    </w:p>
    <w:p>
      <w:pPr>
        <w:pStyle w:val="ListBullet"/>
      </w:pPr>
      <w:r>
        <w:t>Integrated REST APIs for real-time car details, pricing, and specifications.</w:t>
      </w:r>
    </w:p>
    <w:p>
      <w:pPr>
        <w:pStyle w:val="ListBullet"/>
      </w:pPr>
      <w:r>
        <w:t>Stored and managed data efficiently with MongoDB.</w:t>
      </w:r>
    </w:p>
    <w:p>
      <w:pPr>
        <w:pStyle w:val="ListBullet"/>
      </w:pPr>
      <w:r>
        <w:t>Optimized performance with lazy loading &amp; caching strategies.</w:t>
      </w:r>
    </w:p>
    <w:p>
      <w:pPr>
        <w:pStyle w:val="ListBullet"/>
      </w:pPr>
      <w:r>
        <w:t>Wrote unit tests using Karma/Jasmine for improved code maintainability.</w:t>
      </w:r>
    </w:p>
    <w:p>
      <w:pPr>
        <w:pStyle w:val="Heading1"/>
      </w:pPr>
      <w:r>
        <w:t>Education</w:t>
      </w:r>
    </w:p>
    <w:p>
      <w:r>
        <w:t>Bachelor of Technology in Computer Science and Engineering</w:t>
        <w:br/>
        <w:t>Jawaharlal Nehru Technological University | Aug 2016 – Sep 2020</w:t>
      </w:r>
    </w:p>
    <w:p>
      <w:pPr>
        <w:pStyle w:val="Heading1"/>
      </w:pPr>
      <w:r>
        <w:t>Key Highlights for JD Alignment</w:t>
      </w:r>
    </w:p>
    <w:p>
      <w:pPr>
        <w:pStyle w:val="ListBullet"/>
      </w:pPr>
      <w:r>
        <w:t>3+ years ReactJS + Angular experience in UI design and component development.</w:t>
      </w:r>
    </w:p>
    <w:p>
      <w:pPr>
        <w:pStyle w:val="ListBullet"/>
      </w:pPr>
      <w:r>
        <w:t>1+ year Java/Spring Boot exposure in backend API integration with frontend.</w:t>
      </w:r>
    </w:p>
    <w:p>
      <w:pPr>
        <w:pStyle w:val="ListBullet"/>
      </w:pPr>
      <w:r>
        <w:t>Strong cloud (AWS/Azure) and CI/CD pipeline expertise.</w:t>
      </w:r>
    </w:p>
    <w:p>
      <w:pPr>
        <w:pStyle w:val="ListBullet"/>
      </w:pPr>
      <w:r>
        <w:t>Hands-on in Agile/Scrum, code reviews, and full SDLC practices.</w:t>
      </w:r>
    </w:p>
    <w:p>
      <w:pPr>
        <w:pStyle w:val="ListBullet"/>
      </w:pPr>
      <w:r>
        <w:t>Experience in debugging production issues and ensuring operational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