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C4F7" w14:textId="45CEF99C" w:rsidR="00D72E6C" w:rsidRDefault="006A777A" w:rsidP="00A2083A">
      <w:pPr>
        <w:pStyle w:val="ResumeName"/>
        <w:spacing w:line="276" w:lineRule="auto"/>
      </w:pPr>
      <w:r>
        <w:t xml:space="preserve">                                                             Sravya </w:t>
      </w:r>
      <w:proofErr w:type="spellStart"/>
      <w:r>
        <w:t>Lolakapuri</w:t>
      </w:r>
      <w:proofErr w:type="spellEnd"/>
    </w:p>
    <w:p w14:paraId="0E4AF4A7" w14:textId="18E4E3C7" w:rsidR="00D72E6C" w:rsidRDefault="006A777A" w:rsidP="00A2083A">
      <w:pPr>
        <w:pStyle w:val="ResumeTitle"/>
        <w:spacing w:line="276" w:lineRule="auto"/>
      </w:pPr>
      <w:r>
        <w:t xml:space="preserve">                                                                                       Senior Java Full Stack Developer</w:t>
      </w:r>
    </w:p>
    <w:p w14:paraId="6C9851A1" w14:textId="391C7529" w:rsidR="00D72E6C" w:rsidRPr="008B7FDC" w:rsidRDefault="006A777A" w:rsidP="008B7FDC">
      <w:pPr>
        <w:spacing w:line="240" w:lineRule="auto"/>
        <w:rPr>
          <w:rFonts w:ascii="Aptos Narrow" w:eastAsia="Times New Roman" w:hAnsi="Aptos Narrow" w:cs="Times New Roman"/>
          <w:color w:val="467886"/>
          <w:sz w:val="22"/>
          <w:u w:val="single"/>
        </w:rPr>
      </w:pPr>
      <w:r>
        <w:rPr>
          <w:sz w:val="22"/>
        </w:rPr>
        <w:t xml:space="preserve">                                                             </w:t>
      </w:r>
      <w:r w:rsidR="00EB3F07" w:rsidRPr="00A5692D">
        <w:rPr>
          <w:sz w:val="22"/>
        </w:rPr>
        <w:t xml:space="preserve">515-216-4429 | </w:t>
      </w:r>
      <w:r w:rsidR="008B7FDC" w:rsidRPr="008B7FDC">
        <w:rPr>
          <w:rFonts w:ascii="Aptos Narrow" w:eastAsia="Times New Roman" w:hAnsi="Aptos Narrow" w:cs="Times New Roman"/>
          <w:color w:val="467886"/>
          <w:sz w:val="22"/>
          <w:u w:val="single"/>
        </w:rPr>
        <w:fldChar w:fldCharType="begin"/>
      </w:r>
      <w:r w:rsidR="008B7FDC" w:rsidRPr="008B7FDC">
        <w:rPr>
          <w:rFonts w:ascii="Aptos Narrow" w:eastAsia="Times New Roman" w:hAnsi="Aptos Narrow" w:cs="Times New Roman"/>
          <w:color w:val="467886"/>
          <w:sz w:val="22"/>
          <w:u w:val="single"/>
        </w:rPr>
        <w:instrText>HYPERLINK "mailto:sravya9405@gmail.com"</w:instrText>
      </w:r>
      <w:r w:rsidR="008B7FDC" w:rsidRPr="008B7FDC">
        <w:rPr>
          <w:rFonts w:ascii="Aptos Narrow" w:eastAsia="Times New Roman" w:hAnsi="Aptos Narrow" w:cs="Times New Roman"/>
          <w:color w:val="467886"/>
          <w:sz w:val="22"/>
          <w:u w:val="single"/>
        </w:rPr>
      </w:r>
      <w:r w:rsidR="008B7FDC" w:rsidRPr="008B7FDC">
        <w:rPr>
          <w:rFonts w:ascii="Aptos Narrow" w:eastAsia="Times New Roman" w:hAnsi="Aptos Narrow" w:cs="Times New Roman"/>
          <w:color w:val="467886"/>
          <w:sz w:val="22"/>
          <w:u w:val="single"/>
        </w:rPr>
        <w:fldChar w:fldCharType="separate"/>
      </w:r>
      <w:r w:rsidR="008B7FDC" w:rsidRPr="008B7FDC">
        <w:rPr>
          <w:rFonts w:ascii="Aptos Narrow" w:eastAsia="Times New Roman" w:hAnsi="Aptos Narrow" w:cs="Times New Roman"/>
          <w:color w:val="467886"/>
          <w:sz w:val="22"/>
          <w:u w:val="single"/>
        </w:rPr>
        <w:t>sravya9405@gmail.com</w:t>
      </w:r>
      <w:r w:rsidR="008B7FDC" w:rsidRPr="008B7FDC">
        <w:rPr>
          <w:rFonts w:ascii="Aptos Narrow" w:eastAsia="Times New Roman" w:hAnsi="Aptos Narrow" w:cs="Times New Roman"/>
          <w:color w:val="467886"/>
          <w:sz w:val="22"/>
          <w:u w:val="single"/>
        </w:rPr>
        <w:fldChar w:fldCharType="end"/>
      </w:r>
      <w:r w:rsidR="00EB3F07" w:rsidRPr="00A5692D">
        <w:rPr>
          <w:sz w:val="22"/>
        </w:rPr>
        <w:t>| United States</w:t>
      </w:r>
    </w:p>
    <w:p w14:paraId="224207A5" w14:textId="77777777" w:rsidR="00A5692D" w:rsidRPr="00EB3F07" w:rsidRDefault="00A5692D" w:rsidP="00A2083A">
      <w:pPr>
        <w:pStyle w:val="ResumeContact"/>
        <w:spacing w:line="276" w:lineRule="auto"/>
        <w:rPr>
          <w:szCs w:val="20"/>
        </w:rPr>
      </w:pPr>
    </w:p>
    <w:p w14:paraId="6A3039F2" w14:textId="035B455B" w:rsidR="00E07BB4" w:rsidRPr="006A777A" w:rsidRDefault="00000000" w:rsidP="006A777A">
      <w:pPr>
        <w:pStyle w:val="ResumeSection"/>
        <w:pBdr>
          <w:bottom w:val="single" w:sz="6" w:space="1" w:color="BFBFBF"/>
        </w:pBdr>
        <w:spacing w:line="276" w:lineRule="auto"/>
      </w:pPr>
      <w:r>
        <w:t>Professional Summary</w:t>
      </w:r>
    </w:p>
    <w:p w14:paraId="0067730B" w14:textId="60128A1A" w:rsidR="00A5692D" w:rsidRDefault="00E07BB4" w:rsidP="00E07BB4">
      <w:pPr>
        <w:spacing w:line="276" w:lineRule="auto"/>
        <w:rPr>
          <w:sz w:val="22"/>
        </w:rPr>
      </w:pPr>
      <w:r w:rsidRPr="006D20C7">
        <w:rPr>
          <w:b/>
          <w:bCs/>
          <w:i/>
          <w:iCs/>
          <w:sz w:val="22"/>
        </w:rPr>
        <w:t>Senior Java Full Stack Engineer with 9+ years of experience designing, leading, and enhancing enterprise-scale applications across financial, healthcare, telecom, and government domains.</w:t>
      </w:r>
      <w:r w:rsidRPr="006D20C7">
        <w:rPr>
          <w:b/>
          <w:bCs/>
          <w:i/>
          <w:iCs/>
          <w:sz w:val="22"/>
        </w:rPr>
        <w:br/>
      </w:r>
      <w:r w:rsidRPr="00E07BB4">
        <w:rPr>
          <w:sz w:val="22"/>
        </w:rPr>
        <w:t xml:space="preserve">• Deep expertise in </w:t>
      </w:r>
      <w:r w:rsidRPr="00E07BB4">
        <w:rPr>
          <w:b/>
          <w:bCs/>
          <w:sz w:val="22"/>
        </w:rPr>
        <w:t>Java, J2EE, Spring, Spring Boot, and RESTful APIs</w:t>
      </w:r>
      <w:r w:rsidRPr="00E07BB4">
        <w:rPr>
          <w:sz w:val="22"/>
        </w:rPr>
        <w:t>, with strong focus on building scalable, maintainable, and high-performance distributed systems.</w:t>
      </w:r>
      <w:r w:rsidRPr="00E07BB4">
        <w:rPr>
          <w:sz w:val="22"/>
        </w:rPr>
        <w:br/>
        <w:t xml:space="preserve">• Proven experience architecting and supporting </w:t>
      </w:r>
      <w:r w:rsidRPr="00E07BB4">
        <w:rPr>
          <w:b/>
          <w:bCs/>
          <w:sz w:val="22"/>
        </w:rPr>
        <w:t>high-volume batch processing frameworks</w:t>
      </w:r>
      <w:r w:rsidRPr="00E07BB4">
        <w:rPr>
          <w:sz w:val="22"/>
        </w:rPr>
        <w:t xml:space="preserve"> and service-based workflows handling complex business logic and data-intensive operations.</w:t>
      </w:r>
      <w:r w:rsidRPr="00E07BB4">
        <w:rPr>
          <w:sz w:val="22"/>
        </w:rPr>
        <w:br/>
        <w:t xml:space="preserve">• Strong leadership across the </w:t>
      </w:r>
      <w:r w:rsidRPr="00E07BB4">
        <w:rPr>
          <w:b/>
          <w:bCs/>
          <w:sz w:val="22"/>
        </w:rPr>
        <w:t>full SDLC</w:t>
      </w:r>
      <w:r w:rsidRPr="00E07BB4">
        <w:rPr>
          <w:sz w:val="22"/>
        </w:rPr>
        <w:t>, including technical design, development, code reviews, deployment, and production support in enterprise environments.</w:t>
      </w:r>
      <w:r w:rsidRPr="00E07BB4">
        <w:rPr>
          <w:sz w:val="22"/>
        </w:rPr>
        <w:br/>
        <w:t>• Expert in troubleshooting distributed systems, batch jobs, and service execution issues using detailed log analysis, SQL validation, filesystem checks, and runtime configuration review.</w:t>
      </w:r>
      <w:r w:rsidRPr="00E07BB4">
        <w:rPr>
          <w:sz w:val="22"/>
        </w:rPr>
        <w:br/>
        <w:t xml:space="preserve">• Proficient in full stack development using </w:t>
      </w:r>
      <w:r w:rsidRPr="00E07BB4">
        <w:rPr>
          <w:b/>
          <w:bCs/>
          <w:sz w:val="22"/>
        </w:rPr>
        <w:t>Angular and React JS</w:t>
      </w:r>
      <w:r w:rsidRPr="00E07BB4">
        <w:rPr>
          <w:sz w:val="22"/>
        </w:rPr>
        <w:t>, building responsive UI components and integrating front-end applications with Spring Boot microservices and REST APIs.</w:t>
      </w:r>
      <w:r w:rsidRPr="00E07BB4">
        <w:rPr>
          <w:sz w:val="22"/>
        </w:rPr>
        <w:br/>
        <w:t xml:space="preserve">• Experience developing modern web interfaces using </w:t>
      </w:r>
      <w:r w:rsidRPr="00E07BB4">
        <w:rPr>
          <w:b/>
          <w:bCs/>
          <w:sz w:val="22"/>
        </w:rPr>
        <w:t>Angular, React, JavaScript, HTML5, and CSS3</w:t>
      </w:r>
      <w:r w:rsidRPr="00E07BB4">
        <w:rPr>
          <w:sz w:val="22"/>
        </w:rPr>
        <w:t>, collaborating closely with UI/UX teams to deliver intuitive and scalable applications.</w:t>
      </w:r>
      <w:r w:rsidRPr="00E07BB4">
        <w:rPr>
          <w:sz w:val="22"/>
        </w:rPr>
        <w:br/>
        <w:t xml:space="preserve">• Hands-on experience designing scalable backend services and implementing </w:t>
      </w:r>
      <w:r w:rsidRPr="00E07BB4">
        <w:rPr>
          <w:b/>
          <w:bCs/>
          <w:sz w:val="22"/>
        </w:rPr>
        <w:t>event-driven/asynchronous processing using Kafka</w:t>
      </w:r>
      <w:r w:rsidRPr="00E07BB4">
        <w:rPr>
          <w:sz w:val="22"/>
        </w:rPr>
        <w:t xml:space="preserve"> and REST-based integrations.</w:t>
      </w:r>
      <w:r w:rsidRPr="00E07BB4">
        <w:rPr>
          <w:sz w:val="22"/>
        </w:rPr>
        <w:br/>
        <w:t xml:space="preserve">• </w:t>
      </w:r>
      <w:r w:rsidR="00456097" w:rsidRPr="00456097">
        <w:rPr>
          <w:sz w:val="22"/>
        </w:rPr>
        <w:t xml:space="preserve">Hands-on experience leveraging </w:t>
      </w:r>
      <w:r w:rsidR="00456097" w:rsidRPr="00456097">
        <w:rPr>
          <w:b/>
          <w:bCs/>
          <w:sz w:val="22"/>
        </w:rPr>
        <w:t>Scala</w:t>
      </w:r>
      <w:r w:rsidR="00456097" w:rsidRPr="00456097">
        <w:rPr>
          <w:sz w:val="22"/>
        </w:rPr>
        <w:t xml:space="preserve"> for data processing and service integration alongside Java/Spring Boot microservices in large-scale enterprise systems.</w:t>
      </w:r>
      <w:r w:rsidRPr="00E07BB4">
        <w:rPr>
          <w:sz w:val="22"/>
        </w:rPr>
        <w:br/>
        <w:t xml:space="preserve">• Strong database expertise with </w:t>
      </w:r>
      <w:r w:rsidRPr="00E07BB4">
        <w:rPr>
          <w:b/>
          <w:bCs/>
          <w:sz w:val="22"/>
        </w:rPr>
        <w:t>SQL optimization and performance tuning</w:t>
      </w:r>
      <w:r w:rsidRPr="00E07BB4">
        <w:rPr>
          <w:sz w:val="22"/>
        </w:rPr>
        <w:t xml:space="preserve"> for large-scale enterprise systems.</w:t>
      </w:r>
      <w:r w:rsidRPr="00E07BB4">
        <w:rPr>
          <w:sz w:val="22"/>
        </w:rPr>
        <w:br/>
        <w:t xml:space="preserve">• Experience implementing </w:t>
      </w:r>
      <w:r w:rsidRPr="00E07BB4">
        <w:rPr>
          <w:b/>
          <w:bCs/>
          <w:sz w:val="22"/>
        </w:rPr>
        <w:t>CI/CD pipelines using Azure DevOps and Jenkins</w:t>
      </w:r>
      <w:r w:rsidRPr="00E07BB4">
        <w:rPr>
          <w:sz w:val="22"/>
        </w:rPr>
        <w:t>, improving build automation and deployment efficiency.</w:t>
      </w:r>
      <w:r w:rsidRPr="00E07BB4">
        <w:rPr>
          <w:sz w:val="22"/>
        </w:rPr>
        <w:br/>
        <w:t xml:space="preserve">• Hands-on experience supporting production workloads on </w:t>
      </w:r>
      <w:r w:rsidRPr="00E07BB4">
        <w:rPr>
          <w:b/>
          <w:bCs/>
          <w:sz w:val="22"/>
        </w:rPr>
        <w:t>AWS (EC2)</w:t>
      </w:r>
      <w:r w:rsidRPr="00E07BB4">
        <w:rPr>
          <w:sz w:val="22"/>
        </w:rPr>
        <w:t xml:space="preserve"> with CloudWatch monitoring, alerting, and troubleshooting.</w:t>
      </w:r>
      <w:r w:rsidRPr="00E07BB4">
        <w:rPr>
          <w:sz w:val="22"/>
        </w:rPr>
        <w:br/>
        <w:t xml:space="preserve">• Experience developing performance-focused utilities using </w:t>
      </w:r>
      <w:r w:rsidRPr="00E07BB4">
        <w:rPr>
          <w:b/>
          <w:bCs/>
          <w:sz w:val="22"/>
        </w:rPr>
        <w:t>C language</w:t>
      </w:r>
      <w:r w:rsidRPr="00E07BB4">
        <w:rPr>
          <w:sz w:val="22"/>
        </w:rPr>
        <w:t xml:space="preserve"> for system-level data processing, batch preprocessing, and integration with Java-based enterprise applications.</w:t>
      </w:r>
      <w:r w:rsidRPr="00E07BB4">
        <w:rPr>
          <w:sz w:val="22"/>
        </w:rPr>
        <w:br/>
        <w:t xml:space="preserve">• Strong advocate of </w:t>
      </w:r>
      <w:r w:rsidRPr="00E07BB4">
        <w:rPr>
          <w:b/>
          <w:bCs/>
          <w:sz w:val="22"/>
        </w:rPr>
        <w:t>Agile/Scrum practices</w:t>
      </w:r>
      <w:r w:rsidRPr="00E07BB4">
        <w:rPr>
          <w:sz w:val="22"/>
        </w:rPr>
        <w:t>, with proven ability to lead cross-functional teams and communicate effectively with business, QA, and infrastructure stakeholders.</w:t>
      </w:r>
    </w:p>
    <w:p w14:paraId="3C7A0F0D" w14:textId="77777777" w:rsidR="002F5DF7" w:rsidRPr="00E07BB4" w:rsidRDefault="002F5DF7" w:rsidP="00E07BB4">
      <w:pPr>
        <w:spacing w:line="276" w:lineRule="auto"/>
        <w:rPr>
          <w:sz w:val="22"/>
        </w:rPr>
      </w:pPr>
    </w:p>
    <w:p w14:paraId="377DED22" w14:textId="77777777" w:rsidR="00D72E6C" w:rsidRPr="0031798B" w:rsidRDefault="00000000" w:rsidP="00A2083A">
      <w:pPr>
        <w:pStyle w:val="ResumeSection"/>
        <w:pBdr>
          <w:bottom w:val="single" w:sz="6" w:space="1" w:color="BFBFBF"/>
        </w:pBdr>
        <w:spacing w:line="276" w:lineRule="auto"/>
        <w:rPr>
          <w:sz w:val="24"/>
          <w:szCs w:val="24"/>
        </w:rPr>
      </w:pPr>
      <w:r>
        <w:t>Technical Skills</w:t>
      </w:r>
    </w:p>
    <w:tbl>
      <w:tblPr>
        <w:tblStyle w:val="PlainTable3"/>
        <w:tblW w:w="5035" w:type="pct"/>
        <w:tblLook w:val="04A0" w:firstRow="1" w:lastRow="0" w:firstColumn="1" w:lastColumn="0" w:noHBand="0" w:noVBand="1"/>
      </w:tblPr>
      <w:tblGrid>
        <w:gridCol w:w="11528"/>
      </w:tblGrid>
      <w:tr w:rsidR="002F5DF7" w:rsidRPr="002F5DF7" w14:paraId="68A2F3D2" w14:textId="77777777" w:rsidTr="006A7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</w:tcPr>
          <w:p w14:paraId="09DFC55B" w14:textId="0655CC69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 xml:space="preserve">Languages: </w:t>
            </w:r>
            <w:r w:rsidR="00F15521" w:rsidRPr="00F15521">
              <w:t>Java, SQL, Python, Scala, C, C++</w:t>
            </w:r>
          </w:p>
        </w:tc>
      </w:tr>
      <w:tr w:rsidR="002F5DF7" w:rsidRPr="002F5DF7" w14:paraId="67D5C77E" w14:textId="77777777" w:rsidTr="006A7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5256D0F" w14:textId="7E4937A1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Frameworks &amp; Backend: Spring, Spring Boot, Java/J2EE, REST APIs, Microservices, Batch Processing</w:t>
            </w:r>
          </w:p>
        </w:tc>
      </w:tr>
      <w:tr w:rsidR="002F5DF7" w:rsidRPr="002F5DF7" w14:paraId="6E78606B" w14:textId="77777777" w:rsidTr="006A777A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294B88B" w14:textId="59E81937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Web / UI: Angular, React JS, JavaScript, HTML5, CSS3, jQuery</w:t>
            </w:r>
          </w:p>
        </w:tc>
      </w:tr>
      <w:tr w:rsidR="002F5DF7" w:rsidRPr="002F5DF7" w14:paraId="2FF0FBB5" w14:textId="77777777" w:rsidTr="006A7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A9CE459" w14:textId="381C4B64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Data Formats: XML, JSON</w:t>
            </w:r>
          </w:p>
        </w:tc>
      </w:tr>
      <w:tr w:rsidR="002F5DF7" w:rsidRPr="002F5DF7" w14:paraId="4B519950" w14:textId="77777777" w:rsidTr="006A777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0B4759ED" w14:textId="30851132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Databases: Oracle, DB2, PostgreSQL, SQL Server, MongoDB</w:t>
            </w:r>
          </w:p>
        </w:tc>
      </w:tr>
      <w:tr w:rsidR="002F5DF7" w:rsidRPr="002F5DF7" w14:paraId="6DE97B43" w14:textId="77777777" w:rsidTr="006A7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8263C70" w14:textId="7BF18B25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Messaging &amp; Integration: Kafka</w:t>
            </w:r>
          </w:p>
        </w:tc>
      </w:tr>
      <w:tr w:rsidR="002F5DF7" w:rsidRPr="002F5DF7" w14:paraId="103A01A8" w14:textId="77777777" w:rsidTr="006A777A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C219ABC" w14:textId="7C73FE6D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Reporting &amp; BI: JasperReports, iReport, Power BI</w:t>
            </w:r>
          </w:p>
        </w:tc>
      </w:tr>
      <w:tr w:rsidR="002F5DF7" w:rsidRPr="002F5DF7" w14:paraId="6AC59286" w14:textId="77777777" w:rsidTr="006A7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A28D022" w14:textId="08F4A2B2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Cloud Platforms: AWS (EC2, S3, IAM, CloudWatch)</w:t>
            </w:r>
          </w:p>
        </w:tc>
      </w:tr>
      <w:tr w:rsidR="002F5DF7" w:rsidRPr="002F5DF7" w14:paraId="573A31B6" w14:textId="77777777" w:rsidTr="006A777A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E8CB64B" w14:textId="2C124D53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DevOps / CI-CD: Azure DevOps, Maven, Jenkins, Docker</w:t>
            </w:r>
          </w:p>
        </w:tc>
      </w:tr>
      <w:tr w:rsidR="002F5DF7" w:rsidRPr="002F5DF7" w14:paraId="4E385F74" w14:textId="77777777" w:rsidTr="006A7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5AFA421" w14:textId="552D27A4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Version Control: Git, GitHub, GitLab</w:t>
            </w:r>
          </w:p>
        </w:tc>
      </w:tr>
      <w:tr w:rsidR="002F5DF7" w:rsidRPr="002F5DF7" w14:paraId="3A050DBD" w14:textId="77777777" w:rsidTr="006A777A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E44A1EE" w14:textId="4056AB26" w:rsidR="002F5DF7" w:rsidRPr="002F5DF7" w:rsidRDefault="002F5DF7" w:rsidP="002F5DF7">
            <w:pPr>
              <w:spacing w:after="40" w:line="276" w:lineRule="auto"/>
              <w:rPr>
                <w:b w:val="0"/>
                <w:vanish/>
                <w:sz w:val="22"/>
              </w:rPr>
            </w:pPr>
            <w:r w:rsidRPr="00C8779A">
              <w:t>Operating Systems &amp; Tools: Linux, Windows, IntelliJ IDEA, Eclipse, JIRA</w:t>
            </w:r>
          </w:p>
        </w:tc>
      </w:tr>
      <w:tr w:rsidR="002F5DF7" w14:paraId="10DE81A7" w14:textId="77777777" w:rsidTr="006A7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65EE0AF" w14:textId="57F0B236" w:rsidR="002F5DF7" w:rsidRDefault="002F5DF7" w:rsidP="002F5DF7">
            <w:r w:rsidRPr="00C8779A">
              <w:t>Languages: Java, SQL, Python, C, C++</w:t>
            </w:r>
          </w:p>
        </w:tc>
      </w:tr>
    </w:tbl>
    <w:p w14:paraId="707A8126" w14:textId="77777777" w:rsidR="00620B8E" w:rsidRDefault="00620B8E" w:rsidP="00A2083A">
      <w:pPr>
        <w:spacing w:before="40" w:after="40" w:line="276" w:lineRule="auto"/>
        <w:rPr>
          <w:sz w:val="22"/>
        </w:rPr>
      </w:pPr>
    </w:p>
    <w:p w14:paraId="4FD27AC9" w14:textId="5845912D" w:rsidR="00620B8E" w:rsidRPr="00A5692D" w:rsidRDefault="00620B8E" w:rsidP="00A2083A">
      <w:pPr>
        <w:pStyle w:val="ResumeSection"/>
        <w:pBdr>
          <w:bottom w:val="single" w:sz="6" w:space="1" w:color="BFBFBF"/>
        </w:pBdr>
        <w:spacing w:line="276" w:lineRule="auto"/>
      </w:pPr>
      <w:r>
        <w:t>Certification</w:t>
      </w:r>
    </w:p>
    <w:p w14:paraId="58BD56B2" w14:textId="3A5B8465" w:rsidR="00620B8E" w:rsidRPr="00A5692D" w:rsidRDefault="00A2083A" w:rsidP="00A2083A">
      <w:pPr>
        <w:spacing w:line="276" w:lineRule="auto"/>
        <w:rPr>
          <w:sz w:val="22"/>
        </w:rPr>
      </w:pPr>
      <w:r>
        <w:rPr>
          <w:sz w:val="22"/>
        </w:rPr>
        <w:t>Salesforce Certification -Platform Developer Integration with Java</w:t>
      </w:r>
    </w:p>
    <w:p w14:paraId="13F39157" w14:textId="77777777" w:rsidR="00A5692D" w:rsidRPr="00A5692D" w:rsidRDefault="00A5692D" w:rsidP="00A2083A">
      <w:pPr>
        <w:spacing w:before="40" w:after="40" w:line="276" w:lineRule="auto"/>
        <w:rPr>
          <w:sz w:val="22"/>
        </w:rPr>
      </w:pPr>
    </w:p>
    <w:p w14:paraId="7C91DCDC" w14:textId="4E52595B" w:rsidR="00A76D76" w:rsidRPr="00BB0558" w:rsidRDefault="00000000" w:rsidP="00BB0558">
      <w:pPr>
        <w:pStyle w:val="ResumeSection"/>
        <w:pBdr>
          <w:bottom w:val="single" w:sz="6" w:space="1" w:color="BFBFBF"/>
        </w:pBdr>
        <w:spacing w:line="276" w:lineRule="auto"/>
      </w:pPr>
      <w:r>
        <w:t>Professional Experience</w:t>
      </w:r>
    </w:p>
    <w:p w14:paraId="6553DE51" w14:textId="66E1B962" w:rsidR="00A5692D" w:rsidRDefault="0031798B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 w:rsidRPr="00A5692D">
        <w:rPr>
          <w:sz w:val="24"/>
          <w:szCs w:val="24"/>
        </w:rPr>
        <w:t>Client: State of Maryland</w:t>
      </w:r>
      <w:r w:rsidRPr="00A5692D">
        <w:rPr>
          <w:sz w:val="24"/>
          <w:szCs w:val="24"/>
        </w:rPr>
        <w:tab/>
        <w:t>Role: Senior Java / Full Stack Developer</w:t>
      </w:r>
      <w:r w:rsidRPr="00A5692D">
        <w:rPr>
          <w:sz w:val="24"/>
          <w:szCs w:val="24"/>
        </w:rPr>
        <w:tab/>
        <w:t xml:space="preserve">May 2025 </w:t>
      </w:r>
      <w:r w:rsidR="009B6D95">
        <w:rPr>
          <w:sz w:val="24"/>
          <w:szCs w:val="24"/>
        </w:rPr>
        <w:t>–</w:t>
      </w:r>
      <w:r w:rsidRPr="00A5692D">
        <w:rPr>
          <w:sz w:val="24"/>
          <w:szCs w:val="24"/>
        </w:rPr>
        <w:t xml:space="preserve"> Present</w:t>
      </w:r>
    </w:p>
    <w:p w14:paraId="35013B30" w14:textId="1F9DDB58" w:rsidR="00730BC8" w:rsidRPr="00A5692D" w:rsidRDefault="009B6D95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Location: Remote USA</w:t>
      </w:r>
    </w:p>
    <w:p w14:paraId="2AE5A117" w14:textId="2530311E" w:rsidR="00A308C8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Designed and optimized enterprise batch frameworks for high-volume processing, improving reliability and runtime performance through logic refactoring and SQL optimization.</w:t>
      </w:r>
    </w:p>
    <w:p w14:paraId="4661B20B" w14:textId="18397E94" w:rsidR="00C96D66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Partnered with business analysts and DevOps to deliver SIS-style application enhancements end-to-end through SDLC (requirements, design, development, testing, release) in Agile delivery.</w:t>
      </w:r>
    </w:p>
    <w:p w14:paraId="2CF81CCD" w14:textId="4D6AA5DF" w:rsidR="00C96D66" w:rsidRPr="00730BC8" w:rsidRDefault="00C96D66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Customized and extended SIS modules to support evolving business rules and regulatory needs, translating requirements into technical designs, validations, and workflow logic.</w:t>
      </w:r>
    </w:p>
    <w:p w14:paraId="45759EEB" w14:textId="29A56E35" w:rsidR="00C96D66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Performed advanced SQL tuning to eliminate long-running queries and resolve batch performance bottlenecks.</w:t>
      </w:r>
    </w:p>
    <w:p w14:paraId="4C5E6AEC" w14:textId="605621F7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Led data migration and reconciliation efforts with 99.9% data accuracy across legacy and target systems.</w:t>
      </w:r>
    </w:p>
    <w:p w14:paraId="5D38B97F" w14:textId="2DA5844B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Developed Angular UI components and RESTful APIs to seamlessly integrate UI, service, and batch layers.</w:t>
      </w:r>
    </w:p>
    <w:p w14:paraId="64312E34" w14:textId="562D5E0A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Supported AWS EC2 workloads, managing application artifacts and logs using Amazon S3 and implementing monitoring via AWS CloudWatch.</w:t>
      </w:r>
    </w:p>
    <w:p w14:paraId="4DC65E67" w14:textId="70CFFE59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Provided L3 production support, including detailed root cause analysis (RCA) for batch, service, and data issues.</w:t>
      </w:r>
    </w:p>
    <w:p w14:paraId="4E206345" w14:textId="01288665" w:rsidR="00C96D66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Collaborated with QA, business, and architecture teams in Agile sprints, contributing to design and architectural decisions.</w:t>
      </w:r>
    </w:p>
    <w:p w14:paraId="4B8D1D57" w14:textId="7B425598" w:rsidR="006250D0" w:rsidRPr="00730BC8" w:rsidRDefault="006250D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Strengthened quality and compliance by implementing unit/integration tests, producing technical documentation (designs, mappings, runbooks).</w:t>
      </w:r>
    </w:p>
    <w:p w14:paraId="0A944A34" w14:textId="77777777" w:rsidR="009B6D95" w:rsidRPr="00A5692D" w:rsidRDefault="009B6D95" w:rsidP="00A2083A">
      <w:pPr>
        <w:spacing w:line="276" w:lineRule="auto"/>
        <w:ind w:left="230" w:hanging="230"/>
        <w:rPr>
          <w:sz w:val="22"/>
        </w:rPr>
      </w:pPr>
    </w:p>
    <w:p w14:paraId="7FAB732F" w14:textId="77777777" w:rsidR="0031798B" w:rsidRDefault="00000000" w:rsidP="00A2083A">
      <w:pPr>
        <w:spacing w:after="40" w:line="276" w:lineRule="auto"/>
        <w:rPr>
          <w:sz w:val="22"/>
        </w:rPr>
      </w:pPr>
      <w:r w:rsidRPr="00730BC8">
        <w:rPr>
          <w:b/>
          <w:bCs/>
          <w:sz w:val="22"/>
        </w:rPr>
        <w:t>Environment</w:t>
      </w:r>
      <w:r w:rsidRPr="00A5692D">
        <w:rPr>
          <w:sz w:val="22"/>
        </w:rPr>
        <w:t xml:space="preserve">: Java 1.7, Java, J2EE, Angular, RESTful APIs, Oracle WebLogic Server, DB2, Oracle, Enterprise Batch Jobs, Service Dispatcher, Inbound Flat-File Processing, AWS EC2, Amazon S3, AWS CloudWatch, </w:t>
      </w:r>
      <w:proofErr w:type="spellStart"/>
      <w:r w:rsidRPr="00A5692D">
        <w:rPr>
          <w:sz w:val="22"/>
        </w:rPr>
        <w:t>JasperReports</w:t>
      </w:r>
      <w:proofErr w:type="spellEnd"/>
      <w:r w:rsidRPr="00A5692D">
        <w:rPr>
          <w:sz w:val="22"/>
        </w:rPr>
        <w:t xml:space="preserve"> / iReport, Power BI, Windows Server, SQL, </w:t>
      </w:r>
      <w:proofErr w:type="spellStart"/>
      <w:r w:rsidRPr="00A5692D">
        <w:rPr>
          <w:sz w:val="22"/>
        </w:rPr>
        <w:t>stdout</w:t>
      </w:r>
      <w:proofErr w:type="spellEnd"/>
      <w:r w:rsidRPr="00A5692D">
        <w:rPr>
          <w:sz w:val="22"/>
        </w:rPr>
        <w:t>/stderr Log Analysis, Government Systems (CCATS).</w:t>
      </w:r>
    </w:p>
    <w:p w14:paraId="7337CD9D" w14:textId="77777777" w:rsidR="00730BC8" w:rsidRPr="00A5692D" w:rsidRDefault="00730BC8" w:rsidP="00A2083A">
      <w:pPr>
        <w:spacing w:after="40" w:line="276" w:lineRule="auto"/>
        <w:rPr>
          <w:sz w:val="22"/>
        </w:rPr>
      </w:pPr>
    </w:p>
    <w:p w14:paraId="7D874B40" w14:textId="065CA451" w:rsidR="00A5692D" w:rsidRDefault="0031798B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 w:rsidRPr="00A5692D">
        <w:rPr>
          <w:sz w:val="24"/>
          <w:szCs w:val="24"/>
        </w:rPr>
        <w:t>Client: American Express</w:t>
      </w:r>
      <w:r w:rsidRPr="00A5692D">
        <w:rPr>
          <w:sz w:val="24"/>
          <w:szCs w:val="24"/>
        </w:rPr>
        <w:tab/>
        <w:t>Role: Senior Java / Full Stack Developer</w:t>
      </w:r>
      <w:r w:rsidRPr="00A5692D">
        <w:rPr>
          <w:sz w:val="24"/>
          <w:szCs w:val="24"/>
        </w:rPr>
        <w:tab/>
        <w:t>June 2024 - Apr 2025</w:t>
      </w:r>
    </w:p>
    <w:p w14:paraId="7BDC92CB" w14:textId="05F477D8" w:rsidR="00730BC8" w:rsidRPr="00A5692D" w:rsidRDefault="009B6D95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Location: Phoenix, A</w:t>
      </w:r>
      <w:r w:rsidR="00730BC8">
        <w:rPr>
          <w:sz w:val="24"/>
          <w:szCs w:val="24"/>
        </w:rPr>
        <w:t>Z</w:t>
      </w:r>
    </w:p>
    <w:p w14:paraId="0A4C168C" w14:textId="46077955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Designed and developed enterprise-grade full-stack applications using Java (12-17), Spring Boot/Spring, and Angular/AngularJS, integrating UI with backend services.</w:t>
      </w:r>
    </w:p>
    <w:p w14:paraId="24099C27" w14:textId="30F59381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Played a key role in Java 12 to Java 17 migration, improving application performance, stability, and maintainability post-upgrade.</w:t>
      </w:r>
    </w:p>
    <w:p w14:paraId="1FB84CDA" w14:textId="4EAC165C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Developed high-throughput REST APIs supporting critical business integrations, improved API performance and response times through optimization and best practices.</w:t>
      </w:r>
    </w:p>
    <w:p w14:paraId="7C690203" w14:textId="6A42DFBE" w:rsidR="00D72E6C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Implemented centralized logging and exception-handling frameworks, reducing production incidents by ~20% and improving troubleshooting efficiency.</w:t>
      </w:r>
    </w:p>
    <w:p w14:paraId="038956B4" w14:textId="77777777" w:rsidR="00BB0558" w:rsidRDefault="00F15521" w:rsidP="00BB0558">
      <w:pPr>
        <w:pStyle w:val="ListParagraph"/>
        <w:numPr>
          <w:ilvl w:val="0"/>
          <w:numId w:val="24"/>
        </w:numPr>
        <w:spacing w:line="276" w:lineRule="auto"/>
        <w:rPr>
          <w:sz w:val="22"/>
        </w:rPr>
      </w:pPr>
      <w:r w:rsidRPr="00F15521">
        <w:rPr>
          <w:sz w:val="22"/>
        </w:rPr>
        <w:t xml:space="preserve">Developed backend data-processing and integration components using </w:t>
      </w:r>
      <w:r w:rsidRPr="00F15521">
        <w:rPr>
          <w:b/>
          <w:bCs/>
          <w:sz w:val="22"/>
        </w:rPr>
        <w:t>Scala</w:t>
      </w:r>
      <w:r w:rsidRPr="00F15521">
        <w:rPr>
          <w:sz w:val="22"/>
        </w:rPr>
        <w:t xml:space="preserve"> to support high-volume financial transaction workflows and data transformations.</w:t>
      </w:r>
    </w:p>
    <w:p w14:paraId="201B49F2" w14:textId="2B5C006E" w:rsidR="00F15521" w:rsidRPr="00730BC8" w:rsidRDefault="00F15521" w:rsidP="00BB0558">
      <w:pPr>
        <w:pStyle w:val="ListParagraph"/>
        <w:numPr>
          <w:ilvl w:val="0"/>
          <w:numId w:val="24"/>
        </w:numPr>
        <w:spacing w:line="276" w:lineRule="auto"/>
        <w:rPr>
          <w:sz w:val="22"/>
        </w:rPr>
      </w:pPr>
      <w:r w:rsidRPr="00F15521">
        <w:rPr>
          <w:sz w:val="22"/>
        </w:rPr>
        <w:t xml:space="preserve"> Built Scala-based services and utilities integrated with existing </w:t>
      </w:r>
      <w:r w:rsidRPr="00F15521">
        <w:rPr>
          <w:b/>
          <w:bCs/>
          <w:sz w:val="22"/>
        </w:rPr>
        <w:t>Java/Spring Boot microservices</w:t>
      </w:r>
      <w:r w:rsidRPr="00F15521">
        <w:rPr>
          <w:sz w:val="22"/>
        </w:rPr>
        <w:t xml:space="preserve"> to enhance processing performance and scalability.</w:t>
      </w:r>
    </w:p>
    <w:p w14:paraId="637F1D7B" w14:textId="5B839FA3" w:rsidR="00C96D66" w:rsidRPr="00730BC8" w:rsidRDefault="00000000" w:rsidP="00BB0558">
      <w:pPr>
        <w:pStyle w:val="ListParagraph"/>
        <w:numPr>
          <w:ilvl w:val="0"/>
          <w:numId w:val="24"/>
        </w:numPr>
        <w:spacing w:line="276" w:lineRule="auto"/>
        <w:rPr>
          <w:sz w:val="22"/>
        </w:rPr>
      </w:pPr>
      <w:r w:rsidRPr="00730BC8">
        <w:rPr>
          <w:sz w:val="22"/>
        </w:rPr>
        <w:t>Developed and maintained Java-based services and custom components within/outside the SIS framework, building secure REST APIs and user-facing features as needed.</w:t>
      </w:r>
    </w:p>
    <w:p w14:paraId="1E9AE335" w14:textId="37CBED9A" w:rsidR="00D72E6C" w:rsidRPr="00730BC8" w:rsidRDefault="00000000" w:rsidP="00BB0558">
      <w:pPr>
        <w:pStyle w:val="ListParagraph"/>
        <w:numPr>
          <w:ilvl w:val="0"/>
          <w:numId w:val="24"/>
        </w:numPr>
        <w:spacing w:line="276" w:lineRule="auto"/>
        <w:rPr>
          <w:sz w:val="22"/>
        </w:rPr>
      </w:pPr>
      <w:r w:rsidRPr="00730BC8">
        <w:rPr>
          <w:sz w:val="22"/>
        </w:rPr>
        <w:t>Containerized services using Docker and deployed/supported workloads on AWS EC2; managed logs and artifacts via Amazon S3 and monitored using AWS CloudWatch.</w:t>
      </w:r>
    </w:p>
    <w:p w14:paraId="370B34D5" w14:textId="32F13F5B" w:rsidR="00D72E6C" w:rsidRPr="00730BC8" w:rsidRDefault="00000000" w:rsidP="00BB0558">
      <w:pPr>
        <w:pStyle w:val="ListParagraph"/>
        <w:numPr>
          <w:ilvl w:val="0"/>
          <w:numId w:val="24"/>
        </w:numPr>
        <w:spacing w:line="276" w:lineRule="auto"/>
        <w:rPr>
          <w:sz w:val="22"/>
        </w:rPr>
      </w:pPr>
      <w:r w:rsidRPr="00730BC8">
        <w:rPr>
          <w:sz w:val="22"/>
        </w:rPr>
        <w:lastRenderedPageBreak/>
        <w:t>Implemented CI/CD pipelines with Jenkins, collaborating with DevOps for release automation and partnering with QA to ensure release quality.</w:t>
      </w:r>
    </w:p>
    <w:p w14:paraId="2377E16B" w14:textId="77777777" w:rsidR="00730BC8" w:rsidRDefault="00000000" w:rsidP="00BB0558">
      <w:pPr>
        <w:pStyle w:val="ListParagraph"/>
        <w:numPr>
          <w:ilvl w:val="0"/>
          <w:numId w:val="24"/>
        </w:numPr>
        <w:spacing w:line="276" w:lineRule="auto"/>
        <w:rPr>
          <w:sz w:val="22"/>
        </w:rPr>
      </w:pPr>
      <w:r w:rsidRPr="00730BC8">
        <w:rPr>
          <w:sz w:val="22"/>
        </w:rPr>
        <w:t>Participated in code reviews, enforced coding standards, and provided production support and bug fixes for mission-critical services.</w:t>
      </w:r>
    </w:p>
    <w:p w14:paraId="75E86E07" w14:textId="77777777" w:rsidR="00F15521" w:rsidRDefault="00F15521" w:rsidP="00F15521">
      <w:pPr>
        <w:pStyle w:val="ListParagraph"/>
        <w:spacing w:line="276" w:lineRule="auto"/>
        <w:ind w:left="360"/>
        <w:rPr>
          <w:sz w:val="22"/>
        </w:rPr>
      </w:pPr>
    </w:p>
    <w:p w14:paraId="7DB3AB51" w14:textId="5177C645" w:rsidR="00730BC8" w:rsidRDefault="00000000" w:rsidP="00F15521">
      <w:pPr>
        <w:spacing w:line="276" w:lineRule="auto"/>
        <w:rPr>
          <w:sz w:val="22"/>
        </w:rPr>
      </w:pPr>
      <w:r w:rsidRPr="00730BC8">
        <w:rPr>
          <w:b/>
          <w:bCs/>
          <w:sz w:val="22"/>
        </w:rPr>
        <w:t>Environment</w:t>
      </w:r>
      <w:r w:rsidRPr="00730BC8">
        <w:rPr>
          <w:sz w:val="22"/>
        </w:rPr>
        <w:t xml:space="preserve">: </w:t>
      </w:r>
      <w:r w:rsidR="00F15521" w:rsidRPr="00F15521">
        <w:rPr>
          <w:sz w:val="22"/>
        </w:rPr>
        <w:t>Java 17, Spring Boot, Microservices, REST APIs, Scala, React JS, Node JS, Angular, Kafka, Oracle, AWS (EC2, S3, CloudWatch), Azure DevOps, Docker, Maven, Jenkins, Git</w:t>
      </w:r>
    </w:p>
    <w:p w14:paraId="020786B3" w14:textId="77777777" w:rsidR="00F15521" w:rsidRPr="00A5692D" w:rsidRDefault="00F15521" w:rsidP="00F15521">
      <w:pPr>
        <w:spacing w:line="276" w:lineRule="auto"/>
        <w:rPr>
          <w:sz w:val="22"/>
        </w:rPr>
      </w:pPr>
    </w:p>
    <w:p w14:paraId="3EC7EDD1" w14:textId="2C9967DA" w:rsidR="00A5692D" w:rsidRDefault="005573FB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 w:rsidRPr="00A5692D">
        <w:rPr>
          <w:sz w:val="24"/>
          <w:szCs w:val="24"/>
        </w:rPr>
        <w:t>Client: Optum</w:t>
      </w:r>
      <w:r w:rsidRPr="00A5692D">
        <w:rPr>
          <w:sz w:val="24"/>
          <w:szCs w:val="24"/>
        </w:rPr>
        <w:tab/>
        <w:t>Role: Senior Java / Full Stack Developer</w:t>
      </w:r>
      <w:r w:rsidRPr="00A5692D">
        <w:rPr>
          <w:sz w:val="24"/>
          <w:szCs w:val="24"/>
        </w:rPr>
        <w:tab/>
      </w:r>
      <w:r w:rsidR="00A5692D">
        <w:rPr>
          <w:sz w:val="24"/>
          <w:szCs w:val="24"/>
        </w:rPr>
        <w:t xml:space="preserve">       </w:t>
      </w:r>
      <w:r w:rsidRPr="00A5692D">
        <w:rPr>
          <w:sz w:val="24"/>
          <w:szCs w:val="24"/>
        </w:rPr>
        <w:t>May 2023 - May 2024</w:t>
      </w:r>
    </w:p>
    <w:p w14:paraId="1EF39242" w14:textId="0EA647C7" w:rsidR="009B6D95" w:rsidRPr="00A5692D" w:rsidRDefault="009B6D95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Location: Remote</w:t>
      </w:r>
      <w:r w:rsidR="00BB0558">
        <w:rPr>
          <w:sz w:val="24"/>
          <w:szCs w:val="24"/>
        </w:rPr>
        <w:t>, Minneapolis</w:t>
      </w:r>
    </w:p>
    <w:p w14:paraId="11E803FC" w14:textId="3B067A37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Developed and enhanced scalable backend services using Java/J2EE and Spring frameworks to support enterprise business workflows.</w:t>
      </w:r>
    </w:p>
    <w:p w14:paraId="0CED82C9" w14:textId="5AF4A37C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Designed and implemented RESTful APIs consumed by multiple downstream enterprise systems, ensuring high availability and performance.</w:t>
      </w:r>
    </w:p>
    <w:p w14:paraId="43AE778C" w14:textId="77777777" w:rsidR="00BB0558" w:rsidRDefault="00000000" w:rsidP="00BB0558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Built AngularJS-based single-page applications (SPAs) for internal business users, improving usability and operational efficiency.</w:t>
      </w:r>
    </w:p>
    <w:p w14:paraId="79983E00" w14:textId="77777777" w:rsidR="00BB0558" w:rsidRDefault="00F15521" w:rsidP="00BB0558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BB0558">
        <w:rPr>
          <w:sz w:val="22"/>
        </w:rPr>
        <w:t xml:space="preserve"> Integrated Scala-based components with existing Java services to improve batch processing efficiency and handle large-scale datasets.</w:t>
      </w:r>
    </w:p>
    <w:p w14:paraId="7006416F" w14:textId="69C65ADA" w:rsidR="00F15521" w:rsidRPr="00BB0558" w:rsidRDefault="00F15521" w:rsidP="00BB0558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BB0558">
        <w:rPr>
          <w:sz w:val="22"/>
        </w:rPr>
        <w:t>Assisted in building and maintaining data pipelines using Scala for backend processing and service integration.</w:t>
      </w:r>
    </w:p>
    <w:p w14:paraId="556B71FC" w14:textId="429D59AC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Worked extensively with Elasticsearch, optimizing indexing and query strategies to improve search response times by ~40%.</w:t>
      </w:r>
    </w:p>
    <w:p w14:paraId="1600B34E" w14:textId="558FB00A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Implemented Kafka-based asynchronous messaging to enable decoupled, scalable, and fault-tolerant system communication.</w:t>
      </w:r>
    </w:p>
    <w:p w14:paraId="33EB7A3F" w14:textId="04F22E4E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Containerized applications using Docker, enabling consistent deployments across development and testing environments.</w:t>
      </w:r>
    </w:p>
    <w:p w14:paraId="6BBDA497" w14:textId="7CEAAF55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Supported application deployments and rollouts in AWS-hosted environments, ensuring smooth transitions and stability.</w:t>
      </w:r>
    </w:p>
    <w:p w14:paraId="65602FA9" w14:textId="5FB3EE66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Participated in code reviews, enforcing coding standards, best practices, and performance guidelines.</w:t>
      </w:r>
    </w:p>
    <w:p w14:paraId="36115B82" w14:textId="7E942A3C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Mentored junior developers, providing technical guidance and supporting team productivity.</w:t>
      </w:r>
    </w:p>
    <w:p w14:paraId="52F06065" w14:textId="6A425CA0" w:rsidR="00D72E6C" w:rsidRPr="00730BC8" w:rsidRDefault="00000000" w:rsidP="00A2083A">
      <w:pPr>
        <w:pStyle w:val="ListParagraph"/>
        <w:numPr>
          <w:ilvl w:val="0"/>
          <w:numId w:val="15"/>
        </w:numPr>
        <w:spacing w:line="480" w:lineRule="auto"/>
        <w:rPr>
          <w:sz w:val="22"/>
        </w:rPr>
      </w:pPr>
      <w:r w:rsidRPr="00730BC8">
        <w:rPr>
          <w:sz w:val="22"/>
        </w:rPr>
        <w:t>Provided production support, performance optimization, and root cause analysis</w:t>
      </w:r>
    </w:p>
    <w:p w14:paraId="41AC37D0" w14:textId="01833C34" w:rsidR="00A5692D" w:rsidRDefault="00000000" w:rsidP="00A2083A">
      <w:pPr>
        <w:spacing w:after="40" w:line="276" w:lineRule="auto"/>
        <w:rPr>
          <w:sz w:val="22"/>
        </w:rPr>
      </w:pPr>
      <w:r w:rsidRPr="00730BC8">
        <w:rPr>
          <w:b/>
          <w:bCs/>
          <w:sz w:val="22"/>
        </w:rPr>
        <w:t>Environment</w:t>
      </w:r>
      <w:r w:rsidRPr="00A5692D">
        <w:rPr>
          <w:sz w:val="22"/>
        </w:rPr>
        <w:t xml:space="preserve">: </w:t>
      </w:r>
      <w:r w:rsidR="00F15521" w:rsidRPr="00F15521">
        <w:rPr>
          <w:sz w:val="22"/>
        </w:rPr>
        <w:t>Java, Spring Boot, Scala, REST APIs, Angular, Kafka, C, Oracle, PostgreSQL, AWS, Docker, Jenkins, Azure DevOps, Linux, Git</w:t>
      </w:r>
    </w:p>
    <w:p w14:paraId="5579B418" w14:textId="77777777" w:rsidR="00BB0558" w:rsidRPr="00A5692D" w:rsidRDefault="00BB0558" w:rsidP="00A2083A">
      <w:pPr>
        <w:spacing w:after="40" w:line="276" w:lineRule="auto"/>
        <w:rPr>
          <w:sz w:val="22"/>
        </w:rPr>
      </w:pPr>
    </w:p>
    <w:p w14:paraId="0B91A45C" w14:textId="1431E83F" w:rsidR="00A5692D" w:rsidRDefault="00754DAD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 w:rsidRPr="00A5692D">
        <w:rPr>
          <w:sz w:val="24"/>
          <w:szCs w:val="24"/>
        </w:rPr>
        <w:t xml:space="preserve">Client: </w:t>
      </w:r>
      <w:proofErr w:type="spellStart"/>
      <w:r w:rsidRPr="00A5692D">
        <w:rPr>
          <w:sz w:val="24"/>
          <w:szCs w:val="24"/>
        </w:rPr>
        <w:t>Cyient</w:t>
      </w:r>
      <w:proofErr w:type="spellEnd"/>
      <w:r w:rsidRPr="00A5692D">
        <w:rPr>
          <w:sz w:val="24"/>
          <w:szCs w:val="24"/>
        </w:rPr>
        <w:tab/>
        <w:t>Role: Java Developer</w:t>
      </w:r>
      <w:r w:rsidRPr="00A5692D">
        <w:rPr>
          <w:sz w:val="24"/>
          <w:szCs w:val="24"/>
        </w:rPr>
        <w:tab/>
        <w:t>Oct 2019 - June 2022</w:t>
      </w:r>
    </w:p>
    <w:p w14:paraId="15BB3B80" w14:textId="1C1C5A83" w:rsidR="00730BC8" w:rsidRPr="00A5692D" w:rsidRDefault="009B6D95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Location: Hyderabad, IN </w:t>
      </w:r>
    </w:p>
    <w:p w14:paraId="67741DFF" w14:textId="2EF97F03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Designed and developed enterprise applications using Java and Spring MVC, delivering scalable and maintainable solutions.</w:t>
      </w:r>
    </w:p>
    <w:p w14:paraId="6CAF9E7E" w14:textId="4BDF9B23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Built RESTful services to integrate third-party systems, enabling secure and reliable data/service exchange.</w:t>
      </w:r>
    </w:p>
    <w:p w14:paraId="28604654" w14:textId="349D18DF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Developed Kafka-based batch and streaming pipelines to support high-volume data processing workflows.</w:t>
      </w:r>
    </w:p>
    <w:p w14:paraId="1076D66A" w14:textId="3B51F628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Performed application performance tuning, reducing processing latency by 20%+ through code and query optimization.</w:t>
      </w:r>
    </w:p>
    <w:p w14:paraId="3A0C6871" w14:textId="4DBA2A1A" w:rsidR="00D72E6C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Automated CI/CD pipelines using Jenkins and streamlined builds using Gradle for consistent deployments.</w:t>
      </w:r>
    </w:p>
    <w:p w14:paraId="090F78EB" w14:textId="3A750EC6" w:rsidR="006250D0" w:rsidRPr="00730BC8" w:rsidRDefault="0000000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Worked in an Agile environment, participating in sprint ceremonies and collaborating closely with QA and business stakeholders.</w:t>
      </w:r>
    </w:p>
    <w:p w14:paraId="319E75E3" w14:textId="7364620C" w:rsidR="00D72E6C" w:rsidRPr="00730BC8" w:rsidRDefault="006250D0" w:rsidP="00A2083A">
      <w:pPr>
        <w:pStyle w:val="ListParagraph"/>
        <w:numPr>
          <w:ilvl w:val="0"/>
          <w:numId w:val="15"/>
        </w:numPr>
        <w:spacing w:line="276" w:lineRule="auto"/>
        <w:rPr>
          <w:sz w:val="22"/>
        </w:rPr>
      </w:pPr>
      <w:r w:rsidRPr="00730BC8">
        <w:rPr>
          <w:sz w:val="22"/>
        </w:rPr>
        <w:t>Designed event-driven and schedule-driven processing workflows to automate data transformations, validations, and downstream updates across multi-step pipelines.</w:t>
      </w:r>
    </w:p>
    <w:p w14:paraId="0DD19CDF" w14:textId="5D4D768C" w:rsidR="00730BC8" w:rsidRPr="00730BC8" w:rsidRDefault="00000000" w:rsidP="00A2083A">
      <w:pPr>
        <w:pStyle w:val="ListParagraph"/>
        <w:numPr>
          <w:ilvl w:val="0"/>
          <w:numId w:val="15"/>
        </w:numPr>
        <w:spacing w:line="480" w:lineRule="auto"/>
        <w:rPr>
          <w:sz w:val="22"/>
        </w:rPr>
      </w:pPr>
      <w:r w:rsidRPr="00730BC8">
        <w:rPr>
          <w:sz w:val="22"/>
        </w:rPr>
        <w:t>Provided production support and root cause analysis (RCA) to resolve incidents and maintain system stability.</w:t>
      </w:r>
    </w:p>
    <w:p w14:paraId="2934EF2B" w14:textId="77777777" w:rsidR="00754DAD" w:rsidRPr="00730BC8" w:rsidRDefault="00000000" w:rsidP="00A2083A">
      <w:pPr>
        <w:spacing w:after="40" w:line="276" w:lineRule="auto"/>
        <w:rPr>
          <w:sz w:val="22"/>
        </w:rPr>
      </w:pPr>
      <w:r w:rsidRPr="00730BC8">
        <w:rPr>
          <w:b/>
          <w:bCs/>
          <w:sz w:val="22"/>
        </w:rPr>
        <w:t>Environment</w:t>
      </w:r>
      <w:r w:rsidRPr="00730BC8">
        <w:rPr>
          <w:sz w:val="22"/>
        </w:rPr>
        <w:t>: Java, Spring MVC, REST APIs, Spring JDBC, Hibernate, Kafka, Oracle, Jenkins, Gradle, Linux</w:t>
      </w:r>
    </w:p>
    <w:p w14:paraId="5798F0C3" w14:textId="77777777" w:rsidR="00A5692D" w:rsidRPr="00A5692D" w:rsidRDefault="00A5692D" w:rsidP="00A2083A">
      <w:pPr>
        <w:spacing w:after="40" w:line="276" w:lineRule="auto"/>
        <w:rPr>
          <w:sz w:val="22"/>
        </w:rPr>
      </w:pPr>
    </w:p>
    <w:p w14:paraId="3DCBA1F6" w14:textId="59A76864" w:rsidR="00A5692D" w:rsidRDefault="00754DAD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 w:rsidRPr="00A5692D">
        <w:rPr>
          <w:sz w:val="24"/>
          <w:szCs w:val="24"/>
        </w:rPr>
        <w:t>Client: Telstra</w:t>
      </w:r>
      <w:r w:rsidRPr="00A5692D">
        <w:rPr>
          <w:sz w:val="24"/>
          <w:szCs w:val="24"/>
        </w:rPr>
        <w:tab/>
        <w:t>Role: Java Developer</w:t>
      </w:r>
      <w:r w:rsidRPr="00A5692D">
        <w:rPr>
          <w:sz w:val="24"/>
          <w:szCs w:val="24"/>
        </w:rPr>
        <w:tab/>
        <w:t>June 2016 - Oct 2019</w:t>
      </w:r>
    </w:p>
    <w:p w14:paraId="1BD917D7" w14:textId="06C9166E" w:rsidR="00BB0558" w:rsidRPr="00A5692D" w:rsidRDefault="00BB0558" w:rsidP="00A2083A">
      <w:pPr>
        <w:pStyle w:val="ResumeJob"/>
        <w:tabs>
          <w:tab w:val="center" w:pos="5256"/>
          <w:tab w:val="right" w:pos="1008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Location: India</w:t>
      </w:r>
    </w:p>
    <w:p w14:paraId="0E50E606" w14:textId="575AE3A7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Developed backend services using Java and Spring MVC, supporting core telecom business workflows.</w:t>
      </w:r>
    </w:p>
    <w:p w14:paraId="50953D3C" w14:textId="424BDE98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Built and maintained REST APIs to integrate telecom systems and downstream applications.</w:t>
      </w:r>
    </w:p>
    <w:p w14:paraId="085B0476" w14:textId="5DF4B044" w:rsidR="006250D0" w:rsidRPr="00730BC8" w:rsidRDefault="006250D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 xml:space="preserve">Optimized complex SQL queries and stored procedures for large datasets by analyzing execution plans, indexing, and </w:t>
      </w:r>
      <w:r w:rsidR="00BB0558" w:rsidRPr="00730BC8">
        <w:rPr>
          <w:sz w:val="22"/>
        </w:rPr>
        <w:t>joining</w:t>
      </w:r>
      <w:r w:rsidRPr="00730BC8">
        <w:rPr>
          <w:sz w:val="22"/>
        </w:rPr>
        <w:t xml:space="preserve"> strategies to improve throughput and reliability.</w:t>
      </w:r>
    </w:p>
    <w:p w14:paraId="26C6D84B" w14:textId="49059AB1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Developed AngularJS UI components using HTML, CSS, and JavaScript to deliver responsive user experiences.</w:t>
      </w:r>
    </w:p>
    <w:p w14:paraId="35647C47" w14:textId="3BD8E6C2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Designed and optimized complex SQL queries and stored procedures for reliable data processing and reporting.</w:t>
      </w:r>
    </w:p>
    <w:p w14:paraId="6B00911F" w14:textId="46BF48B8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Supported and enhanced batch jobs for data synchronization across systems and environments.</w:t>
      </w:r>
    </w:p>
    <w:p w14:paraId="0FCC5098" w14:textId="1D3BFD35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Refactored and improved legacy code, strengthening maintainability and reducing recurring defects.</w:t>
      </w:r>
    </w:p>
    <w:p w14:paraId="2C3C9449" w14:textId="13FA80C2" w:rsidR="00D72E6C" w:rsidRPr="00730BC8" w:rsidRDefault="00000000" w:rsidP="00A2083A">
      <w:pPr>
        <w:pStyle w:val="ListParagraph"/>
        <w:numPr>
          <w:ilvl w:val="0"/>
          <w:numId w:val="19"/>
        </w:numPr>
        <w:spacing w:line="276" w:lineRule="auto"/>
        <w:rPr>
          <w:sz w:val="22"/>
        </w:rPr>
      </w:pPr>
      <w:r w:rsidRPr="00730BC8">
        <w:rPr>
          <w:sz w:val="22"/>
        </w:rPr>
        <w:t>Provided production support, resolving defects and improving overall application stability.</w:t>
      </w:r>
    </w:p>
    <w:p w14:paraId="2B118FC9" w14:textId="03D777A9" w:rsidR="00D72E6C" w:rsidRPr="00730BC8" w:rsidRDefault="00000000" w:rsidP="00A2083A">
      <w:pPr>
        <w:pStyle w:val="ListParagraph"/>
        <w:numPr>
          <w:ilvl w:val="0"/>
          <w:numId w:val="19"/>
        </w:numPr>
        <w:spacing w:line="480" w:lineRule="auto"/>
        <w:rPr>
          <w:sz w:val="22"/>
        </w:rPr>
      </w:pPr>
      <w:r w:rsidRPr="00730BC8">
        <w:rPr>
          <w:sz w:val="22"/>
        </w:rPr>
        <w:t>Collaborated with QA teams, participated in Agile ceremonies, and assisted with release deployments.</w:t>
      </w:r>
    </w:p>
    <w:p w14:paraId="20859437" w14:textId="72B1121D" w:rsidR="00BB0558" w:rsidRDefault="00000000" w:rsidP="00A2083A">
      <w:pPr>
        <w:spacing w:after="40" w:line="276" w:lineRule="auto"/>
        <w:rPr>
          <w:sz w:val="22"/>
        </w:rPr>
      </w:pPr>
      <w:r w:rsidRPr="00730BC8">
        <w:rPr>
          <w:b/>
          <w:bCs/>
          <w:sz w:val="22"/>
        </w:rPr>
        <w:t>Environment</w:t>
      </w:r>
      <w:r w:rsidRPr="00730BC8">
        <w:rPr>
          <w:sz w:val="22"/>
        </w:rPr>
        <w:t>: Java, Spring MVC, REST APIs, AngularJS, HTML, CSS, JavaScript, SQL, Batch Processing, Jenkins, Linux</w:t>
      </w:r>
      <w:r w:rsidR="00BB0558">
        <w:rPr>
          <w:sz w:val="22"/>
        </w:rPr>
        <w:br/>
      </w:r>
    </w:p>
    <w:p w14:paraId="5EC25784" w14:textId="77777777" w:rsidR="00BB0558" w:rsidRPr="00A5692D" w:rsidRDefault="00BB0558" w:rsidP="00BB0558">
      <w:pPr>
        <w:pStyle w:val="ResumeSection"/>
        <w:pBdr>
          <w:bottom w:val="single" w:sz="6" w:space="1" w:color="BFBFBF"/>
        </w:pBdr>
        <w:spacing w:line="276" w:lineRule="auto"/>
      </w:pPr>
      <w:r w:rsidRPr="00A5692D">
        <w:t>Education</w:t>
      </w:r>
    </w:p>
    <w:p w14:paraId="60A44B54" w14:textId="53CC85E5" w:rsidR="00BB0558" w:rsidRDefault="00FB06C9" w:rsidP="00BB0558">
      <w:pPr>
        <w:spacing w:line="276" w:lineRule="auto"/>
        <w:rPr>
          <w:sz w:val="22"/>
        </w:rPr>
      </w:pPr>
      <w:r w:rsidRPr="00A5692D">
        <w:rPr>
          <w:sz w:val="22"/>
        </w:rPr>
        <w:t>Master’s in information technology</w:t>
      </w:r>
      <w:r w:rsidR="00BB0558" w:rsidRPr="00A5692D">
        <w:rPr>
          <w:sz w:val="22"/>
        </w:rPr>
        <w:t xml:space="preserve"> - Indiana Wesleyan Universit</w:t>
      </w:r>
      <w:r w:rsidR="00BB0558">
        <w:rPr>
          <w:sz w:val="22"/>
        </w:rPr>
        <w:t xml:space="preserve">y </w:t>
      </w:r>
      <w:r w:rsidR="006F70CF">
        <w:rPr>
          <w:sz w:val="22"/>
        </w:rPr>
        <w:t>-2024</w:t>
      </w:r>
    </w:p>
    <w:p w14:paraId="5D1BAEB8" w14:textId="4536B438" w:rsidR="00BB0558" w:rsidRPr="00A5692D" w:rsidRDefault="00BB0558" w:rsidP="00BB0558">
      <w:pPr>
        <w:spacing w:line="276" w:lineRule="auto"/>
        <w:rPr>
          <w:sz w:val="22"/>
        </w:rPr>
      </w:pPr>
      <w:proofErr w:type="gramStart"/>
      <w:r>
        <w:rPr>
          <w:sz w:val="22"/>
        </w:rPr>
        <w:t>Bachelor’s</w:t>
      </w:r>
      <w:proofErr w:type="gramEnd"/>
      <w:r>
        <w:rPr>
          <w:sz w:val="22"/>
        </w:rPr>
        <w:t xml:space="preserve"> in civil engineering- JNTUH- Vignan Institute of Technology and Science</w:t>
      </w:r>
      <w:r w:rsidR="006F70CF">
        <w:rPr>
          <w:sz w:val="22"/>
        </w:rPr>
        <w:t>-2017</w:t>
      </w:r>
    </w:p>
    <w:p w14:paraId="24E0CA6C" w14:textId="77777777" w:rsidR="00BB0558" w:rsidRPr="00730BC8" w:rsidRDefault="00BB0558" w:rsidP="00A2083A">
      <w:pPr>
        <w:spacing w:after="40" w:line="276" w:lineRule="auto"/>
        <w:rPr>
          <w:sz w:val="22"/>
        </w:rPr>
      </w:pPr>
    </w:p>
    <w:sectPr w:rsidR="00BB0558" w:rsidRPr="00730BC8" w:rsidSect="00A308C8">
      <w:pgSz w:w="12240" w:h="15840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D44366"/>
    <w:multiLevelType w:val="hybridMultilevel"/>
    <w:tmpl w:val="BB32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BBB"/>
    <w:multiLevelType w:val="hybridMultilevel"/>
    <w:tmpl w:val="8C30B23C"/>
    <w:lvl w:ilvl="0" w:tplc="CC4651F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24CE3"/>
    <w:multiLevelType w:val="hybridMultilevel"/>
    <w:tmpl w:val="AA1A4E5E"/>
    <w:lvl w:ilvl="0" w:tplc="CC4651F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921EA"/>
    <w:multiLevelType w:val="hybridMultilevel"/>
    <w:tmpl w:val="B22CB1D2"/>
    <w:lvl w:ilvl="0" w:tplc="CC4651F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273A3"/>
    <w:multiLevelType w:val="hybridMultilevel"/>
    <w:tmpl w:val="0EAAE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031DC"/>
    <w:multiLevelType w:val="hybridMultilevel"/>
    <w:tmpl w:val="A80695E8"/>
    <w:lvl w:ilvl="0" w:tplc="CC4651F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034B19"/>
    <w:multiLevelType w:val="hybridMultilevel"/>
    <w:tmpl w:val="843A1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B3567"/>
    <w:multiLevelType w:val="hybridMultilevel"/>
    <w:tmpl w:val="D816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065C4"/>
    <w:multiLevelType w:val="hybridMultilevel"/>
    <w:tmpl w:val="BE729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F85C4F"/>
    <w:multiLevelType w:val="hybridMultilevel"/>
    <w:tmpl w:val="0FE08312"/>
    <w:lvl w:ilvl="0" w:tplc="6C705C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6E27"/>
    <w:multiLevelType w:val="hybridMultilevel"/>
    <w:tmpl w:val="3DF449C0"/>
    <w:lvl w:ilvl="0" w:tplc="CC4651F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77A92"/>
    <w:multiLevelType w:val="hybridMultilevel"/>
    <w:tmpl w:val="0298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50BE4"/>
    <w:multiLevelType w:val="hybridMultilevel"/>
    <w:tmpl w:val="B73C1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9542A6"/>
    <w:multiLevelType w:val="hybridMultilevel"/>
    <w:tmpl w:val="1E34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F2BC7"/>
    <w:multiLevelType w:val="hybridMultilevel"/>
    <w:tmpl w:val="4DEA6AE0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750155107">
    <w:abstractNumId w:val="8"/>
  </w:num>
  <w:num w:numId="2" w16cid:durableId="2099448596">
    <w:abstractNumId w:val="6"/>
  </w:num>
  <w:num w:numId="3" w16cid:durableId="1147431487">
    <w:abstractNumId w:val="5"/>
  </w:num>
  <w:num w:numId="4" w16cid:durableId="798493939">
    <w:abstractNumId w:val="4"/>
  </w:num>
  <w:num w:numId="5" w16cid:durableId="1597858241">
    <w:abstractNumId w:val="7"/>
  </w:num>
  <w:num w:numId="6" w16cid:durableId="425266912">
    <w:abstractNumId w:val="3"/>
  </w:num>
  <w:num w:numId="7" w16cid:durableId="602804375">
    <w:abstractNumId w:val="2"/>
  </w:num>
  <w:num w:numId="8" w16cid:durableId="1071808471">
    <w:abstractNumId w:val="1"/>
  </w:num>
  <w:num w:numId="9" w16cid:durableId="1381394282">
    <w:abstractNumId w:val="0"/>
  </w:num>
  <w:num w:numId="10" w16cid:durableId="210503821">
    <w:abstractNumId w:val="15"/>
  </w:num>
  <w:num w:numId="11" w16cid:durableId="1200893201">
    <w:abstractNumId w:val="9"/>
  </w:num>
  <w:num w:numId="12" w16cid:durableId="2141918247">
    <w:abstractNumId w:val="18"/>
  </w:num>
  <w:num w:numId="13" w16cid:durableId="1036736478">
    <w:abstractNumId w:val="13"/>
  </w:num>
  <w:num w:numId="14" w16cid:durableId="832599043">
    <w:abstractNumId w:val="20"/>
  </w:num>
  <w:num w:numId="15" w16cid:durableId="267080251">
    <w:abstractNumId w:val="14"/>
  </w:num>
  <w:num w:numId="16" w16cid:durableId="1097336328">
    <w:abstractNumId w:val="10"/>
  </w:num>
  <w:num w:numId="17" w16cid:durableId="135415649">
    <w:abstractNumId w:val="12"/>
  </w:num>
  <w:num w:numId="18" w16cid:durableId="2053915068">
    <w:abstractNumId w:val="11"/>
  </w:num>
  <w:num w:numId="19" w16cid:durableId="653993211">
    <w:abstractNumId w:val="19"/>
  </w:num>
  <w:num w:numId="20" w16cid:durableId="652293565">
    <w:abstractNumId w:val="16"/>
  </w:num>
  <w:num w:numId="21" w16cid:durableId="834145917">
    <w:abstractNumId w:val="23"/>
  </w:num>
  <w:num w:numId="22" w16cid:durableId="113528763">
    <w:abstractNumId w:val="22"/>
  </w:num>
  <w:num w:numId="23" w16cid:durableId="339040708">
    <w:abstractNumId w:val="21"/>
  </w:num>
  <w:num w:numId="24" w16cid:durableId="1796220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FB"/>
    <w:rsid w:val="0015074B"/>
    <w:rsid w:val="002125F1"/>
    <w:rsid w:val="00266257"/>
    <w:rsid w:val="0029639D"/>
    <w:rsid w:val="002F5DF7"/>
    <w:rsid w:val="0031798B"/>
    <w:rsid w:val="00326F90"/>
    <w:rsid w:val="00456097"/>
    <w:rsid w:val="005028DE"/>
    <w:rsid w:val="00545B76"/>
    <w:rsid w:val="005573FB"/>
    <w:rsid w:val="005954F6"/>
    <w:rsid w:val="00620B8E"/>
    <w:rsid w:val="006250D0"/>
    <w:rsid w:val="006A777A"/>
    <w:rsid w:val="006D20C7"/>
    <w:rsid w:val="006F70CF"/>
    <w:rsid w:val="00730BC8"/>
    <w:rsid w:val="00754DAD"/>
    <w:rsid w:val="008B7FDC"/>
    <w:rsid w:val="009B6D95"/>
    <w:rsid w:val="00A2083A"/>
    <w:rsid w:val="00A308C8"/>
    <w:rsid w:val="00A5692D"/>
    <w:rsid w:val="00A76D76"/>
    <w:rsid w:val="00AA1D8D"/>
    <w:rsid w:val="00AD5ADB"/>
    <w:rsid w:val="00B355D4"/>
    <w:rsid w:val="00B47730"/>
    <w:rsid w:val="00BB0558"/>
    <w:rsid w:val="00BB18C1"/>
    <w:rsid w:val="00BC5942"/>
    <w:rsid w:val="00BF5A57"/>
    <w:rsid w:val="00C96D66"/>
    <w:rsid w:val="00CB0664"/>
    <w:rsid w:val="00D11FE3"/>
    <w:rsid w:val="00D72E6C"/>
    <w:rsid w:val="00D84F1B"/>
    <w:rsid w:val="00E07BB4"/>
    <w:rsid w:val="00E708BF"/>
    <w:rsid w:val="00EB3F07"/>
    <w:rsid w:val="00F15521"/>
    <w:rsid w:val="00F548CC"/>
    <w:rsid w:val="00FB0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BF45D"/>
  <w14:defaultImageDpi w14:val="300"/>
  <w15:docId w15:val="{94E93F04-33C6-4C62-BFFC-DC74A344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30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basedOn w:val="Normal"/>
    <w:pPr>
      <w:keepNext/>
      <w:spacing w:before="80" w:after="20" w:line="240" w:lineRule="auto"/>
    </w:pPr>
    <w:rPr>
      <w:b/>
      <w:caps/>
      <w:sz w:val="22"/>
    </w:rPr>
  </w:style>
  <w:style w:type="paragraph" w:customStyle="1" w:styleId="ResumeJob">
    <w:name w:val="ResumeJob"/>
    <w:basedOn w:val="Normal"/>
    <w:pPr>
      <w:keepNext/>
      <w:spacing w:before="40" w:line="240" w:lineRule="auto"/>
    </w:pPr>
    <w:rPr>
      <w:b/>
      <w:sz w:val="21"/>
    </w:rPr>
  </w:style>
  <w:style w:type="paragraph" w:customStyle="1" w:styleId="ResumeSubtle">
    <w:name w:val="ResumeSubtle"/>
    <w:basedOn w:val="Normal"/>
    <w:pPr>
      <w:keepNext/>
      <w:spacing w:line="240" w:lineRule="auto"/>
    </w:pPr>
  </w:style>
  <w:style w:type="paragraph" w:customStyle="1" w:styleId="ResumeName">
    <w:name w:val="ResumeName"/>
    <w:basedOn w:val="Normal"/>
    <w:pPr>
      <w:keepNext/>
      <w:spacing w:line="240" w:lineRule="auto"/>
    </w:pPr>
    <w:rPr>
      <w:b/>
      <w:sz w:val="33"/>
    </w:rPr>
  </w:style>
  <w:style w:type="paragraph" w:customStyle="1" w:styleId="ResumeTitle">
    <w:name w:val="ResumeTitle"/>
    <w:basedOn w:val="Normal"/>
    <w:pPr>
      <w:keepNext/>
      <w:spacing w:line="240" w:lineRule="auto"/>
    </w:pPr>
    <w:rPr>
      <w:b/>
      <w:sz w:val="22"/>
    </w:rPr>
  </w:style>
  <w:style w:type="paragraph" w:customStyle="1" w:styleId="ResumeContact">
    <w:name w:val="ResumeContact"/>
    <w:basedOn w:val="Normal"/>
    <w:pPr>
      <w:keepNext/>
      <w:spacing w:after="80" w:line="240" w:lineRule="auto"/>
    </w:pPr>
  </w:style>
  <w:style w:type="table" w:styleId="PlainTable4">
    <w:name w:val="Plain Table 4"/>
    <w:basedOn w:val="TableNormal"/>
    <w:uiPriority w:val="99"/>
    <w:rsid w:val="002F5D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2F5D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45B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95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Tanya NovelTek Systems</cp:lastModifiedBy>
  <cp:revision>15</cp:revision>
  <dcterms:created xsi:type="dcterms:W3CDTF">2026-01-29T15:49:00Z</dcterms:created>
  <dcterms:modified xsi:type="dcterms:W3CDTF">2026-02-20T16:26:00Z</dcterms:modified>
  <cp:category/>
</cp:coreProperties>
</file>