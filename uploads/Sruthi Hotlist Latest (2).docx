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/>
  <w:body>
    <w:p w14:paraId="2B500420" w14:textId="007FF4A2" w:rsidR="006747D4" w:rsidRPr="001C67FE" w:rsidRDefault="006747D4" w:rsidP="0087230B">
      <w:pPr>
        <w:pStyle w:val="Title"/>
        <w:jc w:val="center"/>
        <w:rPr>
          <w:sz w:val="20"/>
          <w:szCs w:val="20"/>
        </w:rPr>
      </w:pPr>
      <w:bookmarkStart w:id="0" w:name="_Hlk213253804"/>
      <w:r w:rsidRPr="001C67FE">
        <w:rPr>
          <w:noProof/>
          <w:sz w:val="20"/>
          <w:szCs w:val="20"/>
        </w:rPr>
        <w:drawing>
          <wp:inline distT="0" distB="0" distL="0" distR="0" wp14:anchorId="47D8ADD6" wp14:editId="0996A77D">
            <wp:extent cx="2085975" cy="657225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971F" w14:textId="3913964A" w:rsidR="008C2A3E" w:rsidRPr="00396E1A" w:rsidRDefault="00396E1A" w:rsidP="0087230B">
      <w:pPr>
        <w:pStyle w:val="Title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6161E8" w:rsidRPr="00396E1A">
        <w:rPr>
          <w:sz w:val="22"/>
          <w:szCs w:val="22"/>
        </w:rPr>
        <w:t>Hotlist of Available Consultants</w:t>
      </w:r>
    </w:p>
    <w:p w14:paraId="588869FC" w14:textId="1B4F06AB" w:rsidR="008C2A3E" w:rsidRPr="009A5162" w:rsidRDefault="00406299" w:rsidP="0087230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Theme="majorHAnsi" w:hAnsiTheme="majorHAnsi" w:cstheme="majorHAnsi"/>
          <w:b/>
        </w:rPr>
        <w:t xml:space="preserve">Gopu Sruthi    </w:t>
      </w:r>
      <w:r w:rsidR="003E224B">
        <w:rPr>
          <w:rFonts w:asciiTheme="majorHAnsi" w:hAnsiTheme="majorHAnsi" w:cstheme="majorHAnsi"/>
          <w:b/>
        </w:rPr>
        <w:t>|</w:t>
      </w:r>
      <w:r w:rsidR="006161E8" w:rsidRPr="00396E1A">
        <w:rPr>
          <w:rFonts w:asciiTheme="majorHAnsi" w:hAnsiTheme="majorHAnsi" w:cstheme="majorHAnsi"/>
          <w:b/>
        </w:rPr>
        <w:t xml:space="preserve"> </w:t>
      </w:r>
      <w:r w:rsidR="00715EEA" w:rsidRPr="00396E1A">
        <w:rPr>
          <w:rFonts w:asciiTheme="majorHAnsi" w:hAnsiTheme="majorHAnsi" w:cstheme="majorHAnsi"/>
          <w:b/>
        </w:rPr>
        <w:t>Lead</w:t>
      </w:r>
      <w:r w:rsidR="00396E1A" w:rsidRPr="00396E1A">
        <w:rPr>
          <w:rFonts w:asciiTheme="majorHAnsi" w:hAnsiTheme="majorHAnsi" w:cstheme="majorHAnsi"/>
          <w:b/>
        </w:rPr>
        <w:t xml:space="preserve"> </w:t>
      </w:r>
      <w:r w:rsidR="006161E8" w:rsidRPr="00396E1A">
        <w:rPr>
          <w:rFonts w:asciiTheme="majorHAnsi" w:hAnsiTheme="majorHAnsi" w:cstheme="majorHAnsi"/>
          <w:b/>
        </w:rPr>
        <w:t>Sales Recruiter</w:t>
      </w:r>
      <w:r w:rsidR="006161E8" w:rsidRPr="00396E1A">
        <w:rPr>
          <w:rFonts w:asciiTheme="majorHAnsi" w:hAnsiTheme="majorHAnsi" w:cstheme="majorHAnsi"/>
          <w:b/>
        </w:rPr>
        <w:br/>
      </w:r>
      <w:r w:rsidR="00396E1A" w:rsidRPr="00396E1A">
        <w:rPr>
          <w:rFonts w:asciiTheme="majorHAnsi" w:hAnsiTheme="majorHAnsi" w:cstheme="majorHAnsi"/>
          <w:b/>
        </w:rPr>
        <w:t xml:space="preserve">   </w:t>
      </w:r>
      <w:r w:rsidR="0045127F" w:rsidRPr="00396E1A">
        <w:rPr>
          <w:rFonts w:asciiTheme="majorHAnsi" w:hAnsiTheme="majorHAnsi" w:cstheme="majorHAnsi"/>
          <w:b/>
        </w:rPr>
        <w:t>Email:</w:t>
      </w:r>
      <w:r w:rsidR="006161E8" w:rsidRPr="00396E1A">
        <w:rPr>
          <w:rFonts w:asciiTheme="majorHAnsi" w:hAnsiTheme="majorHAnsi" w:cstheme="majorHAnsi"/>
          <w:b/>
        </w:rPr>
        <w:t xml:space="preserve"> </w:t>
      </w:r>
      <w:hyperlink r:id="rId9" w:history="1">
        <w:r w:rsidRPr="00E5184C">
          <w:rPr>
            <w:rStyle w:val="Hyperlink"/>
            <w:rFonts w:asciiTheme="majorHAnsi" w:hAnsiTheme="majorHAnsi" w:cstheme="majorHAnsi"/>
            <w:b/>
          </w:rPr>
          <w:t>gopusruthi@kivyo.com</w:t>
        </w:r>
      </w:hyperlink>
      <w:r>
        <w:rPr>
          <w:rFonts w:asciiTheme="majorHAnsi" w:hAnsiTheme="majorHAnsi" w:cstheme="majorHAnsi"/>
          <w:b/>
          <w:color w:val="0070C0"/>
        </w:rPr>
        <w:t xml:space="preserve"> </w:t>
      </w:r>
      <w:r w:rsidR="0045127F" w:rsidRPr="00396E1A">
        <w:rPr>
          <w:rFonts w:asciiTheme="majorHAnsi" w:hAnsiTheme="majorHAnsi" w:cstheme="majorHAnsi"/>
          <w:b/>
        </w:rPr>
        <w:t xml:space="preserve">| Contact: </w:t>
      </w:r>
      <w:r w:rsidRPr="00406299">
        <w:rPr>
          <w:rFonts w:asciiTheme="majorHAnsi" w:hAnsiTheme="majorHAnsi" w:cstheme="majorHAnsi"/>
          <w:b/>
          <w:bCs/>
          <w:color w:val="000000" w:themeColor="text1"/>
        </w:rPr>
        <w:t>+1 (972) 755-3337</w:t>
      </w:r>
      <w:r w:rsidR="006161E8" w:rsidRPr="00396E1A">
        <w:rPr>
          <w:rFonts w:asciiTheme="majorHAnsi" w:hAnsiTheme="majorHAnsi" w:cstheme="majorHAnsi"/>
          <w:b/>
        </w:rPr>
        <w:br/>
      </w:r>
    </w:p>
    <w:tbl>
      <w:tblPr>
        <w:tblStyle w:val="LightGrid-Accent1"/>
        <w:tblpPr w:leftFromText="180" w:rightFromText="180" w:vertAnchor="text" w:horzAnchor="margin" w:tblpXSpec="center" w:tblpY="377"/>
        <w:tblW w:w="9811" w:type="dxa"/>
        <w:tblLook w:val="04A0" w:firstRow="1" w:lastRow="0" w:firstColumn="1" w:lastColumn="0" w:noHBand="0" w:noVBand="1"/>
      </w:tblPr>
      <w:tblGrid>
        <w:gridCol w:w="3516"/>
        <w:gridCol w:w="1367"/>
        <w:gridCol w:w="1416"/>
        <w:gridCol w:w="2094"/>
        <w:gridCol w:w="1418"/>
      </w:tblGrid>
      <w:tr w:rsidR="005E65FB" w:rsidRPr="001C67FE" w14:paraId="0F0A1589" w14:textId="77777777" w:rsidTr="00B32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00B050"/>
          </w:tcPr>
          <w:p w14:paraId="0456CDB4" w14:textId="77777777" w:rsidR="005E65FB" w:rsidRPr="003E224B" w:rsidRDefault="005E65FB" w:rsidP="0087230B">
            <w:pPr>
              <w:jc w:val="center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Primary Skills</w:t>
            </w:r>
          </w:p>
        </w:tc>
        <w:tc>
          <w:tcPr>
            <w:tcW w:w="1367" w:type="dxa"/>
            <w:shd w:val="clear" w:color="auto" w:fill="00B050"/>
          </w:tcPr>
          <w:p w14:paraId="111E2E1D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Visa</w:t>
            </w:r>
          </w:p>
        </w:tc>
        <w:tc>
          <w:tcPr>
            <w:tcW w:w="1416" w:type="dxa"/>
            <w:shd w:val="clear" w:color="auto" w:fill="00B050"/>
          </w:tcPr>
          <w:p w14:paraId="4DDBB918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2094" w:type="dxa"/>
            <w:shd w:val="clear" w:color="auto" w:fill="00B050"/>
          </w:tcPr>
          <w:p w14:paraId="0158AE28" w14:textId="02178766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Relocation</w:t>
            </w:r>
          </w:p>
        </w:tc>
        <w:tc>
          <w:tcPr>
            <w:tcW w:w="1418" w:type="dxa"/>
            <w:shd w:val="clear" w:color="auto" w:fill="00B050"/>
          </w:tcPr>
          <w:p w14:paraId="421DDF3E" w14:textId="77777777" w:rsidR="005E65FB" w:rsidRPr="003E224B" w:rsidRDefault="005E65FB" w:rsidP="008723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E224B">
              <w:rPr>
                <w:rFonts w:ascii="Times New Roman" w:hAnsi="Times New Roman" w:cs="Times New Roman"/>
              </w:rPr>
              <w:t>Experience</w:t>
            </w:r>
          </w:p>
        </w:tc>
      </w:tr>
      <w:bookmarkEnd w:id="0"/>
      <w:tr w:rsidR="00B32BD5" w:rsidRPr="001C67FE" w14:paraId="117963F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23F2EF9" w14:textId="42AEF63C" w:rsidR="00B32BD5" w:rsidRPr="003E224B" w:rsidRDefault="00B32BD5" w:rsidP="00B32BD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Project manager Technical/Data solution Architect </w:t>
            </w:r>
          </w:p>
        </w:tc>
        <w:tc>
          <w:tcPr>
            <w:tcW w:w="1367" w:type="dxa"/>
          </w:tcPr>
          <w:p w14:paraId="1CF9B344" w14:textId="03160986" w:rsidR="00B32BD5" w:rsidRPr="008C36A0" w:rsidRDefault="00B32BD5" w:rsidP="00B32B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325F0302" w14:textId="22663815" w:rsidR="00B32BD5" w:rsidRPr="008C36A0" w:rsidRDefault="00B32BD5" w:rsidP="00B32B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OH</w:t>
            </w:r>
          </w:p>
        </w:tc>
        <w:tc>
          <w:tcPr>
            <w:tcW w:w="2094" w:type="dxa"/>
          </w:tcPr>
          <w:p w14:paraId="02032C43" w14:textId="2266520D" w:rsidR="00B32BD5" w:rsidRPr="008C36A0" w:rsidRDefault="00B32BD5" w:rsidP="00B32B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EC5B339" w14:textId="4909EE81" w:rsidR="00B32BD5" w:rsidRPr="008C36A0" w:rsidRDefault="00B32BD5" w:rsidP="00B32B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FB4FAE">
              <w:rPr>
                <w:rFonts w:ascii="Calibri" w:hAnsi="Calibri" w:cs="Calibri"/>
              </w:rPr>
              <w:t>Years</w:t>
            </w:r>
          </w:p>
        </w:tc>
      </w:tr>
      <w:tr w:rsidR="00FB4FAE" w:rsidRPr="001C67FE" w14:paraId="7BF7D601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50B8734" w14:textId="4D7288A1" w:rsidR="00FB4FAE" w:rsidRPr="003E224B" w:rsidRDefault="00FC264B" w:rsidP="00FB4FAE">
            <w:pPr>
              <w:jc w:val="center"/>
              <w:rPr>
                <w:rFonts w:cstheme="majorHAnsi"/>
              </w:rPr>
            </w:pPr>
            <w:r w:rsidRPr="00FC264B">
              <w:rPr>
                <w:rFonts w:cstheme="majorHAnsi"/>
              </w:rPr>
              <w:t>Cyber</w:t>
            </w:r>
            <w:r>
              <w:rPr>
                <w:rFonts w:cstheme="majorHAnsi"/>
              </w:rPr>
              <w:t xml:space="preserve"> </w:t>
            </w:r>
            <w:r w:rsidRPr="00FC264B">
              <w:rPr>
                <w:rFonts w:cstheme="majorHAnsi"/>
              </w:rPr>
              <w:t>Security Engineer</w:t>
            </w:r>
          </w:p>
        </w:tc>
        <w:tc>
          <w:tcPr>
            <w:tcW w:w="1367" w:type="dxa"/>
          </w:tcPr>
          <w:p w14:paraId="164EA312" w14:textId="7C7D576C" w:rsidR="00FB4FAE" w:rsidRPr="008C36A0" w:rsidRDefault="00FC264B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1D2A076" w14:textId="77ACBB28" w:rsidR="00FB4FAE" w:rsidRPr="008C36A0" w:rsidRDefault="00FC264B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6862AE2D" w14:textId="3E6D16B3" w:rsidR="00FB4FAE" w:rsidRPr="008C36A0" w:rsidRDefault="00FC264B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CC0CFFD" w14:textId="723D8433" w:rsidR="00FB4FAE" w:rsidRPr="008C36A0" w:rsidRDefault="00FC264B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FB4FAE" w:rsidRPr="001C67FE" w14:paraId="4E64A204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4EF8776" w14:textId="611D9191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Product Owner / Scrum master</w:t>
            </w:r>
          </w:p>
        </w:tc>
        <w:tc>
          <w:tcPr>
            <w:tcW w:w="1367" w:type="dxa"/>
          </w:tcPr>
          <w:p w14:paraId="542CB892" w14:textId="5F1F423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2B198CC" w14:textId="0EC4A667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023FA933" w14:textId="0951B37E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F4AA9E5" w14:textId="2329020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09Years</w:t>
            </w:r>
          </w:p>
        </w:tc>
      </w:tr>
      <w:tr w:rsidR="00FB4FAE" w:rsidRPr="001C67FE" w14:paraId="4D226599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768D0F7" w14:textId="4666596B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Cloud DevOps Engineer</w:t>
            </w:r>
          </w:p>
        </w:tc>
        <w:tc>
          <w:tcPr>
            <w:tcW w:w="1367" w:type="dxa"/>
          </w:tcPr>
          <w:p w14:paraId="4B2573A3" w14:textId="4D3CC7EF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6D2213C" w14:textId="2930719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7651DFA6" w14:textId="1E5FA518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3DFDD007" w14:textId="59083CF4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4D894550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E326646" w14:textId="5F812D5E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Azure DevOps Engineer - SRE</w:t>
            </w:r>
          </w:p>
        </w:tc>
        <w:tc>
          <w:tcPr>
            <w:tcW w:w="1367" w:type="dxa"/>
          </w:tcPr>
          <w:p w14:paraId="1E8A7D40" w14:textId="2FCEEC99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1F3B06E" w14:textId="4281B1B3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3CC43DEF" w14:textId="564D45A9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F88C8B9" w14:textId="1AA74B10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4304D2BD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E5AFF2A" w14:textId="77777777" w:rsidR="00FB4FAE" w:rsidRDefault="00FB4FAE" w:rsidP="00FB4FAE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 xml:space="preserve">Full Stack Mobile Developer </w:t>
            </w:r>
          </w:p>
          <w:p w14:paraId="497ACEC8" w14:textId="01142EFB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(React Native)</w:t>
            </w:r>
          </w:p>
        </w:tc>
        <w:tc>
          <w:tcPr>
            <w:tcW w:w="1367" w:type="dxa"/>
          </w:tcPr>
          <w:p w14:paraId="075BA726" w14:textId="30577C14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2282422" w14:textId="62C029E5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TN</w:t>
            </w:r>
          </w:p>
        </w:tc>
        <w:tc>
          <w:tcPr>
            <w:tcW w:w="2094" w:type="dxa"/>
          </w:tcPr>
          <w:p w14:paraId="38FF298F" w14:textId="6D764A38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FEA1A6F" w14:textId="5D284C53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FB4FAE" w:rsidRPr="001C67FE" w14:paraId="5EB39F26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52141F0" w14:textId="653F93DC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Network Engineer</w:t>
            </w:r>
          </w:p>
        </w:tc>
        <w:tc>
          <w:tcPr>
            <w:tcW w:w="1367" w:type="dxa"/>
          </w:tcPr>
          <w:p w14:paraId="17EB827C" w14:textId="273FE495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0F990E9" w14:textId="03FBE001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41390785" w14:textId="6E0A40C6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3E26118" w14:textId="1BDA15A8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7A808175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C2C9B4E" w14:textId="5318463F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Power BI Architect</w:t>
            </w:r>
          </w:p>
        </w:tc>
        <w:tc>
          <w:tcPr>
            <w:tcW w:w="1367" w:type="dxa"/>
          </w:tcPr>
          <w:p w14:paraId="064EEBFC" w14:textId="5930EF6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CBFE4B6" w14:textId="70CD3B09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</w:tcPr>
          <w:p w14:paraId="08B5DC82" w14:textId="1A63E4A4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3D91828" w14:textId="6DE64E4F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19Years</w:t>
            </w:r>
          </w:p>
        </w:tc>
      </w:tr>
      <w:tr w:rsidR="00FB4FAE" w:rsidRPr="001C67FE" w14:paraId="4B28798E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C7C4CA2" w14:textId="654BCB3B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Azure Cloud Architect</w:t>
            </w:r>
          </w:p>
        </w:tc>
        <w:tc>
          <w:tcPr>
            <w:tcW w:w="1367" w:type="dxa"/>
          </w:tcPr>
          <w:p w14:paraId="5794C4C8" w14:textId="455C78D7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14E1602" w14:textId="0C5EBCB6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2BAF0D0A" w14:textId="05473309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59408F4" w14:textId="425D804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15Years  </w:t>
            </w:r>
          </w:p>
        </w:tc>
      </w:tr>
      <w:tr w:rsidR="00FB4FAE" w:rsidRPr="001C67FE" w14:paraId="01F13E41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D3D247A" w14:textId="46D29977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SQL DBA Admin (Certifications)</w:t>
            </w:r>
          </w:p>
        </w:tc>
        <w:tc>
          <w:tcPr>
            <w:tcW w:w="1367" w:type="dxa"/>
          </w:tcPr>
          <w:p w14:paraId="1DAD39D5" w14:textId="07949BB6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9906E3B" w14:textId="297A5016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54E19CB5" w14:textId="177D9060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E45AC55" w14:textId="1E0497C5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FB4FAE" w:rsidRPr="001C67FE" w14:paraId="63A4357D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AF5D441" w14:textId="206013E9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Frontend Developer</w:t>
            </w:r>
          </w:p>
        </w:tc>
        <w:tc>
          <w:tcPr>
            <w:tcW w:w="1367" w:type="dxa"/>
          </w:tcPr>
          <w:p w14:paraId="03DC9696" w14:textId="6B265328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089AB38" w14:textId="28A34996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7C7A5C0E" w14:textId="47187DE1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D2A87AF" w14:textId="7FE8653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74595F30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A43209C" w14:textId="20E88952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Cyber security engineer</w:t>
            </w:r>
          </w:p>
        </w:tc>
        <w:tc>
          <w:tcPr>
            <w:tcW w:w="1367" w:type="dxa"/>
          </w:tcPr>
          <w:p w14:paraId="4C46C109" w14:textId="38510EA8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168513B" w14:textId="1B4AC601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</w:t>
            </w:r>
          </w:p>
        </w:tc>
        <w:tc>
          <w:tcPr>
            <w:tcW w:w="2094" w:type="dxa"/>
          </w:tcPr>
          <w:p w14:paraId="2A0131E8" w14:textId="11A1F3C3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0AE45339" w14:textId="41080A4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08Years</w:t>
            </w:r>
          </w:p>
        </w:tc>
      </w:tr>
      <w:tr w:rsidR="00FB4FAE" w:rsidRPr="001C67FE" w14:paraId="69684E1A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E54A4BE" w14:textId="13E8C0B2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QA Testing</w:t>
            </w:r>
          </w:p>
        </w:tc>
        <w:tc>
          <w:tcPr>
            <w:tcW w:w="1367" w:type="dxa"/>
          </w:tcPr>
          <w:p w14:paraId="4040F300" w14:textId="18AC16E1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6B72915" w14:textId="1E9AC4E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</w:t>
            </w:r>
          </w:p>
        </w:tc>
        <w:tc>
          <w:tcPr>
            <w:tcW w:w="2094" w:type="dxa"/>
          </w:tcPr>
          <w:p w14:paraId="0BAFDB8E" w14:textId="0D113D36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48690A7" w14:textId="58FAF852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19Years</w:t>
            </w:r>
          </w:p>
        </w:tc>
      </w:tr>
      <w:tr w:rsidR="00FB4FAE" w:rsidRPr="001C67FE" w14:paraId="4A7A588B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DB27E1F" w14:textId="63351F17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Sr Java Full Stack Developer </w:t>
            </w:r>
          </w:p>
        </w:tc>
        <w:tc>
          <w:tcPr>
            <w:tcW w:w="1367" w:type="dxa"/>
          </w:tcPr>
          <w:p w14:paraId="539D57E8" w14:textId="1CF67308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64247A8" w14:textId="22940DF3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MN</w:t>
            </w:r>
          </w:p>
        </w:tc>
        <w:tc>
          <w:tcPr>
            <w:tcW w:w="2094" w:type="dxa"/>
          </w:tcPr>
          <w:p w14:paraId="47C3D2D8" w14:textId="6965EB06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3E7C8801" w14:textId="5CC9020F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12Years</w:t>
            </w:r>
          </w:p>
        </w:tc>
      </w:tr>
      <w:tr w:rsidR="00FB4FAE" w:rsidRPr="001C67FE" w14:paraId="1D76ACFF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6B09546" w14:textId="07F69890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Java </w:t>
            </w:r>
            <w:proofErr w:type="spellStart"/>
            <w:r>
              <w:rPr>
                <w:rFonts w:ascii="Calibri" w:hAnsi="Calibri" w:cs="Calibri"/>
              </w:rPr>
              <w:t>fullstack</w:t>
            </w:r>
            <w:proofErr w:type="spellEnd"/>
            <w:r>
              <w:rPr>
                <w:rFonts w:ascii="Calibri" w:hAnsi="Calibri" w:cs="Calibri"/>
              </w:rPr>
              <w:t xml:space="preserve"> Developer</w:t>
            </w:r>
          </w:p>
        </w:tc>
        <w:tc>
          <w:tcPr>
            <w:tcW w:w="1367" w:type="dxa"/>
          </w:tcPr>
          <w:p w14:paraId="3F5B43AB" w14:textId="35A7C3B6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B3FDB87" w14:textId="24E7E2E5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</w:t>
            </w:r>
          </w:p>
        </w:tc>
        <w:tc>
          <w:tcPr>
            <w:tcW w:w="2094" w:type="dxa"/>
          </w:tcPr>
          <w:p w14:paraId="4BD58CCE" w14:textId="05F63E0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A878E9B" w14:textId="036106DA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1F4FC21A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7439A0C" w14:textId="31F870E2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SAP ABAP Consultant</w:t>
            </w:r>
          </w:p>
        </w:tc>
        <w:tc>
          <w:tcPr>
            <w:tcW w:w="1367" w:type="dxa"/>
          </w:tcPr>
          <w:p w14:paraId="17797296" w14:textId="000BF3BD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92DAF1F" w14:textId="51D8F64B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58A40ECD" w14:textId="52B6DEF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8D8C6CF" w14:textId="471E9FD8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FB4FAE" w:rsidRPr="001C67FE" w14:paraId="0A7C6EC4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E16278E" w14:textId="230F4A0C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Azure Data Engineer</w:t>
            </w:r>
          </w:p>
        </w:tc>
        <w:tc>
          <w:tcPr>
            <w:tcW w:w="1367" w:type="dxa"/>
          </w:tcPr>
          <w:p w14:paraId="32F85D82" w14:textId="65924C3C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D2825DB" w14:textId="0B6D72EA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08413667" w14:textId="4C93D789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8D0BA00" w14:textId="3D463E77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FB4FAE" w:rsidRPr="001C67FE" w14:paraId="79EEAD16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B2E687C" w14:textId="1C986DD3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Data Engineer</w:t>
            </w:r>
          </w:p>
        </w:tc>
        <w:tc>
          <w:tcPr>
            <w:tcW w:w="1367" w:type="dxa"/>
          </w:tcPr>
          <w:p w14:paraId="1E6B4D71" w14:textId="38838AF1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586AD36" w14:textId="00DE426B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</w:t>
            </w:r>
          </w:p>
        </w:tc>
        <w:tc>
          <w:tcPr>
            <w:tcW w:w="2094" w:type="dxa"/>
          </w:tcPr>
          <w:p w14:paraId="6AAFBD31" w14:textId="5EC072A4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2F9F310" w14:textId="25E8E6CC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6445F049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3CC6B7A" w14:textId="1EBA0BB9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Senior C++ Application Developer</w:t>
            </w:r>
          </w:p>
        </w:tc>
        <w:tc>
          <w:tcPr>
            <w:tcW w:w="1367" w:type="dxa"/>
          </w:tcPr>
          <w:p w14:paraId="2443F4CC" w14:textId="29760B4E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E1308E7" w14:textId="69A6BA51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</w:t>
            </w:r>
          </w:p>
        </w:tc>
        <w:tc>
          <w:tcPr>
            <w:tcW w:w="2094" w:type="dxa"/>
          </w:tcPr>
          <w:p w14:paraId="1B497B1C" w14:textId="17FAEF8C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D0497F1" w14:textId="1F6146DC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FB4FAE" w:rsidRPr="001C67FE" w14:paraId="3738E101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47BCAD9" w14:textId="62608A67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Senior QA Automation Engineer</w:t>
            </w:r>
          </w:p>
        </w:tc>
        <w:tc>
          <w:tcPr>
            <w:tcW w:w="1367" w:type="dxa"/>
          </w:tcPr>
          <w:p w14:paraId="7C21DB44" w14:textId="309C7B51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39E5CA3F" w14:textId="3C469F27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3F8CA72E" w14:textId="10C48BE7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11F676D1" w14:textId="65AF2EC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16Years</w:t>
            </w:r>
          </w:p>
        </w:tc>
      </w:tr>
      <w:tr w:rsidR="00FB4FAE" w:rsidRPr="001C67FE" w14:paraId="6FE37CA0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EA1F3FD" w14:textId="2CAA7539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Java Full Stack Developer (Spring Boot s Angular)</w:t>
            </w:r>
          </w:p>
        </w:tc>
        <w:tc>
          <w:tcPr>
            <w:tcW w:w="1367" w:type="dxa"/>
          </w:tcPr>
          <w:p w14:paraId="4619E7AF" w14:textId="7E338CF1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AD9F5F2" w14:textId="7C54656B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</w:t>
            </w:r>
          </w:p>
        </w:tc>
        <w:tc>
          <w:tcPr>
            <w:tcW w:w="2094" w:type="dxa"/>
          </w:tcPr>
          <w:p w14:paraId="46BD28CB" w14:textId="5F37DFAD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1D2D287" w14:textId="1257D075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FB4FAE" w:rsidRPr="001C67FE" w14:paraId="60C6FFDB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60F9D08" w14:textId="225FE373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Technical Lead - QA | AI &amp; Device Platforms | Web Software Quality</w:t>
            </w:r>
          </w:p>
        </w:tc>
        <w:tc>
          <w:tcPr>
            <w:tcW w:w="1367" w:type="dxa"/>
          </w:tcPr>
          <w:p w14:paraId="2007F860" w14:textId="1AB2F470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CD044C0" w14:textId="4CC3BA4C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0CEA7DB4" w14:textId="7D8CE9FA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1AE510EC" w14:textId="28F6F19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16Years</w:t>
            </w:r>
          </w:p>
        </w:tc>
      </w:tr>
      <w:tr w:rsidR="00FB4FAE" w:rsidRPr="001C67FE" w14:paraId="025A1FC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1242F63" w14:textId="53A58127" w:rsidR="00FB4FAE" w:rsidRPr="003E224B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Salesforce Business Analyst BSA</w:t>
            </w:r>
          </w:p>
        </w:tc>
        <w:tc>
          <w:tcPr>
            <w:tcW w:w="1367" w:type="dxa"/>
          </w:tcPr>
          <w:p w14:paraId="643A86DD" w14:textId="5E581BF7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3454A8F7" w14:textId="0BCEDC57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2EE2ECEA" w14:textId="21F91EDF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2A79709" w14:textId="4B70D914" w:rsidR="00FB4FAE" w:rsidRPr="008C36A0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18Years</w:t>
            </w:r>
          </w:p>
        </w:tc>
      </w:tr>
      <w:tr w:rsidR="00FB4FAE" w:rsidRPr="001C67FE" w14:paraId="25DE8525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099E9D47" w14:textId="0F588EDC" w:rsidR="00FB4FAE" w:rsidRPr="003E224B" w:rsidRDefault="00FB4FAE" w:rsidP="00FB4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</w:rPr>
              <w:t>Machine learning / AI Engineer</w:t>
            </w:r>
          </w:p>
        </w:tc>
        <w:tc>
          <w:tcPr>
            <w:tcW w:w="1367" w:type="dxa"/>
            <w:shd w:val="clear" w:color="auto" w:fill="EEECE1" w:themeFill="background2"/>
          </w:tcPr>
          <w:p w14:paraId="25045A34" w14:textId="7535C42B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41123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shd w:val="clear" w:color="auto" w:fill="EEECE1" w:themeFill="background2"/>
            <w:vAlign w:val="bottom"/>
          </w:tcPr>
          <w:p w14:paraId="33053337" w14:textId="0CAAB127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</w:t>
            </w:r>
          </w:p>
        </w:tc>
        <w:tc>
          <w:tcPr>
            <w:tcW w:w="2094" w:type="dxa"/>
            <w:shd w:val="clear" w:color="auto" w:fill="EEECE1" w:themeFill="background2"/>
          </w:tcPr>
          <w:p w14:paraId="698A92E7" w14:textId="6D221F02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40BB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shd w:val="clear" w:color="auto" w:fill="EEECE1" w:themeFill="background2"/>
            <w:vAlign w:val="bottom"/>
          </w:tcPr>
          <w:p w14:paraId="0432A487" w14:textId="37DD9CEE" w:rsidR="00FB4FAE" w:rsidRPr="008C36A0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08Years</w:t>
            </w:r>
          </w:p>
        </w:tc>
      </w:tr>
      <w:tr w:rsidR="005B6713" w:rsidRPr="001C67FE" w14:paraId="1E656E51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00B050"/>
          </w:tcPr>
          <w:p w14:paraId="2A8AEE71" w14:textId="396AFCB1" w:rsidR="005B6713" w:rsidRPr="007078F2" w:rsidRDefault="005B6713" w:rsidP="005B6713">
            <w:pPr>
              <w:jc w:val="center"/>
              <w:rPr>
                <w:rFonts w:cstheme="majorHAnsi"/>
              </w:rPr>
            </w:pPr>
            <w:r w:rsidRPr="007078F2">
              <w:rPr>
                <w:rFonts w:ascii="Times New Roman" w:hAnsi="Times New Roman" w:cs="Times New Roman"/>
              </w:rPr>
              <w:lastRenderedPageBreak/>
              <w:t>Primary Skills</w:t>
            </w:r>
          </w:p>
        </w:tc>
        <w:tc>
          <w:tcPr>
            <w:tcW w:w="1367" w:type="dxa"/>
            <w:shd w:val="clear" w:color="auto" w:fill="00B050"/>
          </w:tcPr>
          <w:p w14:paraId="2EEA312E" w14:textId="586CDDC1" w:rsidR="005B6713" w:rsidRPr="007078F2" w:rsidRDefault="005B6713" w:rsidP="005B6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Visa</w:t>
            </w:r>
          </w:p>
        </w:tc>
        <w:tc>
          <w:tcPr>
            <w:tcW w:w="1416" w:type="dxa"/>
            <w:shd w:val="clear" w:color="auto" w:fill="00B050"/>
          </w:tcPr>
          <w:p w14:paraId="696D7A2A" w14:textId="63840B94" w:rsidR="005B6713" w:rsidRPr="007078F2" w:rsidRDefault="005B6713" w:rsidP="005B6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2094" w:type="dxa"/>
            <w:shd w:val="clear" w:color="auto" w:fill="00B050"/>
          </w:tcPr>
          <w:p w14:paraId="27F48FE6" w14:textId="5BBD1E21" w:rsidR="005B6713" w:rsidRPr="007078F2" w:rsidRDefault="005B6713" w:rsidP="005B6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Relocation</w:t>
            </w:r>
          </w:p>
        </w:tc>
        <w:tc>
          <w:tcPr>
            <w:tcW w:w="1418" w:type="dxa"/>
            <w:shd w:val="clear" w:color="auto" w:fill="00B050"/>
          </w:tcPr>
          <w:p w14:paraId="6C4140F2" w14:textId="0139D160" w:rsidR="005B6713" w:rsidRPr="007078F2" w:rsidRDefault="005B6713" w:rsidP="005B6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078F2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</w:tr>
      <w:tr w:rsidR="00FB4FAE" w:rsidRPr="001C67FE" w14:paraId="255A3977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EC83370" w14:textId="69332346" w:rsidR="00FB4FAE" w:rsidRPr="00EF20BC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 Java Full stack Developer</w:t>
            </w:r>
          </w:p>
        </w:tc>
        <w:tc>
          <w:tcPr>
            <w:tcW w:w="1367" w:type="dxa"/>
          </w:tcPr>
          <w:p w14:paraId="016A1107" w14:textId="19721460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D1BFC01" w14:textId="6761E244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159F90A1" w14:textId="2723D379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57C1C66" w14:textId="045B3649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FB4FAE" w:rsidRPr="001C67FE" w14:paraId="5513834B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93EA3BB" w14:textId="69DD21E6" w:rsidR="00FB4FAE" w:rsidRPr="00EF20BC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Java/J2EE Developer/AWS/DevOps</w:t>
            </w:r>
          </w:p>
        </w:tc>
        <w:tc>
          <w:tcPr>
            <w:tcW w:w="1367" w:type="dxa"/>
          </w:tcPr>
          <w:p w14:paraId="431C0371" w14:textId="630A87E8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4BCDCF8" w14:textId="3179BC7B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7C75E48A" w14:textId="3C37757B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226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1CD8927" w14:textId="35834AD0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12Years</w:t>
            </w:r>
          </w:p>
        </w:tc>
      </w:tr>
      <w:tr w:rsidR="00FB4FAE" w:rsidRPr="001C67FE" w14:paraId="07B8B5A6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0C06E69" w14:textId="636A5CDA" w:rsidR="00FB4FAE" w:rsidRPr="008C36A0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Frontend Developer</w:t>
            </w:r>
          </w:p>
        </w:tc>
        <w:tc>
          <w:tcPr>
            <w:tcW w:w="1367" w:type="dxa"/>
          </w:tcPr>
          <w:p w14:paraId="41587E6C" w14:textId="260CB0B1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AF6CBA0" w14:textId="26408B3C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68EEA385" w14:textId="36A2C028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226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60422D3" w14:textId="7B0A8A61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09Years</w:t>
            </w:r>
          </w:p>
        </w:tc>
      </w:tr>
      <w:tr w:rsidR="00FB4FAE" w:rsidRPr="001C67FE" w14:paraId="1C8E2A05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35504EB" w14:textId="02791168" w:rsidR="00FB4FAE" w:rsidRPr="008C36A0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367" w:type="dxa"/>
          </w:tcPr>
          <w:p w14:paraId="5FAA6C7B" w14:textId="4FE32EDF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810A4F8" w14:textId="152A3A64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2195825B" w14:textId="1CB29B85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226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FB6A2BD" w14:textId="3F928AF2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FB4FAE" w:rsidRPr="001C67FE" w14:paraId="6A22EED4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ACB5237" w14:textId="799D8012" w:rsidR="00FB4FAE" w:rsidRPr="008C36A0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  <w:color w:val="1F1F1F"/>
              </w:rPr>
              <w:t>BI Architect/Developer</w:t>
            </w:r>
          </w:p>
        </w:tc>
        <w:tc>
          <w:tcPr>
            <w:tcW w:w="1367" w:type="dxa"/>
          </w:tcPr>
          <w:p w14:paraId="351DC68C" w14:textId="598A002B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256B609" w14:textId="100ECDA5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</w:t>
            </w:r>
          </w:p>
        </w:tc>
        <w:tc>
          <w:tcPr>
            <w:tcW w:w="2094" w:type="dxa"/>
          </w:tcPr>
          <w:p w14:paraId="6392548E" w14:textId="0B0500C1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226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7FC2AAE4" w14:textId="2CF62E64" w:rsidR="00FB4FAE" w:rsidRPr="002914CA" w:rsidRDefault="00FB4FAE" w:rsidP="00FB4FA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12Years</w:t>
            </w:r>
          </w:p>
        </w:tc>
      </w:tr>
      <w:tr w:rsidR="00FB4FAE" w:rsidRPr="001C67FE" w14:paraId="50517BB1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13CED23" w14:textId="7E899DBF" w:rsidR="00FB4FAE" w:rsidRPr="008C36A0" w:rsidRDefault="00FB4FAE" w:rsidP="00FB4FAE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Angular Front-End Developer</w:t>
            </w:r>
          </w:p>
        </w:tc>
        <w:tc>
          <w:tcPr>
            <w:tcW w:w="1367" w:type="dxa"/>
          </w:tcPr>
          <w:p w14:paraId="29622C16" w14:textId="1E3565B0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36420FB3" w14:textId="22F3F914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</w:t>
            </w:r>
          </w:p>
        </w:tc>
        <w:tc>
          <w:tcPr>
            <w:tcW w:w="2094" w:type="dxa"/>
          </w:tcPr>
          <w:p w14:paraId="1F61195A" w14:textId="59FAB1DF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226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B164492" w14:textId="567B64AE" w:rsidR="00FB4FAE" w:rsidRPr="002914CA" w:rsidRDefault="00FB4FAE" w:rsidP="00FB4F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>
              <w:rPr>
                <w:rFonts w:ascii="Calibri" w:hAnsi="Calibri" w:cs="Calibri"/>
              </w:rPr>
              <w:t>Years</w:t>
            </w:r>
          </w:p>
        </w:tc>
      </w:tr>
      <w:tr w:rsidR="001D6DB9" w:rsidRPr="001C67FE" w14:paraId="4844ABC8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5594F9E" w14:textId="01007979" w:rsidR="001D6DB9" w:rsidRPr="008C36A0" w:rsidRDefault="00926613" w:rsidP="001D6DB9">
            <w:pPr>
              <w:jc w:val="center"/>
              <w:rPr>
                <w:rFonts w:cstheme="majorHAnsi"/>
              </w:rPr>
            </w:pPr>
            <w:r w:rsidRPr="00926613">
              <w:rPr>
                <w:rFonts w:cstheme="majorHAnsi"/>
              </w:rPr>
              <w:t>Senior Data Engineer / AWS Data Engineer</w:t>
            </w:r>
          </w:p>
        </w:tc>
        <w:tc>
          <w:tcPr>
            <w:tcW w:w="1367" w:type="dxa"/>
          </w:tcPr>
          <w:p w14:paraId="2E50513E" w14:textId="01EAC0C6" w:rsidR="001D6DB9" w:rsidRPr="002914CA" w:rsidRDefault="00926613" w:rsidP="001D6D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375A8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A498021" w14:textId="5638589C" w:rsidR="001D6DB9" w:rsidRPr="002914CA" w:rsidRDefault="00926613" w:rsidP="001D6D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50C54C34" w14:textId="09E7A7A1" w:rsidR="001D6DB9" w:rsidRPr="002914CA" w:rsidRDefault="00926613" w:rsidP="001D6D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3C09350B" w14:textId="0CB949D4" w:rsidR="001D6DB9" w:rsidRPr="002914CA" w:rsidRDefault="00926613" w:rsidP="001D6D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926613" w:rsidRPr="001C67FE" w14:paraId="17451A7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9BA93FC" w14:textId="4E2CA333" w:rsidR="00926613" w:rsidRPr="008C36A0" w:rsidRDefault="00926613" w:rsidP="0092661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Salesforce developer</w:t>
            </w:r>
          </w:p>
        </w:tc>
        <w:tc>
          <w:tcPr>
            <w:tcW w:w="1367" w:type="dxa"/>
          </w:tcPr>
          <w:p w14:paraId="45CC0CB4" w14:textId="7A24229D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4160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0102D48" w14:textId="1F0873C5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47A5FF78" w14:textId="6F900CEA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E36B3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646700A" w14:textId="12AEC560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>
              <w:rPr>
                <w:rFonts w:ascii="Calibri" w:hAnsi="Calibri" w:cs="Calibri"/>
              </w:rPr>
              <w:t>Years</w:t>
            </w:r>
          </w:p>
        </w:tc>
      </w:tr>
      <w:tr w:rsidR="00926613" w:rsidRPr="001C67FE" w14:paraId="01785E6E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B8CCE4" w:themeFill="accent1" w:themeFillTint="66"/>
            <w:vAlign w:val="bottom"/>
          </w:tcPr>
          <w:p w14:paraId="2F928DE2" w14:textId="217DB2AC" w:rsidR="00926613" w:rsidRPr="008C36A0" w:rsidRDefault="00926613" w:rsidP="0092661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367" w:type="dxa"/>
            <w:shd w:val="clear" w:color="auto" w:fill="B8CCE4" w:themeFill="accent1" w:themeFillTint="66"/>
          </w:tcPr>
          <w:p w14:paraId="2459D212" w14:textId="5750CDE8" w:rsidR="00926613" w:rsidRPr="002914CA" w:rsidRDefault="00926613" w:rsidP="009266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4160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shd w:val="clear" w:color="auto" w:fill="B8CCE4" w:themeFill="accent1" w:themeFillTint="66"/>
            <w:vAlign w:val="bottom"/>
          </w:tcPr>
          <w:p w14:paraId="24DCD482" w14:textId="224E1C24" w:rsidR="00926613" w:rsidRPr="002914CA" w:rsidRDefault="00926613" w:rsidP="009266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OH</w:t>
            </w:r>
          </w:p>
        </w:tc>
        <w:tc>
          <w:tcPr>
            <w:tcW w:w="2094" w:type="dxa"/>
            <w:shd w:val="clear" w:color="auto" w:fill="B8CCE4" w:themeFill="accent1" w:themeFillTint="66"/>
          </w:tcPr>
          <w:p w14:paraId="46D13C25" w14:textId="044C5144" w:rsidR="00926613" w:rsidRPr="002914CA" w:rsidRDefault="00926613" w:rsidP="009266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E36B3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shd w:val="clear" w:color="auto" w:fill="B8CCE4" w:themeFill="accent1" w:themeFillTint="66"/>
            <w:vAlign w:val="bottom"/>
          </w:tcPr>
          <w:p w14:paraId="63FD24C4" w14:textId="5A12264C" w:rsidR="00926613" w:rsidRPr="002914CA" w:rsidRDefault="00926613" w:rsidP="009266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926613" w:rsidRPr="001C67FE" w14:paraId="38F10F6E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C3B55A6" w14:textId="6E3C2D79" w:rsidR="00926613" w:rsidRPr="008C36A0" w:rsidRDefault="00926613" w:rsidP="0092661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UKG (</w:t>
            </w:r>
            <w:proofErr w:type="spellStart"/>
            <w:r>
              <w:rPr>
                <w:rFonts w:ascii="Calibri" w:hAnsi="Calibri" w:cs="Calibri"/>
              </w:rPr>
              <w:t>Kronas</w:t>
            </w:r>
            <w:proofErr w:type="spellEnd"/>
            <w:r>
              <w:rPr>
                <w:rFonts w:ascii="Calibri" w:hAnsi="Calibri" w:cs="Calibri"/>
              </w:rPr>
              <w:t>)and Workday Consultant</w:t>
            </w:r>
          </w:p>
        </w:tc>
        <w:tc>
          <w:tcPr>
            <w:tcW w:w="1367" w:type="dxa"/>
          </w:tcPr>
          <w:p w14:paraId="0B51A9D5" w14:textId="51F81446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4160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6ED12D7" w14:textId="299A672C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</w:tcPr>
          <w:p w14:paraId="5FF8A05D" w14:textId="7ED652AD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E36B3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02CFCF4" w14:textId="33C957C5" w:rsidR="00926613" w:rsidRPr="002914CA" w:rsidRDefault="00926613" w:rsidP="009266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E91695" w:rsidRPr="001C67FE" w14:paraId="50C0113B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37716EF" w14:textId="2DA7D301" w:rsidR="00E91695" w:rsidRPr="008C36A0" w:rsidRDefault="00E91695" w:rsidP="00E9169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367" w:type="dxa"/>
          </w:tcPr>
          <w:p w14:paraId="7AB78B37" w14:textId="5FF575C2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D784B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E64A641" w14:textId="587405AD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OH</w:t>
            </w:r>
          </w:p>
        </w:tc>
        <w:tc>
          <w:tcPr>
            <w:tcW w:w="2094" w:type="dxa"/>
          </w:tcPr>
          <w:p w14:paraId="264AED66" w14:textId="091C0ADC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2F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2382172E" w14:textId="11BCD3B2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E91695" w:rsidRPr="001C67FE" w14:paraId="32111C8B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BFDDD0E" w14:textId="1A56912D" w:rsidR="00E91695" w:rsidRPr="008C36A0" w:rsidRDefault="00E91695" w:rsidP="00E9169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Engineer</w:t>
            </w:r>
          </w:p>
        </w:tc>
        <w:tc>
          <w:tcPr>
            <w:tcW w:w="1367" w:type="dxa"/>
          </w:tcPr>
          <w:p w14:paraId="051653E8" w14:textId="66B378DA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D784B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49D9B76" w14:textId="760AA013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</w:tcPr>
          <w:p w14:paraId="6D61CFD6" w14:textId="13D95E40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2F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C6F3A01" w14:textId="6332B90F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09Years</w:t>
            </w:r>
          </w:p>
        </w:tc>
      </w:tr>
      <w:tr w:rsidR="00E91695" w:rsidRPr="001C67FE" w14:paraId="478AD43C" w14:textId="77777777" w:rsidTr="00CF07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A5B9029" w14:textId="060C2D97" w:rsidR="00E91695" w:rsidRPr="008C36A0" w:rsidRDefault="00E91695" w:rsidP="00E9169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Salesforce</w:t>
            </w:r>
          </w:p>
        </w:tc>
        <w:tc>
          <w:tcPr>
            <w:tcW w:w="1367" w:type="dxa"/>
          </w:tcPr>
          <w:p w14:paraId="35B647D7" w14:textId="0E303A2F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D784B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CEEDFDE" w14:textId="10ABFE21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630F1C8A" w14:textId="15017AA6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2F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55C6D29E" w14:textId="489E91FD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E91695" w:rsidRPr="001C67FE" w14:paraId="4D5D3C3E" w14:textId="77777777" w:rsidTr="00CF07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9FFB4D7" w14:textId="1C3D9CD9" w:rsidR="00E91695" w:rsidRPr="008C36A0" w:rsidRDefault="00E91695" w:rsidP="00E9169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INTEGRATION ENGINEER </w:t>
            </w:r>
          </w:p>
        </w:tc>
        <w:tc>
          <w:tcPr>
            <w:tcW w:w="1367" w:type="dxa"/>
          </w:tcPr>
          <w:p w14:paraId="61C98860" w14:textId="6B34E1A2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D784B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B81B6DA" w14:textId="3140E9F7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0A5072DC" w14:textId="74CAE421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82FD0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B531519" w14:textId="5C37DA52" w:rsidR="00E91695" w:rsidRPr="002914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E91695" w:rsidRPr="001C67FE" w14:paraId="4ECB9952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32A7936F" w14:textId="61D41076" w:rsidR="00E91695" w:rsidRPr="008C36A0" w:rsidRDefault="00E91695" w:rsidP="00E91695">
            <w:pPr>
              <w:jc w:val="center"/>
              <w:rPr>
                <w:rFonts w:cstheme="majorHAnsi"/>
              </w:rPr>
            </w:pPr>
            <w:r w:rsidRPr="00E91695">
              <w:rPr>
                <w:rFonts w:cstheme="majorHAnsi"/>
              </w:rPr>
              <w:t>SAP ABAP Developer</w:t>
            </w:r>
          </w:p>
        </w:tc>
        <w:tc>
          <w:tcPr>
            <w:tcW w:w="1367" w:type="dxa"/>
          </w:tcPr>
          <w:p w14:paraId="61CFD407" w14:textId="1514560F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D784B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D05EE0D" w14:textId="61225AF6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678A5CEF" w14:textId="57925CEA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421C3289" w14:textId="5A8D852C" w:rsidR="00E91695" w:rsidRPr="002914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063D28" w:rsidRPr="001C67FE" w14:paraId="3E8B05DF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8FD6F98" w14:textId="3198FD64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Oracle PL SQL Developer</w:t>
            </w:r>
          </w:p>
        </w:tc>
        <w:tc>
          <w:tcPr>
            <w:tcW w:w="1367" w:type="dxa"/>
          </w:tcPr>
          <w:p w14:paraId="2DAF0B23" w14:textId="32C0AC68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F4B0D5D" w14:textId="21AA5619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</w:t>
            </w:r>
          </w:p>
        </w:tc>
        <w:tc>
          <w:tcPr>
            <w:tcW w:w="2094" w:type="dxa"/>
            <w:vAlign w:val="bottom"/>
          </w:tcPr>
          <w:p w14:paraId="6D4C85D8" w14:textId="7106A835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IL, KY, OH, TN and IN/Remote</w:t>
            </w:r>
          </w:p>
        </w:tc>
        <w:tc>
          <w:tcPr>
            <w:tcW w:w="1418" w:type="dxa"/>
            <w:vAlign w:val="bottom"/>
          </w:tcPr>
          <w:p w14:paraId="2BB7A03D" w14:textId="5E65D046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063D28" w:rsidRPr="001C67FE" w14:paraId="5E496E6B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9BA61EC" w14:textId="553DAD8F" w:rsidR="00063D28" w:rsidRPr="008C36A0" w:rsidRDefault="00063D28" w:rsidP="00063D28">
            <w:pPr>
              <w:jc w:val="center"/>
              <w:rPr>
                <w:rFonts w:cstheme="majorHAnsi"/>
                <w:b w:val="0"/>
                <w:bCs w:val="0"/>
              </w:rPr>
            </w:pPr>
            <w:r>
              <w:rPr>
                <w:rFonts w:ascii="Calibri" w:hAnsi="Calibri" w:cs="Calibri"/>
              </w:rPr>
              <w:t>Mainframe</w:t>
            </w:r>
          </w:p>
        </w:tc>
        <w:tc>
          <w:tcPr>
            <w:tcW w:w="1367" w:type="dxa"/>
          </w:tcPr>
          <w:p w14:paraId="6E4B5E64" w14:textId="24A2D080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C71235A" w14:textId="1EB5BC53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</w:t>
            </w:r>
          </w:p>
        </w:tc>
        <w:tc>
          <w:tcPr>
            <w:tcW w:w="2094" w:type="dxa"/>
            <w:vAlign w:val="bottom"/>
          </w:tcPr>
          <w:p w14:paraId="7B662BCD" w14:textId="71B4906E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Louisville, KY and near locations/ Hybrid or remote only</w:t>
            </w:r>
          </w:p>
        </w:tc>
        <w:tc>
          <w:tcPr>
            <w:tcW w:w="1418" w:type="dxa"/>
            <w:vAlign w:val="bottom"/>
          </w:tcPr>
          <w:p w14:paraId="19AB5E32" w14:textId="7850A8AD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063D28" w:rsidRPr="001C67FE" w14:paraId="6E5C4D70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1DFEF1B" w14:textId="3A3824AF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Collibra Architect | Data Governance Analyst | Collibra Admin Developer | Data Governance</w:t>
            </w:r>
          </w:p>
        </w:tc>
        <w:tc>
          <w:tcPr>
            <w:tcW w:w="1367" w:type="dxa"/>
          </w:tcPr>
          <w:p w14:paraId="36E4C71C" w14:textId="15257341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1B75105" w14:textId="3D067B51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  <w:vAlign w:val="bottom"/>
          </w:tcPr>
          <w:p w14:paraId="70ABEA1B" w14:textId="3715AFB1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Hybrid in CA / Remote</w:t>
            </w:r>
          </w:p>
        </w:tc>
        <w:tc>
          <w:tcPr>
            <w:tcW w:w="1418" w:type="dxa"/>
            <w:vAlign w:val="bottom"/>
          </w:tcPr>
          <w:p w14:paraId="0E40FDFB" w14:textId="23E9CA88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063D28" w:rsidRPr="001C67FE" w14:paraId="3156EE4B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2671AE7" w14:textId="16E43055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Oracle DBA</w:t>
            </w:r>
          </w:p>
        </w:tc>
        <w:tc>
          <w:tcPr>
            <w:tcW w:w="1367" w:type="dxa"/>
          </w:tcPr>
          <w:p w14:paraId="187FDC33" w14:textId="58C3334B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C2F408E" w14:textId="1EB71161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3BCC71FC" w14:textId="5601EA26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TX/Remote</w:t>
            </w:r>
          </w:p>
        </w:tc>
        <w:tc>
          <w:tcPr>
            <w:tcW w:w="1418" w:type="dxa"/>
            <w:vAlign w:val="bottom"/>
          </w:tcPr>
          <w:p w14:paraId="2D3DA7B1" w14:textId="19A75A0B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063D28" w:rsidRPr="001C67FE" w14:paraId="18FB94B7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66D2150" w14:textId="4B1EEFCA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Sales Force Developer.</w:t>
            </w:r>
          </w:p>
        </w:tc>
        <w:tc>
          <w:tcPr>
            <w:tcW w:w="1367" w:type="dxa"/>
          </w:tcPr>
          <w:p w14:paraId="53A3EA14" w14:textId="5393A44E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5257F062" w14:textId="2770D737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12ADC7C1" w14:textId="22808D45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Frisco, Plano TX/Remote</w:t>
            </w:r>
          </w:p>
        </w:tc>
        <w:tc>
          <w:tcPr>
            <w:tcW w:w="1418" w:type="dxa"/>
            <w:vAlign w:val="bottom"/>
          </w:tcPr>
          <w:p w14:paraId="2FD4FD06" w14:textId="344F64A2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17Years</w:t>
            </w:r>
          </w:p>
        </w:tc>
      </w:tr>
      <w:tr w:rsidR="00063D28" w:rsidRPr="001C67FE" w14:paraId="58A146B6" w14:textId="77777777" w:rsidTr="00F115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00CC0DF" w14:textId="5F1EBDDE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Sr, Quality Assurance Analyst</w:t>
            </w:r>
          </w:p>
        </w:tc>
        <w:tc>
          <w:tcPr>
            <w:tcW w:w="1367" w:type="dxa"/>
          </w:tcPr>
          <w:p w14:paraId="444FEE86" w14:textId="621318EE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97E5768" w14:textId="2EFD246F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2094" w:type="dxa"/>
            <w:vAlign w:val="bottom"/>
          </w:tcPr>
          <w:p w14:paraId="0EEC0AA0" w14:textId="3C5B3EC2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NC/Remote</w:t>
            </w:r>
          </w:p>
        </w:tc>
        <w:tc>
          <w:tcPr>
            <w:tcW w:w="1418" w:type="dxa"/>
            <w:vAlign w:val="bottom"/>
          </w:tcPr>
          <w:p w14:paraId="10604770" w14:textId="4DEEADA6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063D28" w:rsidRPr="001C67FE" w14:paraId="165C2FE1" w14:textId="77777777" w:rsidTr="00F11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684F98A" w14:textId="044418CE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Engineer</w:t>
            </w:r>
          </w:p>
        </w:tc>
        <w:tc>
          <w:tcPr>
            <w:tcW w:w="1367" w:type="dxa"/>
          </w:tcPr>
          <w:p w14:paraId="3665DA6E" w14:textId="11B03F13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A0509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7C7989BF" w14:textId="406B8CCB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Texas</w:t>
            </w:r>
          </w:p>
        </w:tc>
        <w:tc>
          <w:tcPr>
            <w:tcW w:w="2094" w:type="dxa"/>
            <w:vAlign w:val="bottom"/>
          </w:tcPr>
          <w:p w14:paraId="5DA651C8" w14:textId="209E0D92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Texas/Remote</w:t>
            </w:r>
          </w:p>
        </w:tc>
        <w:tc>
          <w:tcPr>
            <w:tcW w:w="1418" w:type="dxa"/>
            <w:vAlign w:val="bottom"/>
          </w:tcPr>
          <w:p w14:paraId="509C46FD" w14:textId="67E013CD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16Years</w:t>
            </w:r>
          </w:p>
        </w:tc>
      </w:tr>
      <w:tr w:rsidR="00063D28" w:rsidRPr="001C67FE" w14:paraId="00678C19" w14:textId="77777777" w:rsidTr="000E57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53CC5C1" w14:textId="635F6F4F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Tibco / OIC</w:t>
            </w:r>
          </w:p>
        </w:tc>
        <w:tc>
          <w:tcPr>
            <w:tcW w:w="1367" w:type="dxa"/>
          </w:tcPr>
          <w:p w14:paraId="477B548E" w14:textId="306A4FA0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167A473" w14:textId="1AB15F86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OH</w:t>
            </w:r>
          </w:p>
        </w:tc>
        <w:tc>
          <w:tcPr>
            <w:tcW w:w="2094" w:type="dxa"/>
            <w:vAlign w:val="bottom"/>
          </w:tcPr>
          <w:p w14:paraId="601CB9F3" w14:textId="7F77338A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491687E1" w14:textId="156577A0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063D28" w:rsidRPr="001C67FE" w14:paraId="5C548E21" w14:textId="77777777" w:rsidTr="000E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1B9784F" w14:textId="5F3E13CC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Developer</w:t>
            </w:r>
          </w:p>
        </w:tc>
        <w:tc>
          <w:tcPr>
            <w:tcW w:w="1367" w:type="dxa"/>
          </w:tcPr>
          <w:p w14:paraId="03494F23" w14:textId="797D70DB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E6D9C6D" w14:textId="571BC34B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</w:t>
            </w:r>
          </w:p>
        </w:tc>
        <w:tc>
          <w:tcPr>
            <w:tcW w:w="2094" w:type="dxa"/>
            <w:vAlign w:val="bottom"/>
          </w:tcPr>
          <w:p w14:paraId="3E16C99B" w14:textId="1B012334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0B411F25" w14:textId="5E85FFF0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063D28" w:rsidRPr="001C67FE" w14:paraId="27605647" w14:textId="77777777" w:rsidTr="000E57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AE252BB" w14:textId="6B8A5ABD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Front End Developer</w:t>
            </w:r>
          </w:p>
        </w:tc>
        <w:tc>
          <w:tcPr>
            <w:tcW w:w="1367" w:type="dxa"/>
          </w:tcPr>
          <w:p w14:paraId="678CA786" w14:textId="5C5F898D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A03A67C" w14:textId="5F200B61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19169E9E" w14:textId="15B0554A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13CFD663" w14:textId="4521C88A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063D28" w:rsidRPr="001C67FE" w14:paraId="6BD2D615" w14:textId="77777777" w:rsidTr="000E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C67EA18" w14:textId="35C7F880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AWS Devops Engineer</w:t>
            </w:r>
          </w:p>
        </w:tc>
        <w:tc>
          <w:tcPr>
            <w:tcW w:w="1367" w:type="dxa"/>
          </w:tcPr>
          <w:p w14:paraId="298C5397" w14:textId="582CDA23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76F9C87" w14:textId="197BA20B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</w:t>
            </w:r>
          </w:p>
        </w:tc>
        <w:tc>
          <w:tcPr>
            <w:tcW w:w="2094" w:type="dxa"/>
            <w:vAlign w:val="bottom"/>
          </w:tcPr>
          <w:p w14:paraId="5FD4A442" w14:textId="28C4B1BB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Remote </w:t>
            </w:r>
          </w:p>
        </w:tc>
        <w:tc>
          <w:tcPr>
            <w:tcW w:w="1418" w:type="dxa"/>
            <w:vAlign w:val="bottom"/>
          </w:tcPr>
          <w:p w14:paraId="7BAE612C" w14:textId="0D6DAEA0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12Years</w:t>
            </w:r>
          </w:p>
        </w:tc>
      </w:tr>
      <w:tr w:rsidR="00063D28" w:rsidRPr="001C67FE" w14:paraId="4E43D4F4" w14:textId="77777777" w:rsidTr="000E57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F851122" w14:textId="53951972" w:rsidR="00063D28" w:rsidRPr="008C36A0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SDET </w:t>
            </w:r>
          </w:p>
        </w:tc>
        <w:tc>
          <w:tcPr>
            <w:tcW w:w="1367" w:type="dxa"/>
          </w:tcPr>
          <w:p w14:paraId="4EEF0950" w14:textId="4BB94A7B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345123C" w14:textId="170C9770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</w:t>
            </w:r>
          </w:p>
        </w:tc>
        <w:tc>
          <w:tcPr>
            <w:tcW w:w="2094" w:type="dxa"/>
            <w:vAlign w:val="bottom"/>
          </w:tcPr>
          <w:p w14:paraId="4BD96F46" w14:textId="1CE30F1A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F8EA459" w14:textId="6DB0D2F0" w:rsidR="00063D28" w:rsidRPr="002914CA" w:rsidRDefault="00063D28" w:rsidP="00063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09Years</w:t>
            </w:r>
          </w:p>
        </w:tc>
      </w:tr>
      <w:tr w:rsidR="00063D28" w:rsidRPr="001C67FE" w14:paraId="2FA944F8" w14:textId="77777777" w:rsidTr="00397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6A4609E9" w14:textId="0FC8BABF" w:rsidR="00063D28" w:rsidRPr="00B04F80" w:rsidRDefault="00063D28" w:rsidP="00063D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Hlk213253854"/>
            <w:r w:rsidRPr="00063D28">
              <w:rPr>
                <w:rFonts w:ascii="Times New Roman" w:hAnsi="Times New Roman" w:cs="Times New Roman"/>
                <w:sz w:val="20"/>
                <w:szCs w:val="20"/>
              </w:rPr>
              <w:t>Python Developer</w:t>
            </w:r>
          </w:p>
        </w:tc>
        <w:tc>
          <w:tcPr>
            <w:tcW w:w="1367" w:type="dxa"/>
            <w:shd w:val="clear" w:color="auto" w:fill="EEECE1" w:themeFill="background2"/>
          </w:tcPr>
          <w:p w14:paraId="1BF72FED" w14:textId="38110606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2A21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shd w:val="clear" w:color="auto" w:fill="EEECE1" w:themeFill="background2"/>
          </w:tcPr>
          <w:p w14:paraId="74F6495F" w14:textId="5034BCD3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  <w:shd w:val="clear" w:color="auto" w:fill="EEECE1" w:themeFill="background2"/>
            <w:vAlign w:val="bottom"/>
          </w:tcPr>
          <w:p w14:paraId="2769BD25" w14:textId="4DC72CD0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shd w:val="clear" w:color="auto" w:fill="EEECE1" w:themeFill="background2"/>
            <w:vAlign w:val="bottom"/>
          </w:tcPr>
          <w:p w14:paraId="1E8A0332" w14:textId="77DB9861" w:rsidR="00063D28" w:rsidRPr="002914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bookmarkEnd w:id="1"/>
      <w:tr w:rsidR="00E91695" w:rsidRPr="001C67FE" w14:paraId="306450F2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00B050"/>
          </w:tcPr>
          <w:p w14:paraId="5B168642" w14:textId="0896DFF5" w:rsidR="00E91695" w:rsidRPr="00D129CA" w:rsidRDefault="00E91695" w:rsidP="00E91695">
            <w:pPr>
              <w:jc w:val="center"/>
              <w:rPr>
                <w:rFonts w:cstheme="majorHAnsi"/>
              </w:rPr>
            </w:pPr>
            <w:r w:rsidRPr="00F73F3B">
              <w:rPr>
                <w:rFonts w:ascii="Times New Roman" w:hAnsi="Times New Roman" w:cs="Times New Roman"/>
                <w:color w:val="000000" w:themeColor="text1"/>
              </w:rPr>
              <w:lastRenderedPageBreak/>
              <w:t>Primary Skills</w:t>
            </w:r>
          </w:p>
        </w:tc>
        <w:tc>
          <w:tcPr>
            <w:tcW w:w="1367" w:type="dxa"/>
            <w:shd w:val="clear" w:color="auto" w:fill="00B050"/>
          </w:tcPr>
          <w:p w14:paraId="0A2984C5" w14:textId="1F1A73B3" w:rsidR="00E91695" w:rsidRPr="00D129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Visa</w:t>
            </w:r>
          </w:p>
        </w:tc>
        <w:tc>
          <w:tcPr>
            <w:tcW w:w="1416" w:type="dxa"/>
            <w:shd w:val="clear" w:color="auto" w:fill="00B050"/>
          </w:tcPr>
          <w:p w14:paraId="75D73787" w14:textId="54D56E9F" w:rsidR="00E91695" w:rsidRPr="00D129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2094" w:type="dxa"/>
            <w:shd w:val="clear" w:color="auto" w:fill="00B050"/>
          </w:tcPr>
          <w:p w14:paraId="5C7A3E90" w14:textId="1B01A660" w:rsidR="00E91695" w:rsidRPr="00D129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Relocation</w:t>
            </w:r>
          </w:p>
        </w:tc>
        <w:tc>
          <w:tcPr>
            <w:tcW w:w="1418" w:type="dxa"/>
            <w:shd w:val="clear" w:color="auto" w:fill="00B050"/>
          </w:tcPr>
          <w:p w14:paraId="58BEF25A" w14:textId="295877D5" w:rsidR="00E91695" w:rsidRPr="00D129CA" w:rsidRDefault="00E9169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Experience</w:t>
            </w:r>
          </w:p>
        </w:tc>
      </w:tr>
      <w:tr w:rsidR="00063D28" w:rsidRPr="001C67FE" w14:paraId="76CAF23E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C4FBFD3" w14:textId="138F6489" w:rsidR="00063D28" w:rsidRPr="00D129CA" w:rsidRDefault="00063D28" w:rsidP="00063D28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ETL Informatica, Azure Data bricks</w:t>
            </w:r>
          </w:p>
        </w:tc>
        <w:tc>
          <w:tcPr>
            <w:tcW w:w="1367" w:type="dxa"/>
          </w:tcPr>
          <w:p w14:paraId="2A7EE8D5" w14:textId="1989EA67" w:rsidR="00063D28" w:rsidRPr="00D129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61B6EB6C" w14:textId="06298FA5" w:rsidR="00063D28" w:rsidRPr="00D129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TN</w:t>
            </w:r>
          </w:p>
        </w:tc>
        <w:tc>
          <w:tcPr>
            <w:tcW w:w="2094" w:type="dxa"/>
          </w:tcPr>
          <w:p w14:paraId="41728957" w14:textId="4A63944D" w:rsidR="00063D28" w:rsidRPr="00D129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20BB927" w14:textId="1FF8134E" w:rsidR="00063D28" w:rsidRPr="00D129CA" w:rsidRDefault="00063D28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140C43" w:rsidRPr="001C67FE" w14:paraId="60BA623A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B87CE9C" w14:textId="7F10A592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Sr. iOS Developer</w:t>
            </w:r>
          </w:p>
        </w:tc>
        <w:tc>
          <w:tcPr>
            <w:tcW w:w="1367" w:type="dxa"/>
          </w:tcPr>
          <w:p w14:paraId="040E110A" w14:textId="27DAAB0E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AB0625C" w14:textId="0378679D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2094" w:type="dxa"/>
          </w:tcPr>
          <w:p w14:paraId="4BBA1FF7" w14:textId="3CD6AD4A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3E691794" w14:textId="443254B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140C43" w:rsidRPr="001C67FE" w14:paraId="5ACC5EE5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DBE5F1" w:themeFill="accent1" w:themeFillTint="33"/>
            <w:vAlign w:val="bottom"/>
          </w:tcPr>
          <w:p w14:paraId="1B9F9B51" w14:textId="3CACCF05" w:rsidR="00140C43" w:rsidRPr="00D129CA" w:rsidRDefault="00140C43" w:rsidP="00140C43">
            <w:pPr>
              <w:jc w:val="center"/>
              <w:rPr>
                <w:rFonts w:cstheme="majorHAnsi"/>
                <w:color w:val="000000" w:themeColor="text1"/>
              </w:rPr>
            </w:pPr>
            <w:r>
              <w:rPr>
                <w:rFonts w:ascii="Calibri" w:hAnsi="Calibri" w:cs="Calibri"/>
              </w:rPr>
              <w:t>Android Developer</w:t>
            </w:r>
          </w:p>
        </w:tc>
        <w:tc>
          <w:tcPr>
            <w:tcW w:w="1367" w:type="dxa"/>
            <w:shd w:val="clear" w:color="auto" w:fill="DBE5F1" w:themeFill="accent1" w:themeFillTint="33"/>
          </w:tcPr>
          <w:p w14:paraId="55163749" w14:textId="0AE10B43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shd w:val="clear" w:color="auto" w:fill="DBE5F1" w:themeFill="accent1" w:themeFillTint="33"/>
            <w:vAlign w:val="bottom"/>
          </w:tcPr>
          <w:p w14:paraId="5053C296" w14:textId="2BA9C928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  <w:shd w:val="clear" w:color="auto" w:fill="DBE5F1" w:themeFill="accent1" w:themeFillTint="33"/>
          </w:tcPr>
          <w:p w14:paraId="385CD0E1" w14:textId="12C2D796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shd w:val="clear" w:color="auto" w:fill="DBE5F1" w:themeFill="accent1" w:themeFillTint="33"/>
            <w:vAlign w:val="bottom"/>
          </w:tcPr>
          <w:p w14:paraId="5BC62027" w14:textId="646B0F93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>10Years</w:t>
            </w:r>
          </w:p>
        </w:tc>
      </w:tr>
      <w:tr w:rsidR="00140C43" w:rsidRPr="001C67FE" w14:paraId="08701E8D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E387A63" w14:textId="4C8ECBC1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Full Stack Java Developer</w:t>
            </w:r>
          </w:p>
        </w:tc>
        <w:tc>
          <w:tcPr>
            <w:tcW w:w="1367" w:type="dxa"/>
          </w:tcPr>
          <w:p w14:paraId="47BBEB66" w14:textId="7679AE47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F42942E" w14:textId="2B96D67A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083B6050" w14:textId="57D557F4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8EA87FF" w14:textId="02F48DF1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140C43" w:rsidRPr="001C67FE" w14:paraId="0791E1F4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543D89C" w14:textId="1D2B9C42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Data Analyst / BA</w:t>
            </w:r>
          </w:p>
        </w:tc>
        <w:tc>
          <w:tcPr>
            <w:tcW w:w="1367" w:type="dxa"/>
          </w:tcPr>
          <w:p w14:paraId="76D9B881" w14:textId="351FC8B0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98812EB" w14:textId="46F1F3CD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144A8423" w14:textId="2E9C09E7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09BBE020" w14:textId="197B2F45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12Years</w:t>
            </w:r>
          </w:p>
        </w:tc>
      </w:tr>
      <w:tr w:rsidR="00140C43" w:rsidRPr="001C67FE" w14:paraId="2333004C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25E7417" w14:textId="2D164E18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Business Intelligence Lead Engineer | Data Analytics Manager | Dashboard Designer and Developer | Data Visualization Architect |Analytics Engineer | Tableau Desktop Certified SME | Tableau Server Admin.</w:t>
            </w:r>
          </w:p>
        </w:tc>
        <w:tc>
          <w:tcPr>
            <w:tcW w:w="1367" w:type="dxa"/>
          </w:tcPr>
          <w:p w14:paraId="4C985A04" w14:textId="1F62DB2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BC2261F" w14:textId="4B22DC4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</w:tcPr>
          <w:p w14:paraId="323D1E7F" w14:textId="3334A9BA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DC7C08E" w14:textId="2AAA4BDA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16Years</w:t>
            </w:r>
          </w:p>
        </w:tc>
      </w:tr>
      <w:tr w:rsidR="00140C43" w:rsidRPr="001C67FE" w14:paraId="1CF032E2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0FE7E94" w14:textId="4BBEB873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Windows / VMware NSX Administrator</w:t>
            </w:r>
          </w:p>
        </w:tc>
        <w:tc>
          <w:tcPr>
            <w:tcW w:w="1367" w:type="dxa"/>
          </w:tcPr>
          <w:p w14:paraId="4E4ADD57" w14:textId="2E7F6C59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91A29D3" w14:textId="136A9E90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</w:t>
            </w:r>
          </w:p>
        </w:tc>
        <w:tc>
          <w:tcPr>
            <w:tcW w:w="2094" w:type="dxa"/>
          </w:tcPr>
          <w:p w14:paraId="6BC3479C" w14:textId="06601100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3D9F2235" w14:textId="1F67CED2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17Years</w:t>
            </w:r>
          </w:p>
        </w:tc>
      </w:tr>
      <w:tr w:rsidR="00140C43" w:rsidRPr="001C67FE" w14:paraId="188FEA46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9CC4402" w14:textId="6EB6E36C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SQL DBA</w:t>
            </w:r>
          </w:p>
        </w:tc>
        <w:tc>
          <w:tcPr>
            <w:tcW w:w="1367" w:type="dxa"/>
          </w:tcPr>
          <w:p w14:paraId="2C59EA3A" w14:textId="696C56BD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07B8352" w14:textId="7C51C84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</w:t>
            </w:r>
          </w:p>
        </w:tc>
        <w:tc>
          <w:tcPr>
            <w:tcW w:w="2094" w:type="dxa"/>
          </w:tcPr>
          <w:p w14:paraId="6D69A8DE" w14:textId="2E78EAF8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098042D0" w14:textId="733C96AD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140C43" w:rsidRPr="001C67FE" w14:paraId="0FD4DEC5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10DFDBF" w14:textId="793FA9A8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Sr Data Engineer (Azure / AWS)</w:t>
            </w:r>
          </w:p>
        </w:tc>
        <w:tc>
          <w:tcPr>
            <w:tcW w:w="1367" w:type="dxa"/>
          </w:tcPr>
          <w:p w14:paraId="50CC6D8A" w14:textId="7C488AA4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D932937" w14:textId="687E8245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2094" w:type="dxa"/>
          </w:tcPr>
          <w:p w14:paraId="21A0F3E8" w14:textId="6FDAE7E2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36B9C55A" w14:textId="41F5E353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140C43" w:rsidRPr="001C67FE" w14:paraId="3BA60DB6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7B48C71" w14:textId="1A5C82F3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Project Manager</w:t>
            </w:r>
          </w:p>
        </w:tc>
        <w:tc>
          <w:tcPr>
            <w:tcW w:w="1367" w:type="dxa"/>
          </w:tcPr>
          <w:p w14:paraId="447CBAEB" w14:textId="05FBAAB2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001BAA7B" w14:textId="3499473D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</w:t>
            </w:r>
          </w:p>
        </w:tc>
        <w:tc>
          <w:tcPr>
            <w:tcW w:w="2094" w:type="dxa"/>
          </w:tcPr>
          <w:p w14:paraId="4067F3BF" w14:textId="3BFEC75B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EFEAFAA" w14:textId="4A367A4B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20Years</w:t>
            </w:r>
          </w:p>
        </w:tc>
      </w:tr>
      <w:tr w:rsidR="00140C43" w:rsidRPr="001C67FE" w14:paraId="0A7FE154" w14:textId="77777777" w:rsidTr="00DE1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495FC39" w14:textId="6A1873ED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Project Manager</w:t>
            </w:r>
          </w:p>
        </w:tc>
        <w:tc>
          <w:tcPr>
            <w:tcW w:w="1367" w:type="dxa"/>
          </w:tcPr>
          <w:p w14:paraId="48F9E51F" w14:textId="22D01E8C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35D7A04B" w14:textId="4BF1E3D4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2C2D2268" w14:textId="3832CA72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5A8DBC5B" w14:textId="7EF4D08C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140C43" w:rsidRPr="001C67FE" w14:paraId="71022FF5" w14:textId="77777777" w:rsidTr="00DE14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97618EE" w14:textId="47242829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Lead Data Scientist/ Generative AI Engineer/Python Developer</w:t>
            </w:r>
          </w:p>
        </w:tc>
        <w:tc>
          <w:tcPr>
            <w:tcW w:w="1367" w:type="dxa"/>
          </w:tcPr>
          <w:p w14:paraId="72A74118" w14:textId="253096F6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15791F5F" w14:textId="2E954A7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62B5377B" w14:textId="0F8D4FD5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5D1E5DD2" w14:textId="119D5B2F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07Years</w:t>
            </w:r>
          </w:p>
        </w:tc>
      </w:tr>
      <w:tr w:rsidR="00140C43" w:rsidRPr="001C67FE" w14:paraId="1EB4C474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6DC300D" w14:textId="5125774C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 xml:space="preserve">AI Architect </w:t>
            </w:r>
          </w:p>
        </w:tc>
        <w:tc>
          <w:tcPr>
            <w:tcW w:w="1367" w:type="dxa"/>
          </w:tcPr>
          <w:p w14:paraId="082C3A2B" w14:textId="541C1463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23C03620" w14:textId="3057B511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</w:tcPr>
          <w:p w14:paraId="1FE92D70" w14:textId="3B3C5EBE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4F80E3EC" w14:textId="34013807" w:rsidR="00140C43" w:rsidRPr="00D129CA" w:rsidRDefault="00140C43" w:rsidP="00140C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13Years </w:t>
            </w:r>
          </w:p>
        </w:tc>
      </w:tr>
      <w:tr w:rsidR="00140C43" w:rsidRPr="001C67FE" w14:paraId="126AF84A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C99327E" w14:textId="255E869D" w:rsidR="00140C43" w:rsidRPr="00D129CA" w:rsidRDefault="00140C43" w:rsidP="00140C43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Gen AI Engineer/Python Developer</w:t>
            </w:r>
          </w:p>
        </w:tc>
        <w:tc>
          <w:tcPr>
            <w:tcW w:w="1367" w:type="dxa"/>
          </w:tcPr>
          <w:p w14:paraId="7C32F99D" w14:textId="5446FC92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666B2">
              <w:rPr>
                <w:rFonts w:ascii="Calibri" w:hAnsi="Calibri" w:cs="Calibri"/>
              </w:rPr>
              <w:t>H1B</w:t>
            </w:r>
          </w:p>
        </w:tc>
        <w:tc>
          <w:tcPr>
            <w:tcW w:w="1416" w:type="dxa"/>
            <w:vAlign w:val="bottom"/>
          </w:tcPr>
          <w:p w14:paraId="4A9F072D" w14:textId="2FCA193B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</w:p>
        </w:tc>
        <w:tc>
          <w:tcPr>
            <w:tcW w:w="2094" w:type="dxa"/>
          </w:tcPr>
          <w:p w14:paraId="51E32F06" w14:textId="160B79FD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435F1"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138FE5AE" w14:textId="3D993D84" w:rsidR="00140C43" w:rsidRPr="00D129CA" w:rsidRDefault="00140C43" w:rsidP="00140C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11Years</w:t>
            </w:r>
          </w:p>
        </w:tc>
      </w:tr>
      <w:tr w:rsidR="00063D28" w:rsidRPr="001C67FE" w14:paraId="289A39A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CC3EB94" w14:textId="4D65032E" w:rsidR="00063D28" w:rsidRPr="00D129CA" w:rsidRDefault="00140C43" w:rsidP="00063D28">
            <w:pPr>
              <w:jc w:val="center"/>
              <w:rPr>
                <w:rFonts w:cstheme="majorHAnsi"/>
              </w:rPr>
            </w:pPr>
            <w:r w:rsidRPr="00140C43">
              <w:rPr>
                <w:rFonts w:cstheme="majorHAnsi"/>
              </w:rPr>
              <w:t>AWS</w:t>
            </w:r>
            <w:r>
              <w:rPr>
                <w:rFonts w:cstheme="majorHAnsi"/>
              </w:rPr>
              <w:t xml:space="preserve"> SRE</w:t>
            </w:r>
            <w:r w:rsidRPr="00140C43">
              <w:rPr>
                <w:rFonts w:cstheme="majorHAnsi"/>
              </w:rPr>
              <w:t xml:space="preserve"> Devops Engineer</w:t>
            </w:r>
          </w:p>
        </w:tc>
        <w:tc>
          <w:tcPr>
            <w:tcW w:w="1367" w:type="dxa"/>
          </w:tcPr>
          <w:p w14:paraId="7331452F" w14:textId="550221D9" w:rsidR="00063D28" w:rsidRPr="00D129CA" w:rsidRDefault="00140C43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443813A9" w14:textId="29E60165" w:rsidR="00063D28" w:rsidRPr="00D129CA" w:rsidRDefault="00140C43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</w:t>
            </w:r>
          </w:p>
        </w:tc>
        <w:tc>
          <w:tcPr>
            <w:tcW w:w="2094" w:type="dxa"/>
          </w:tcPr>
          <w:p w14:paraId="36571057" w14:textId="2C7D7FA4" w:rsidR="00063D28" w:rsidRPr="00D129CA" w:rsidRDefault="00140C43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 for State Clients/Remote</w:t>
            </w:r>
          </w:p>
        </w:tc>
        <w:tc>
          <w:tcPr>
            <w:tcW w:w="1418" w:type="dxa"/>
            <w:vAlign w:val="bottom"/>
          </w:tcPr>
          <w:p w14:paraId="451A9A32" w14:textId="67C52013" w:rsidR="00063D28" w:rsidRPr="00D129CA" w:rsidRDefault="00140C43" w:rsidP="00063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23Years</w:t>
            </w:r>
          </w:p>
        </w:tc>
      </w:tr>
      <w:tr w:rsidR="00E91695" w:rsidRPr="001C67FE" w14:paraId="404C884F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0B2C4357" w14:textId="568EE8B0" w:rsidR="00E91695" w:rsidRPr="00D129CA" w:rsidRDefault="002F3DAD" w:rsidP="00E91695">
            <w:pPr>
              <w:jc w:val="center"/>
              <w:rPr>
                <w:rFonts w:cstheme="majorHAnsi"/>
              </w:rPr>
            </w:pPr>
            <w:r w:rsidRPr="002F3DAD">
              <w:rPr>
                <w:rFonts w:cstheme="majorHAnsi"/>
              </w:rPr>
              <w:t>Lead Java/ Java Developer</w:t>
            </w:r>
          </w:p>
        </w:tc>
        <w:tc>
          <w:tcPr>
            <w:tcW w:w="1367" w:type="dxa"/>
          </w:tcPr>
          <w:p w14:paraId="3C2012F5" w14:textId="2787F06C" w:rsidR="00E91695" w:rsidRPr="00D129CA" w:rsidRDefault="002F3DAD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35841D3E" w14:textId="381A13E1" w:rsidR="00E91695" w:rsidRPr="00D129CA" w:rsidRDefault="002F3DAD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IL</w:t>
            </w:r>
          </w:p>
        </w:tc>
        <w:tc>
          <w:tcPr>
            <w:tcW w:w="2094" w:type="dxa"/>
          </w:tcPr>
          <w:p w14:paraId="28629E01" w14:textId="6060B748" w:rsidR="00E91695" w:rsidRPr="00D129CA" w:rsidRDefault="002F3DAD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vAlign w:val="bottom"/>
          </w:tcPr>
          <w:p w14:paraId="6A5454F7" w14:textId="1D5FFF73" w:rsidR="00E91695" w:rsidRPr="00D129CA" w:rsidRDefault="002F3DAD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13Years</w:t>
            </w:r>
          </w:p>
        </w:tc>
      </w:tr>
      <w:tr w:rsidR="00E91695" w:rsidRPr="001C67FE" w14:paraId="1C513F5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3160CD9" w14:textId="51FF8EAF" w:rsidR="00E91695" w:rsidRPr="00D129CA" w:rsidRDefault="00EE5FE7" w:rsidP="00E91695">
            <w:pPr>
              <w:jc w:val="center"/>
              <w:rPr>
                <w:rFonts w:cstheme="majorHAnsi"/>
              </w:rPr>
            </w:pPr>
            <w:r w:rsidRPr="00EE5FE7">
              <w:rPr>
                <w:rFonts w:cstheme="majorHAnsi"/>
              </w:rPr>
              <w:t>Java Backend Developer</w:t>
            </w:r>
          </w:p>
        </w:tc>
        <w:tc>
          <w:tcPr>
            <w:tcW w:w="1367" w:type="dxa"/>
          </w:tcPr>
          <w:p w14:paraId="0FF7CBFC" w14:textId="180B21A9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30592C49" w14:textId="586BC099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6804A6A9" w14:textId="29A20FCF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CA/Remote</w:t>
            </w:r>
          </w:p>
        </w:tc>
        <w:tc>
          <w:tcPr>
            <w:tcW w:w="1418" w:type="dxa"/>
            <w:vAlign w:val="bottom"/>
          </w:tcPr>
          <w:p w14:paraId="157A9FCD" w14:textId="4E6A694B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E91695" w:rsidRPr="001C67FE" w14:paraId="38E56FCE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3F875A0" w14:textId="3EE41617" w:rsidR="00E91695" w:rsidRPr="00D129CA" w:rsidRDefault="00EE5FE7" w:rsidP="00E91695">
            <w:pPr>
              <w:jc w:val="center"/>
              <w:rPr>
                <w:rFonts w:cstheme="majorHAnsi"/>
              </w:rPr>
            </w:pPr>
            <w:r w:rsidRPr="00EE5FE7">
              <w:rPr>
                <w:rFonts w:cstheme="majorHAnsi"/>
              </w:rPr>
              <w:t>QA (Tosca)</w:t>
            </w:r>
            <w:r>
              <w:rPr>
                <w:rFonts w:cstheme="majorHAnsi"/>
              </w:rPr>
              <w:t xml:space="preserve"> Test Engineer</w:t>
            </w:r>
          </w:p>
        </w:tc>
        <w:tc>
          <w:tcPr>
            <w:tcW w:w="1367" w:type="dxa"/>
          </w:tcPr>
          <w:p w14:paraId="1DC566B9" w14:textId="676575D4" w:rsidR="00E91695" w:rsidRPr="00D129CA" w:rsidRDefault="00EE5FE7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39029AC1" w14:textId="7EA0FB08" w:rsidR="00E91695" w:rsidRPr="00D129CA" w:rsidRDefault="00EE5FE7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2094" w:type="dxa"/>
          </w:tcPr>
          <w:p w14:paraId="33F7A5E5" w14:textId="1B1B6AD4" w:rsidR="00E91695" w:rsidRPr="00D129CA" w:rsidRDefault="00EE5FE7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NC/Remote</w:t>
            </w:r>
          </w:p>
        </w:tc>
        <w:tc>
          <w:tcPr>
            <w:tcW w:w="1418" w:type="dxa"/>
            <w:vAlign w:val="bottom"/>
          </w:tcPr>
          <w:p w14:paraId="3EA41C7B" w14:textId="5D50DD1B" w:rsidR="00E91695" w:rsidRPr="00D129CA" w:rsidRDefault="00EE5FE7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E91695" w:rsidRPr="001C67FE" w14:paraId="306AFF9A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4FEF280" w14:textId="474F437F" w:rsidR="00E91695" w:rsidRPr="00D129CA" w:rsidRDefault="00EE5FE7" w:rsidP="00E91695">
            <w:pPr>
              <w:jc w:val="center"/>
              <w:rPr>
                <w:rFonts w:cstheme="majorHAnsi"/>
              </w:rPr>
            </w:pPr>
            <w:r w:rsidRPr="00EE5FE7">
              <w:rPr>
                <w:rFonts w:cstheme="majorHAnsi"/>
              </w:rPr>
              <w:t xml:space="preserve">QA </w:t>
            </w:r>
            <w:r>
              <w:rPr>
                <w:rFonts w:cstheme="majorHAnsi"/>
              </w:rPr>
              <w:t>Architect</w:t>
            </w:r>
          </w:p>
        </w:tc>
        <w:tc>
          <w:tcPr>
            <w:tcW w:w="1367" w:type="dxa"/>
          </w:tcPr>
          <w:p w14:paraId="53A9E8F9" w14:textId="083AD200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385B7572" w14:textId="6233A6BE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</w:p>
        </w:tc>
        <w:tc>
          <w:tcPr>
            <w:tcW w:w="2094" w:type="dxa"/>
          </w:tcPr>
          <w:p w14:paraId="27B559DA" w14:textId="38DFBADA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CA/Remote</w:t>
            </w:r>
          </w:p>
        </w:tc>
        <w:tc>
          <w:tcPr>
            <w:tcW w:w="1418" w:type="dxa"/>
            <w:vAlign w:val="bottom"/>
          </w:tcPr>
          <w:p w14:paraId="7344C5F3" w14:textId="6363370F" w:rsidR="00E91695" w:rsidRPr="00D129CA" w:rsidRDefault="00EE5FE7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E91695" w:rsidRPr="001C67FE" w14:paraId="7FC25590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3DC8865" w14:textId="294ED108" w:rsidR="00E91695" w:rsidRPr="00D129CA" w:rsidRDefault="00892216" w:rsidP="00E91695">
            <w:pPr>
              <w:jc w:val="center"/>
              <w:rPr>
                <w:rFonts w:cstheme="majorHAnsi"/>
              </w:rPr>
            </w:pPr>
            <w:r w:rsidRPr="00892216">
              <w:rPr>
                <w:rFonts w:cstheme="majorHAnsi"/>
              </w:rPr>
              <w:t>Principal AWS Devops Engineer and Architect</w:t>
            </w:r>
          </w:p>
        </w:tc>
        <w:tc>
          <w:tcPr>
            <w:tcW w:w="1367" w:type="dxa"/>
          </w:tcPr>
          <w:p w14:paraId="0E694F2E" w14:textId="0B57C928" w:rsidR="00E91695" w:rsidRPr="00D129CA" w:rsidRDefault="00892216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790F4BEF" w14:textId="6492E509" w:rsidR="00E91695" w:rsidRPr="00D129CA" w:rsidRDefault="00892216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5AE100D1" w14:textId="7DDF2526" w:rsidR="00E91695" w:rsidRPr="00D129CA" w:rsidRDefault="00892216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TX/Remote</w:t>
            </w:r>
          </w:p>
        </w:tc>
        <w:tc>
          <w:tcPr>
            <w:tcW w:w="1418" w:type="dxa"/>
            <w:vAlign w:val="bottom"/>
          </w:tcPr>
          <w:p w14:paraId="04E92879" w14:textId="421F9549" w:rsidR="00E91695" w:rsidRPr="00D129CA" w:rsidRDefault="00892216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20Years</w:t>
            </w:r>
          </w:p>
        </w:tc>
      </w:tr>
      <w:tr w:rsidR="00E91695" w:rsidRPr="001C67FE" w14:paraId="1B815F3D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D596A93" w14:textId="0E4583F8" w:rsidR="00E91695" w:rsidRPr="00D129CA" w:rsidRDefault="0009051A" w:rsidP="00E91695">
            <w:pPr>
              <w:jc w:val="center"/>
              <w:rPr>
                <w:rFonts w:cstheme="majorHAnsi"/>
              </w:rPr>
            </w:pPr>
            <w:r w:rsidRPr="0009051A">
              <w:rPr>
                <w:rFonts w:cstheme="majorHAnsi"/>
              </w:rPr>
              <w:t>Data Engineer</w:t>
            </w:r>
          </w:p>
        </w:tc>
        <w:tc>
          <w:tcPr>
            <w:tcW w:w="1367" w:type="dxa"/>
          </w:tcPr>
          <w:p w14:paraId="4A5A6D95" w14:textId="079E9435" w:rsidR="00E91695" w:rsidRPr="00D129CA" w:rsidRDefault="0009051A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USC</w:t>
            </w:r>
          </w:p>
        </w:tc>
        <w:tc>
          <w:tcPr>
            <w:tcW w:w="1416" w:type="dxa"/>
            <w:vAlign w:val="bottom"/>
          </w:tcPr>
          <w:p w14:paraId="0A2AC15A" w14:textId="7B22F27C" w:rsidR="00E91695" w:rsidRPr="00D129CA" w:rsidRDefault="0009051A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25485378" w14:textId="5A1D185D" w:rsidR="00E91695" w:rsidRPr="00D129CA" w:rsidRDefault="0009051A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TX/Remote</w:t>
            </w:r>
          </w:p>
        </w:tc>
        <w:tc>
          <w:tcPr>
            <w:tcW w:w="1418" w:type="dxa"/>
            <w:vAlign w:val="bottom"/>
          </w:tcPr>
          <w:p w14:paraId="62B6D7CB" w14:textId="34122CDB" w:rsidR="00E91695" w:rsidRPr="00D129CA" w:rsidRDefault="0009051A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08Years</w:t>
            </w:r>
          </w:p>
        </w:tc>
      </w:tr>
      <w:tr w:rsidR="00E91695" w:rsidRPr="001C67FE" w14:paraId="68428B7E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10606A69" w14:textId="0542BAB9" w:rsidR="00E91695" w:rsidRPr="00D129CA" w:rsidRDefault="00E10975" w:rsidP="00E91695">
            <w:pPr>
              <w:jc w:val="center"/>
              <w:rPr>
                <w:rFonts w:cstheme="majorHAnsi"/>
              </w:rPr>
            </w:pPr>
            <w:r w:rsidRPr="00E10975">
              <w:rPr>
                <w:rFonts w:cstheme="majorHAnsi"/>
              </w:rPr>
              <w:t>QA Automation Architect</w:t>
            </w:r>
          </w:p>
        </w:tc>
        <w:tc>
          <w:tcPr>
            <w:tcW w:w="1367" w:type="dxa"/>
          </w:tcPr>
          <w:p w14:paraId="5DDF0480" w14:textId="5894FE6E" w:rsidR="00E91695" w:rsidRPr="00D129CA" w:rsidRDefault="00E1097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 EAD</w:t>
            </w:r>
          </w:p>
        </w:tc>
        <w:tc>
          <w:tcPr>
            <w:tcW w:w="1416" w:type="dxa"/>
            <w:vAlign w:val="bottom"/>
          </w:tcPr>
          <w:p w14:paraId="4FBC91D8" w14:textId="613D1340" w:rsidR="00E91695" w:rsidRPr="00D129CA" w:rsidRDefault="00E1097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1033E22A" w14:textId="062CAAA5" w:rsidR="00E91695" w:rsidRPr="00D129CA" w:rsidRDefault="00E1097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Dallas, TX/Remote</w:t>
            </w:r>
          </w:p>
        </w:tc>
        <w:tc>
          <w:tcPr>
            <w:tcW w:w="1418" w:type="dxa"/>
            <w:vAlign w:val="bottom"/>
          </w:tcPr>
          <w:p w14:paraId="31781ECE" w14:textId="411AA843" w:rsidR="00E91695" w:rsidRPr="00D129CA" w:rsidRDefault="00E10975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E91695" w:rsidRPr="001C67FE" w14:paraId="3261EF9A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5BEE45A0" w14:textId="4A04550C" w:rsidR="00E91695" w:rsidRPr="00D129CA" w:rsidRDefault="00E10975" w:rsidP="00E91695">
            <w:pPr>
              <w:jc w:val="center"/>
              <w:rPr>
                <w:rFonts w:cstheme="majorHAnsi"/>
              </w:rPr>
            </w:pPr>
            <w:r w:rsidRPr="00E10975">
              <w:rPr>
                <w:rFonts w:cstheme="majorHAnsi"/>
              </w:rPr>
              <w:t>Database Solution Architect</w:t>
            </w:r>
          </w:p>
        </w:tc>
        <w:tc>
          <w:tcPr>
            <w:tcW w:w="1367" w:type="dxa"/>
          </w:tcPr>
          <w:p w14:paraId="5EF1F7B2" w14:textId="1DFD6D74" w:rsidR="00E91695" w:rsidRPr="00D129CA" w:rsidRDefault="00E1097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 EAD</w:t>
            </w:r>
          </w:p>
        </w:tc>
        <w:tc>
          <w:tcPr>
            <w:tcW w:w="1416" w:type="dxa"/>
            <w:vAlign w:val="bottom"/>
          </w:tcPr>
          <w:p w14:paraId="03B84913" w14:textId="6541CDF5" w:rsidR="00E91695" w:rsidRPr="00D129CA" w:rsidRDefault="00E1097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4FD81679" w14:textId="2ECB6924" w:rsidR="00E91695" w:rsidRPr="00D129CA" w:rsidRDefault="00E1097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2FE2FF1E" w14:textId="09BCF611" w:rsidR="00E91695" w:rsidRPr="00D129CA" w:rsidRDefault="00E1097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E10975" w:rsidRPr="001C67FE" w14:paraId="27904EC7" w14:textId="77777777" w:rsidTr="00307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7231A848" w14:textId="44C8F6D4" w:rsidR="00E10975" w:rsidRPr="00D129CA" w:rsidRDefault="00E10975" w:rsidP="00E1097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Java Developer</w:t>
            </w:r>
          </w:p>
        </w:tc>
        <w:tc>
          <w:tcPr>
            <w:tcW w:w="1367" w:type="dxa"/>
          </w:tcPr>
          <w:p w14:paraId="7611BAFA" w14:textId="2F8B4ED6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GC</w:t>
            </w:r>
          </w:p>
        </w:tc>
        <w:tc>
          <w:tcPr>
            <w:tcW w:w="1416" w:type="dxa"/>
            <w:vAlign w:val="bottom"/>
          </w:tcPr>
          <w:p w14:paraId="213F0D85" w14:textId="6BD33E6A" w:rsidR="00E10975" w:rsidRPr="00336189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SC</w:t>
            </w:r>
          </w:p>
        </w:tc>
        <w:tc>
          <w:tcPr>
            <w:tcW w:w="2094" w:type="dxa"/>
            <w:vAlign w:val="bottom"/>
          </w:tcPr>
          <w:p w14:paraId="0AF6752C" w14:textId="1983977C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2BF9C1E6" w14:textId="38C57F7F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14Years</w:t>
            </w:r>
          </w:p>
        </w:tc>
      </w:tr>
      <w:tr w:rsidR="00E10975" w:rsidRPr="001C67FE" w14:paraId="54E41EED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662AE0F0" w14:textId="6CB1EB52" w:rsidR="00E10975" w:rsidRPr="00D129CA" w:rsidRDefault="00E10975" w:rsidP="00E1097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Power BI Developer</w:t>
            </w:r>
          </w:p>
        </w:tc>
        <w:tc>
          <w:tcPr>
            <w:tcW w:w="1367" w:type="dxa"/>
          </w:tcPr>
          <w:p w14:paraId="16043D51" w14:textId="16CAAA5F" w:rsidR="00E10975" w:rsidRPr="00D129CA" w:rsidRDefault="00E10975" w:rsidP="00E1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74A4F">
              <w:rPr>
                <w:rFonts w:ascii="Calibri" w:hAnsi="Calibri" w:cs="Calibri"/>
              </w:rPr>
              <w:t>GC</w:t>
            </w:r>
          </w:p>
        </w:tc>
        <w:tc>
          <w:tcPr>
            <w:tcW w:w="1416" w:type="dxa"/>
            <w:vAlign w:val="bottom"/>
          </w:tcPr>
          <w:p w14:paraId="3BB11602" w14:textId="37BF383A" w:rsidR="00E10975" w:rsidRPr="00D129CA" w:rsidRDefault="00E10975" w:rsidP="00E1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NC</w:t>
            </w:r>
          </w:p>
        </w:tc>
        <w:tc>
          <w:tcPr>
            <w:tcW w:w="2094" w:type="dxa"/>
            <w:vAlign w:val="bottom"/>
          </w:tcPr>
          <w:p w14:paraId="13A60C71" w14:textId="68573F65" w:rsidR="00E10975" w:rsidRPr="00D129CA" w:rsidRDefault="00E10975" w:rsidP="00E1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Remote</w:t>
            </w:r>
          </w:p>
        </w:tc>
        <w:tc>
          <w:tcPr>
            <w:tcW w:w="1418" w:type="dxa"/>
            <w:vAlign w:val="bottom"/>
          </w:tcPr>
          <w:p w14:paraId="643809FD" w14:textId="15095B8D" w:rsidR="00E10975" w:rsidRPr="00D129CA" w:rsidRDefault="00E10975" w:rsidP="00E1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E10975" w:rsidRPr="001C67FE" w14:paraId="18F210B8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4E835924" w14:textId="7B5D80AA" w:rsidR="00E10975" w:rsidRPr="00D129CA" w:rsidRDefault="00E10975" w:rsidP="00E10975">
            <w:pPr>
              <w:jc w:val="center"/>
              <w:rPr>
                <w:rFonts w:cstheme="majorHAnsi"/>
              </w:rPr>
            </w:pPr>
            <w:r>
              <w:rPr>
                <w:rFonts w:ascii="Calibri" w:hAnsi="Calibri" w:cs="Calibri"/>
              </w:rPr>
              <w:t>.Net Full Stack Developer / S</w:t>
            </w:r>
            <w:r w:rsidR="00696948">
              <w:rPr>
                <w:rFonts w:ascii="Calibri" w:hAnsi="Calibri" w:cs="Calibri"/>
              </w:rPr>
              <w:t xml:space="preserve">olution </w:t>
            </w:r>
            <w:r>
              <w:rPr>
                <w:rFonts w:ascii="Calibri" w:hAnsi="Calibri" w:cs="Calibri"/>
              </w:rPr>
              <w:t xml:space="preserve">Architect </w:t>
            </w:r>
          </w:p>
        </w:tc>
        <w:tc>
          <w:tcPr>
            <w:tcW w:w="1367" w:type="dxa"/>
          </w:tcPr>
          <w:p w14:paraId="1FFF9B43" w14:textId="77F6CA09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74A4F">
              <w:rPr>
                <w:rFonts w:ascii="Calibri" w:hAnsi="Calibri" w:cs="Calibri"/>
              </w:rPr>
              <w:t>GC</w:t>
            </w:r>
          </w:p>
        </w:tc>
        <w:tc>
          <w:tcPr>
            <w:tcW w:w="1416" w:type="dxa"/>
            <w:vAlign w:val="bottom"/>
          </w:tcPr>
          <w:p w14:paraId="2BF4235F" w14:textId="2BC4CB7D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vAlign w:val="bottom"/>
          </w:tcPr>
          <w:p w14:paraId="4FFDB8AB" w14:textId="14B427AB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Remote/ If rate is </w:t>
            </w:r>
            <w:r w:rsidR="00696948"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/>
              </w:rPr>
              <w:t xml:space="preserve">igh he will go Onsite </w:t>
            </w:r>
          </w:p>
        </w:tc>
        <w:tc>
          <w:tcPr>
            <w:tcW w:w="1418" w:type="dxa"/>
            <w:vAlign w:val="bottom"/>
          </w:tcPr>
          <w:p w14:paraId="53A26B0F" w14:textId="245F0FF7" w:rsidR="00E10975" w:rsidRPr="00D129CA" w:rsidRDefault="00E10975" w:rsidP="00E1097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15Years</w:t>
            </w:r>
          </w:p>
        </w:tc>
      </w:tr>
      <w:tr w:rsidR="00E91695" w:rsidRPr="001C67FE" w14:paraId="680F19D3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00B050"/>
          </w:tcPr>
          <w:p w14:paraId="19781666" w14:textId="26D08C4E" w:rsidR="00E91695" w:rsidRPr="00D129CA" w:rsidRDefault="00E91695" w:rsidP="00E91695">
            <w:pPr>
              <w:jc w:val="center"/>
              <w:rPr>
                <w:rFonts w:cstheme="majorHAnsi"/>
              </w:rPr>
            </w:pPr>
            <w:r w:rsidRPr="00F73F3B">
              <w:rPr>
                <w:rFonts w:ascii="Times New Roman" w:hAnsi="Times New Roman" w:cs="Times New Roman"/>
                <w:color w:val="000000" w:themeColor="text1"/>
              </w:rPr>
              <w:lastRenderedPageBreak/>
              <w:t>Primary Skills</w:t>
            </w:r>
          </w:p>
        </w:tc>
        <w:tc>
          <w:tcPr>
            <w:tcW w:w="1367" w:type="dxa"/>
            <w:shd w:val="clear" w:color="auto" w:fill="00B050"/>
          </w:tcPr>
          <w:p w14:paraId="2EFFF955" w14:textId="29A34F40" w:rsidR="00E91695" w:rsidRPr="00D129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Visa</w:t>
            </w:r>
          </w:p>
        </w:tc>
        <w:tc>
          <w:tcPr>
            <w:tcW w:w="1416" w:type="dxa"/>
            <w:shd w:val="clear" w:color="auto" w:fill="00B050"/>
          </w:tcPr>
          <w:p w14:paraId="2D0D0726" w14:textId="79240597" w:rsidR="00E91695" w:rsidRPr="00D129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2094" w:type="dxa"/>
            <w:shd w:val="clear" w:color="auto" w:fill="00B050"/>
          </w:tcPr>
          <w:p w14:paraId="67D80B67" w14:textId="75F76CA9" w:rsidR="00E91695" w:rsidRPr="00D129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Relocation</w:t>
            </w:r>
          </w:p>
        </w:tc>
        <w:tc>
          <w:tcPr>
            <w:tcW w:w="1418" w:type="dxa"/>
            <w:shd w:val="clear" w:color="auto" w:fill="00B050"/>
          </w:tcPr>
          <w:p w14:paraId="663A5D03" w14:textId="30108482" w:rsidR="00E91695" w:rsidRPr="00D129CA" w:rsidRDefault="00E91695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73F3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Experience</w:t>
            </w:r>
          </w:p>
        </w:tc>
      </w:tr>
      <w:tr w:rsidR="00E91695" w:rsidRPr="001C67FE" w14:paraId="23FA9486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vAlign w:val="bottom"/>
          </w:tcPr>
          <w:p w14:paraId="265E9669" w14:textId="6C5DF828" w:rsidR="00E91695" w:rsidRPr="00D129CA" w:rsidRDefault="00696948" w:rsidP="00E91695">
            <w:pPr>
              <w:jc w:val="center"/>
              <w:rPr>
                <w:rFonts w:cstheme="majorHAnsi"/>
              </w:rPr>
            </w:pPr>
            <w:r w:rsidRPr="00696948">
              <w:rPr>
                <w:rFonts w:cstheme="majorHAnsi"/>
              </w:rPr>
              <w:t>Product Owner / Scrum master</w:t>
            </w:r>
          </w:p>
        </w:tc>
        <w:tc>
          <w:tcPr>
            <w:tcW w:w="1367" w:type="dxa"/>
          </w:tcPr>
          <w:p w14:paraId="15BCFD0F" w14:textId="16C23EB1" w:rsidR="00E91695" w:rsidRPr="00336189" w:rsidRDefault="00696948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</w:tcPr>
          <w:p w14:paraId="0E44E3CC" w14:textId="557EEC10" w:rsidR="00E91695" w:rsidRPr="00336189" w:rsidRDefault="00696948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</w:tcPr>
          <w:p w14:paraId="03E3B732" w14:textId="2FCB0C47" w:rsidR="00E91695" w:rsidRPr="00336189" w:rsidRDefault="00696948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</w:tcPr>
          <w:p w14:paraId="51F7A17A" w14:textId="1753FB08" w:rsidR="00E91695" w:rsidRPr="00336189" w:rsidRDefault="00696948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09Years</w:t>
            </w:r>
          </w:p>
        </w:tc>
      </w:tr>
      <w:tr w:rsidR="00E91695" w:rsidRPr="00B04F80" w14:paraId="2FF32B8C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2634BB8C" w14:textId="6C0B504C" w:rsidR="00E91695" w:rsidRPr="00B04F80" w:rsidRDefault="00CB5B42" w:rsidP="00E916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5B42">
              <w:rPr>
                <w:rFonts w:ascii="Times New Roman" w:hAnsi="Times New Roman" w:cs="Times New Roman"/>
                <w:sz w:val="20"/>
                <w:szCs w:val="20"/>
              </w:rPr>
              <w:t>.NET Full Stack Developer Senior</w:t>
            </w:r>
          </w:p>
        </w:tc>
        <w:tc>
          <w:tcPr>
            <w:tcW w:w="1367" w:type="dxa"/>
            <w:shd w:val="clear" w:color="auto" w:fill="EEECE1" w:themeFill="background2"/>
          </w:tcPr>
          <w:p w14:paraId="500BA4FA" w14:textId="298E1259" w:rsidR="00E91695" w:rsidRPr="00336189" w:rsidRDefault="00CB5B42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69C4F0B8" w14:textId="486A7D35" w:rsidR="00E91695" w:rsidRPr="00336189" w:rsidRDefault="00CB5B42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NJ</w:t>
            </w:r>
          </w:p>
        </w:tc>
        <w:tc>
          <w:tcPr>
            <w:tcW w:w="2094" w:type="dxa"/>
            <w:shd w:val="clear" w:color="auto" w:fill="EEECE1" w:themeFill="background2"/>
          </w:tcPr>
          <w:p w14:paraId="4353C43F" w14:textId="0C977CDD" w:rsidR="00E91695" w:rsidRPr="00336189" w:rsidRDefault="00CB5B42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Open</w:t>
            </w:r>
          </w:p>
        </w:tc>
        <w:tc>
          <w:tcPr>
            <w:tcW w:w="1418" w:type="dxa"/>
            <w:shd w:val="clear" w:color="auto" w:fill="EEECE1" w:themeFill="background2"/>
          </w:tcPr>
          <w:p w14:paraId="7F9C72F5" w14:textId="2F15A356" w:rsidR="00E91695" w:rsidRPr="00336189" w:rsidRDefault="00CB5B42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12Years</w:t>
            </w:r>
          </w:p>
        </w:tc>
      </w:tr>
      <w:tr w:rsidR="00E91695" w:rsidRPr="00B04F80" w14:paraId="056977B7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10A10E80" w14:textId="7C705057" w:rsidR="00E91695" w:rsidRPr="00B04F80" w:rsidRDefault="00A56C09" w:rsidP="00E916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6C09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Developer</w:t>
            </w:r>
          </w:p>
        </w:tc>
        <w:tc>
          <w:tcPr>
            <w:tcW w:w="1367" w:type="dxa"/>
            <w:shd w:val="clear" w:color="auto" w:fill="EEECE1" w:themeFill="background2"/>
          </w:tcPr>
          <w:p w14:paraId="0DB5EC97" w14:textId="63C951D1" w:rsidR="00E91695" w:rsidRPr="00336189" w:rsidRDefault="00A56C09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17421727" w14:textId="742469F7" w:rsidR="00E91695" w:rsidRPr="00336189" w:rsidRDefault="00A56C09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NY</w:t>
            </w:r>
          </w:p>
        </w:tc>
        <w:tc>
          <w:tcPr>
            <w:tcW w:w="2094" w:type="dxa"/>
            <w:shd w:val="clear" w:color="auto" w:fill="EEECE1" w:themeFill="background2"/>
          </w:tcPr>
          <w:p w14:paraId="5D7EF2C8" w14:textId="69F59CBC" w:rsidR="00E91695" w:rsidRPr="00336189" w:rsidRDefault="00A56C09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NY/NJ/Remote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A34C4A9" w14:textId="1E80BEDC" w:rsidR="00E91695" w:rsidRPr="00336189" w:rsidRDefault="00A56C09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09Years</w:t>
            </w:r>
          </w:p>
        </w:tc>
      </w:tr>
      <w:tr w:rsidR="00336189" w:rsidRPr="00B04F80" w14:paraId="629B7571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3A2265AC" w14:textId="79DC7560" w:rsidR="00336189" w:rsidRPr="00B04F80" w:rsidRDefault="00336189" w:rsidP="003361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Power BI Architect</w:t>
            </w:r>
          </w:p>
        </w:tc>
        <w:tc>
          <w:tcPr>
            <w:tcW w:w="1367" w:type="dxa"/>
            <w:shd w:val="clear" w:color="auto" w:fill="EEECE1" w:themeFill="background2"/>
          </w:tcPr>
          <w:p w14:paraId="54A3482E" w14:textId="6E609EF2" w:rsidR="00336189" w:rsidRPr="00336189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1714FE9B" w14:textId="66DA4BF1" w:rsidR="00336189" w:rsidRPr="00336189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TX</w:t>
            </w:r>
          </w:p>
        </w:tc>
        <w:tc>
          <w:tcPr>
            <w:tcW w:w="2094" w:type="dxa"/>
            <w:shd w:val="clear" w:color="auto" w:fill="EEECE1" w:themeFill="background2"/>
          </w:tcPr>
          <w:p w14:paraId="1B783762" w14:textId="32854AF4" w:rsidR="00336189" w:rsidRPr="00336189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Frisco, TX/ 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DF1717B" w14:textId="353DB535" w:rsidR="00336189" w:rsidRPr="00336189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15Years</w:t>
            </w:r>
          </w:p>
        </w:tc>
      </w:tr>
      <w:tr w:rsidR="00336189" w:rsidRPr="00B04F80" w14:paraId="67A6AF01" w14:textId="77777777" w:rsidTr="00104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3A1C904F" w14:textId="198FE2A8" w:rsidR="00336189" w:rsidRPr="00B04F80" w:rsidRDefault="00336189" w:rsidP="003361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Salesforce DBA</w:t>
            </w:r>
          </w:p>
        </w:tc>
        <w:tc>
          <w:tcPr>
            <w:tcW w:w="1367" w:type="dxa"/>
            <w:shd w:val="clear" w:color="auto" w:fill="EEECE1" w:themeFill="background2"/>
          </w:tcPr>
          <w:p w14:paraId="74D8FBD1" w14:textId="0BBE91B1" w:rsidR="00336189" w:rsidRPr="00336189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434167F4" w14:textId="3B7C77B5" w:rsidR="00336189" w:rsidRPr="00336189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OR</w:t>
            </w:r>
          </w:p>
        </w:tc>
        <w:tc>
          <w:tcPr>
            <w:tcW w:w="2094" w:type="dxa"/>
            <w:shd w:val="clear" w:color="auto" w:fill="EEECE1" w:themeFill="background2"/>
          </w:tcPr>
          <w:p w14:paraId="3F3DCC30" w14:textId="1D67D0DC" w:rsidR="00336189" w:rsidRPr="00336189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Bay Area, CA/ 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40CF3164" w14:textId="26188C08" w:rsidR="00336189" w:rsidRPr="00336189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36189">
              <w:rPr>
                <w:rFonts w:ascii="Calibri" w:hAnsi="Calibri" w:cs="Calibri"/>
              </w:rPr>
              <w:t>12Years</w:t>
            </w:r>
          </w:p>
        </w:tc>
      </w:tr>
      <w:tr w:rsidR="00336189" w:rsidRPr="00B04F80" w14:paraId="42919D2B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</w:tcPr>
          <w:p w14:paraId="2958F310" w14:textId="074772D9" w:rsidR="00336189" w:rsidRPr="00B04F80" w:rsidRDefault="00336189" w:rsidP="00E916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6189">
              <w:rPr>
                <w:rFonts w:ascii="Times New Roman" w:hAnsi="Times New Roman" w:cs="Times New Roman"/>
                <w:sz w:val="20"/>
                <w:szCs w:val="20"/>
              </w:rPr>
              <w:t>Product Manager / Product owner / 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A/Scrum Master</w:t>
            </w:r>
          </w:p>
        </w:tc>
        <w:tc>
          <w:tcPr>
            <w:tcW w:w="1367" w:type="dxa"/>
            <w:shd w:val="clear" w:color="auto" w:fill="EEECE1" w:themeFill="background2"/>
          </w:tcPr>
          <w:p w14:paraId="54716768" w14:textId="70FF2AB4" w:rsidR="00336189" w:rsidRPr="00B04F80" w:rsidRDefault="00336189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6189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1D98DC45" w14:textId="5812E6BA" w:rsidR="00336189" w:rsidRPr="00B04F80" w:rsidRDefault="00336189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</w:t>
            </w:r>
          </w:p>
        </w:tc>
        <w:tc>
          <w:tcPr>
            <w:tcW w:w="2094" w:type="dxa"/>
            <w:shd w:val="clear" w:color="auto" w:fill="EEECE1" w:themeFill="background2"/>
          </w:tcPr>
          <w:p w14:paraId="0C471498" w14:textId="21A78F21" w:rsidR="00336189" w:rsidRPr="00B04F80" w:rsidRDefault="00336189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CA/Remote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1DEDB050" w14:textId="5B98B42A" w:rsidR="00336189" w:rsidRPr="00B04F80" w:rsidRDefault="00336189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14Years</w:t>
            </w:r>
          </w:p>
        </w:tc>
      </w:tr>
      <w:tr w:rsidR="00336189" w:rsidRPr="00B04F80" w14:paraId="3B880EC6" w14:textId="77777777" w:rsidTr="00F813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6747459F" w14:textId="49457A85" w:rsidR="00336189" w:rsidRPr="00B04F80" w:rsidRDefault="00336189" w:rsidP="003361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Business Analyst</w:t>
            </w:r>
          </w:p>
        </w:tc>
        <w:tc>
          <w:tcPr>
            <w:tcW w:w="1367" w:type="dxa"/>
            <w:shd w:val="clear" w:color="auto" w:fill="EEECE1" w:themeFill="background2"/>
          </w:tcPr>
          <w:p w14:paraId="3446DE26" w14:textId="47D05A23" w:rsidR="00336189" w:rsidRPr="00B04F80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94693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1DC5152C" w14:textId="7632014D" w:rsidR="00336189" w:rsidRPr="00B04F80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</w:t>
            </w:r>
          </w:p>
        </w:tc>
        <w:tc>
          <w:tcPr>
            <w:tcW w:w="2094" w:type="dxa"/>
            <w:shd w:val="clear" w:color="auto" w:fill="EEECE1" w:themeFill="background2"/>
            <w:vAlign w:val="bottom"/>
          </w:tcPr>
          <w:p w14:paraId="2CCA09C2" w14:textId="6E922A74" w:rsidR="00336189" w:rsidRPr="00B04F80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Charlotte or 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5DE529F9" w14:textId="2576BB2B" w:rsidR="00336189" w:rsidRPr="00B04F80" w:rsidRDefault="00336189" w:rsidP="003361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13Years</w:t>
            </w:r>
          </w:p>
        </w:tc>
      </w:tr>
      <w:tr w:rsidR="00336189" w:rsidRPr="00B04F80" w14:paraId="12DCD9FE" w14:textId="77777777" w:rsidTr="00F81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340DA611" w14:textId="7F774B2B" w:rsidR="00336189" w:rsidRPr="00B04F80" w:rsidRDefault="00336189" w:rsidP="003361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Data Modeler/Data Governance</w:t>
            </w:r>
          </w:p>
        </w:tc>
        <w:tc>
          <w:tcPr>
            <w:tcW w:w="1367" w:type="dxa"/>
            <w:shd w:val="clear" w:color="auto" w:fill="EEECE1" w:themeFill="background2"/>
          </w:tcPr>
          <w:p w14:paraId="0AA8B6DE" w14:textId="1F1ECCA7" w:rsidR="00336189" w:rsidRPr="00B04F80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94693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057C0A37" w14:textId="0E513CE9" w:rsidR="00336189" w:rsidRPr="00B04F80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</w:t>
            </w:r>
          </w:p>
        </w:tc>
        <w:tc>
          <w:tcPr>
            <w:tcW w:w="2094" w:type="dxa"/>
            <w:shd w:val="clear" w:color="auto" w:fill="EEECE1" w:themeFill="background2"/>
            <w:vAlign w:val="bottom"/>
          </w:tcPr>
          <w:p w14:paraId="02A08FDD" w14:textId="0463D91A" w:rsidR="00336189" w:rsidRPr="00B04F80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Dallas, TX/ 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4BBC762" w14:textId="379AA5DF" w:rsidR="00336189" w:rsidRPr="00B04F80" w:rsidRDefault="00336189" w:rsidP="00336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11Years</w:t>
            </w:r>
          </w:p>
        </w:tc>
      </w:tr>
      <w:tr w:rsidR="00D87EBC" w:rsidRPr="00B04F80" w14:paraId="41565EFD" w14:textId="77777777" w:rsidTr="00DE7D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3DA39228" w14:textId="50CB9DAB" w:rsidR="00D87EBC" w:rsidRPr="00B04F80" w:rsidRDefault="00D87EBC" w:rsidP="00D87E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QA, Manual and Automation Tester</w:t>
            </w:r>
          </w:p>
        </w:tc>
        <w:tc>
          <w:tcPr>
            <w:tcW w:w="1367" w:type="dxa"/>
            <w:shd w:val="clear" w:color="auto" w:fill="EEECE1" w:themeFill="background2"/>
          </w:tcPr>
          <w:p w14:paraId="472ADACD" w14:textId="0F16B466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C5036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5218D53F" w14:textId="78C84B6E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</w:t>
            </w:r>
          </w:p>
        </w:tc>
        <w:tc>
          <w:tcPr>
            <w:tcW w:w="2094" w:type="dxa"/>
            <w:shd w:val="clear" w:color="auto" w:fill="EEECE1" w:themeFill="background2"/>
          </w:tcPr>
          <w:p w14:paraId="1DB9A582" w14:textId="266E2DB6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760F3AF9" w14:textId="09469E36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12Years</w:t>
            </w:r>
          </w:p>
        </w:tc>
      </w:tr>
      <w:tr w:rsidR="00D87EBC" w:rsidRPr="00B04F80" w14:paraId="66AA13F1" w14:textId="77777777" w:rsidTr="00DE7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1AAE1FDE" w14:textId="2E6C97CB" w:rsidR="00D87EBC" w:rsidRPr="00B04F80" w:rsidRDefault="00D87EBC" w:rsidP="00D87E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IAM/Okta Engineer</w:t>
            </w:r>
          </w:p>
        </w:tc>
        <w:tc>
          <w:tcPr>
            <w:tcW w:w="1367" w:type="dxa"/>
            <w:shd w:val="clear" w:color="auto" w:fill="EEECE1" w:themeFill="background2"/>
          </w:tcPr>
          <w:p w14:paraId="250951E8" w14:textId="75136386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C5036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7197E4FB" w14:textId="7BAB506B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NJ</w:t>
            </w:r>
          </w:p>
        </w:tc>
        <w:tc>
          <w:tcPr>
            <w:tcW w:w="2094" w:type="dxa"/>
            <w:shd w:val="clear" w:color="auto" w:fill="EEECE1" w:themeFill="background2"/>
          </w:tcPr>
          <w:p w14:paraId="6B3857C2" w14:textId="43B2EEE2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B8BA0F0" w14:textId="5DB1EBFE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12Years</w:t>
            </w:r>
          </w:p>
        </w:tc>
      </w:tr>
      <w:tr w:rsidR="00D87EBC" w:rsidRPr="00B04F80" w14:paraId="43CE70FF" w14:textId="77777777" w:rsidTr="00BD1C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67104CCF" w14:textId="429EF9D2" w:rsidR="00D87EBC" w:rsidRPr="00B04F80" w:rsidRDefault="00D87EBC" w:rsidP="00D87E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Python Developer</w:t>
            </w:r>
          </w:p>
        </w:tc>
        <w:tc>
          <w:tcPr>
            <w:tcW w:w="1367" w:type="dxa"/>
            <w:shd w:val="clear" w:color="auto" w:fill="EEECE1" w:themeFill="background2"/>
          </w:tcPr>
          <w:p w14:paraId="775FA24C" w14:textId="257A9D03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03DF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2AE23C8A" w14:textId="3C438FC5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NJ</w:t>
            </w:r>
          </w:p>
        </w:tc>
        <w:tc>
          <w:tcPr>
            <w:tcW w:w="2094" w:type="dxa"/>
            <w:shd w:val="clear" w:color="auto" w:fill="EEECE1" w:themeFill="background2"/>
          </w:tcPr>
          <w:p w14:paraId="44394895" w14:textId="57429706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E5A31">
              <w:rPr>
                <w:rFonts w:ascii="Times New Roman" w:hAnsi="Times New Roman" w:cs="Times New Roman"/>
                <w:sz w:val="20"/>
                <w:szCs w:val="20"/>
              </w:rPr>
              <w:t>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4A25CC9" w14:textId="4F1D6775" w:rsidR="00D87EBC" w:rsidRPr="00B04F80" w:rsidRDefault="00D87EBC" w:rsidP="00D87E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10Years</w:t>
            </w:r>
          </w:p>
        </w:tc>
      </w:tr>
      <w:tr w:rsidR="00D87EBC" w:rsidRPr="00B04F80" w14:paraId="165E1AA0" w14:textId="77777777" w:rsidTr="00BD1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  <w:vAlign w:val="bottom"/>
          </w:tcPr>
          <w:p w14:paraId="61D1C8A4" w14:textId="67E2CE05" w:rsidR="00D87EBC" w:rsidRPr="00B04F80" w:rsidRDefault="00D87EBC" w:rsidP="00D87E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Data Engineer</w:t>
            </w:r>
          </w:p>
        </w:tc>
        <w:tc>
          <w:tcPr>
            <w:tcW w:w="1367" w:type="dxa"/>
            <w:shd w:val="clear" w:color="auto" w:fill="EEECE1" w:themeFill="background2"/>
          </w:tcPr>
          <w:p w14:paraId="480B2BE5" w14:textId="6BE653E7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03DF">
              <w:rPr>
                <w:rFonts w:ascii="Calibri" w:hAnsi="Calibri" w:cs="Calibri"/>
              </w:rPr>
              <w:t>H4EAD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6F9FD4BE" w14:textId="2405CACE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</w:t>
            </w:r>
          </w:p>
        </w:tc>
        <w:tc>
          <w:tcPr>
            <w:tcW w:w="2094" w:type="dxa"/>
            <w:shd w:val="clear" w:color="auto" w:fill="EEECE1" w:themeFill="background2"/>
          </w:tcPr>
          <w:p w14:paraId="61B17415" w14:textId="30A89806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E5A31">
              <w:rPr>
                <w:rFonts w:ascii="Times New Roman" w:hAnsi="Times New Roman" w:cs="Times New Roman"/>
                <w:sz w:val="20"/>
                <w:szCs w:val="20"/>
              </w:rPr>
              <w:t>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6FBF3B98" w14:textId="0B142D0B" w:rsidR="00D87EBC" w:rsidRPr="00B04F80" w:rsidRDefault="00D87EBC" w:rsidP="00D87E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13Years</w:t>
            </w:r>
          </w:p>
        </w:tc>
      </w:tr>
      <w:tr w:rsidR="00D87EBC" w:rsidRPr="00B04F80" w14:paraId="29863844" w14:textId="77777777" w:rsidTr="00B32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</w:tcPr>
          <w:p w14:paraId="294F34A8" w14:textId="237B155D" w:rsidR="00D87EBC" w:rsidRPr="00B04F80" w:rsidRDefault="00D87EBC" w:rsidP="00E916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7EBC">
              <w:rPr>
                <w:rFonts w:ascii="Times New Roman" w:hAnsi="Times New Roman" w:cs="Times New Roman"/>
                <w:sz w:val="20"/>
                <w:szCs w:val="20"/>
              </w:rPr>
              <w:t>MuleSoft developer</w:t>
            </w:r>
          </w:p>
        </w:tc>
        <w:tc>
          <w:tcPr>
            <w:tcW w:w="1367" w:type="dxa"/>
            <w:shd w:val="clear" w:color="auto" w:fill="EEECE1" w:themeFill="background2"/>
          </w:tcPr>
          <w:p w14:paraId="5EA3D12B" w14:textId="1AECDE3E" w:rsidR="00D87EBC" w:rsidRPr="00B04F80" w:rsidRDefault="00D87EBC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L2EAD</w:t>
            </w:r>
          </w:p>
        </w:tc>
        <w:tc>
          <w:tcPr>
            <w:tcW w:w="1416" w:type="dxa"/>
            <w:shd w:val="clear" w:color="auto" w:fill="EEECE1" w:themeFill="background2"/>
          </w:tcPr>
          <w:p w14:paraId="4D9C4B0B" w14:textId="5AACF089" w:rsidR="00D87EBC" w:rsidRPr="00B04F80" w:rsidRDefault="00D87EBC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</w:t>
            </w:r>
          </w:p>
        </w:tc>
        <w:tc>
          <w:tcPr>
            <w:tcW w:w="2094" w:type="dxa"/>
            <w:shd w:val="clear" w:color="auto" w:fill="EEECE1" w:themeFill="background2"/>
          </w:tcPr>
          <w:p w14:paraId="7FF7B876" w14:textId="6001090F" w:rsidR="00D87EBC" w:rsidRPr="00B04F80" w:rsidRDefault="00D87EBC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TX/Remote</w:t>
            </w:r>
          </w:p>
        </w:tc>
        <w:tc>
          <w:tcPr>
            <w:tcW w:w="1418" w:type="dxa"/>
            <w:shd w:val="clear" w:color="auto" w:fill="EEECE1" w:themeFill="background2"/>
          </w:tcPr>
          <w:p w14:paraId="5D6C9468" w14:textId="41AEE7B2" w:rsidR="00D87EBC" w:rsidRPr="00B04F80" w:rsidRDefault="00D87EBC" w:rsidP="00E916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11Years</w:t>
            </w:r>
          </w:p>
        </w:tc>
      </w:tr>
      <w:tr w:rsidR="00D87EBC" w:rsidRPr="00B04F80" w14:paraId="1880CC5A" w14:textId="77777777" w:rsidTr="00B3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6" w:type="dxa"/>
            <w:shd w:val="clear" w:color="auto" w:fill="EEECE1" w:themeFill="background2"/>
          </w:tcPr>
          <w:p w14:paraId="1D29646B" w14:textId="5D38308B" w:rsidR="00D87EBC" w:rsidRPr="00B04F80" w:rsidRDefault="00F227A0" w:rsidP="00E916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27A0">
              <w:rPr>
                <w:rFonts w:ascii="Times New Roman" w:hAnsi="Times New Roman" w:cs="Times New Roman"/>
                <w:sz w:val="20"/>
                <w:szCs w:val="20"/>
              </w:rPr>
              <w:t>Generative AI Engineer</w:t>
            </w:r>
          </w:p>
        </w:tc>
        <w:tc>
          <w:tcPr>
            <w:tcW w:w="1367" w:type="dxa"/>
            <w:shd w:val="clear" w:color="auto" w:fill="EEECE1" w:themeFill="background2"/>
          </w:tcPr>
          <w:p w14:paraId="57FE1CEF" w14:textId="580DF35B" w:rsidR="00D87EBC" w:rsidRPr="00B04F80" w:rsidRDefault="00F227A0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Stem OPT</w:t>
            </w:r>
          </w:p>
        </w:tc>
        <w:tc>
          <w:tcPr>
            <w:tcW w:w="1416" w:type="dxa"/>
            <w:shd w:val="clear" w:color="auto" w:fill="EEECE1" w:themeFill="background2"/>
          </w:tcPr>
          <w:p w14:paraId="4AA8E247" w14:textId="1DD92881" w:rsidR="00D87EBC" w:rsidRPr="00B04F80" w:rsidRDefault="00F227A0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</w:t>
            </w:r>
          </w:p>
        </w:tc>
        <w:tc>
          <w:tcPr>
            <w:tcW w:w="2094" w:type="dxa"/>
            <w:shd w:val="clear" w:color="auto" w:fill="EEECE1" w:themeFill="background2"/>
          </w:tcPr>
          <w:p w14:paraId="4BFD9562" w14:textId="472A7EEC" w:rsidR="00D87EBC" w:rsidRPr="00B04F80" w:rsidRDefault="00F227A0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1418" w:type="dxa"/>
            <w:shd w:val="clear" w:color="auto" w:fill="EEECE1" w:themeFill="background2"/>
          </w:tcPr>
          <w:p w14:paraId="5A58B767" w14:textId="40689404" w:rsidR="00D87EBC" w:rsidRPr="00B04F80" w:rsidRDefault="00F227A0" w:rsidP="00E91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04Years</w:t>
            </w:r>
          </w:p>
        </w:tc>
      </w:tr>
    </w:tbl>
    <w:p w14:paraId="5BED9505" w14:textId="77777777" w:rsidR="00541C09" w:rsidRDefault="00541C09" w:rsidP="0087230B">
      <w:pPr>
        <w:pStyle w:val="NoSpacing"/>
        <w:jc w:val="center"/>
        <w:rPr>
          <w:b/>
          <w:bCs/>
          <w:color w:val="76923C" w:themeColor="accent3" w:themeShade="BF"/>
          <w:sz w:val="20"/>
          <w:szCs w:val="20"/>
        </w:rPr>
      </w:pPr>
    </w:p>
    <w:p w14:paraId="2D301CE7" w14:textId="2D0CB7A2" w:rsidR="009A3243" w:rsidRPr="009F4709" w:rsidRDefault="009F4709" w:rsidP="0087230B">
      <w:pPr>
        <w:pStyle w:val="NoSpacing"/>
        <w:jc w:val="center"/>
        <w:rPr>
          <w:b/>
          <w:bCs/>
          <w:color w:val="76923C" w:themeColor="accent3" w:themeShade="BF"/>
          <w:sz w:val="20"/>
          <w:szCs w:val="20"/>
        </w:rPr>
      </w:pPr>
      <w:r w:rsidRPr="009F4709">
        <w:rPr>
          <w:b/>
          <w:bCs/>
          <w:color w:val="76923C" w:themeColor="accent3" w:themeShade="BF"/>
          <w:sz w:val="20"/>
          <w:szCs w:val="20"/>
        </w:rPr>
        <w:sym w:font="Wingdings" w:char="F04A"/>
      </w:r>
      <w:r w:rsidRPr="009F4709">
        <w:rPr>
          <w:b/>
          <w:bCs/>
          <w:color w:val="76923C" w:themeColor="accent3" w:themeShade="BF"/>
          <w:sz w:val="20"/>
          <w:szCs w:val="20"/>
        </w:rPr>
        <w:t>Thanks for Reviewing my Hotlist</w:t>
      </w:r>
      <w:r w:rsidRPr="009F4709">
        <w:rPr>
          <w:b/>
          <w:bCs/>
          <w:color w:val="76923C" w:themeColor="accent3" w:themeShade="BF"/>
          <w:sz w:val="20"/>
          <w:szCs w:val="20"/>
        </w:rPr>
        <w:sym w:font="Wingdings" w:char="F04A"/>
      </w:r>
    </w:p>
    <w:sectPr w:rsidR="009A3243" w:rsidRPr="009F4709" w:rsidSect="008723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2" w:right="1800" w:bottom="426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5FA6" w14:textId="77777777" w:rsidR="00514EA4" w:rsidRDefault="00514EA4" w:rsidP="00DC6C70">
      <w:pPr>
        <w:spacing w:after="0" w:line="240" w:lineRule="auto"/>
      </w:pPr>
      <w:r>
        <w:separator/>
      </w:r>
    </w:p>
  </w:endnote>
  <w:endnote w:type="continuationSeparator" w:id="0">
    <w:p w14:paraId="57505EAF" w14:textId="77777777" w:rsidR="00514EA4" w:rsidRDefault="00514EA4" w:rsidP="00DC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63E2" w14:textId="77777777" w:rsidR="00396E1A" w:rsidRDefault="00396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AF07" w14:textId="77777777" w:rsidR="00396E1A" w:rsidRDefault="00396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6DDB" w14:textId="77777777" w:rsidR="00396E1A" w:rsidRDefault="00396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1790" w14:textId="77777777" w:rsidR="00514EA4" w:rsidRDefault="00514EA4" w:rsidP="00DC6C70">
      <w:pPr>
        <w:spacing w:after="0" w:line="240" w:lineRule="auto"/>
      </w:pPr>
      <w:r>
        <w:separator/>
      </w:r>
    </w:p>
  </w:footnote>
  <w:footnote w:type="continuationSeparator" w:id="0">
    <w:p w14:paraId="3A2342F5" w14:textId="77777777" w:rsidR="00514EA4" w:rsidRDefault="00514EA4" w:rsidP="00DC6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ABBA" w14:textId="265B5C4B" w:rsidR="00DC6C70" w:rsidRDefault="00000000">
    <w:pPr>
      <w:pStyle w:val="Header"/>
    </w:pPr>
    <w:r>
      <w:rPr>
        <w:noProof/>
      </w:rPr>
      <w:pict w14:anchorId="19F080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8" o:spid="_x0000_s1026" type="#_x0000_t75" style="position:absolute;margin-left:0;margin-top:0;width:431.85pt;height:103.35pt;z-index:-251657216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4D43" w14:textId="3A82D8EF" w:rsidR="00DC6C70" w:rsidRDefault="00000000">
    <w:pPr>
      <w:pStyle w:val="Header"/>
    </w:pPr>
    <w:r>
      <w:rPr>
        <w:noProof/>
      </w:rPr>
      <w:pict w14:anchorId="48C910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9" o:spid="_x0000_s1027" type="#_x0000_t75" style="position:absolute;margin-left:0;margin-top:0;width:431.85pt;height:103.35pt;z-index:-251656192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4F79" w14:textId="343E17EC" w:rsidR="00DC6C70" w:rsidRDefault="00000000">
    <w:pPr>
      <w:pStyle w:val="Header"/>
    </w:pPr>
    <w:r>
      <w:rPr>
        <w:noProof/>
      </w:rPr>
      <w:pict w14:anchorId="4D2883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53687" o:spid="_x0000_s1025" type="#_x0000_t75" style="position:absolute;margin-left:0;margin-top:0;width:431.85pt;height:103.35pt;z-index:-251658240;mso-position-horizontal:center;mso-position-horizontal-relative:margin;mso-position-vertical:center;mso-position-vertical-relative:margin" o:allowincell="f">
          <v:imagedata r:id="rId1" o:title="kivy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47729">
    <w:abstractNumId w:val="8"/>
  </w:num>
  <w:num w:numId="2" w16cid:durableId="1496534017">
    <w:abstractNumId w:val="6"/>
  </w:num>
  <w:num w:numId="3" w16cid:durableId="2012682892">
    <w:abstractNumId w:val="5"/>
  </w:num>
  <w:num w:numId="4" w16cid:durableId="1211459100">
    <w:abstractNumId w:val="4"/>
  </w:num>
  <w:num w:numId="5" w16cid:durableId="2135321020">
    <w:abstractNumId w:val="7"/>
  </w:num>
  <w:num w:numId="6" w16cid:durableId="2131194792">
    <w:abstractNumId w:val="3"/>
  </w:num>
  <w:num w:numId="7" w16cid:durableId="235017257">
    <w:abstractNumId w:val="2"/>
  </w:num>
  <w:num w:numId="8" w16cid:durableId="1369841550">
    <w:abstractNumId w:val="1"/>
  </w:num>
  <w:num w:numId="9" w16cid:durableId="140668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hdrShapeDefaults>
    <o:shapedefaults v:ext="edit" spidmax="2050">
      <o:colormru v:ext="edit" colors="#eeec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3B"/>
    <w:rsid w:val="00003FEA"/>
    <w:rsid w:val="00004728"/>
    <w:rsid w:val="00007E18"/>
    <w:rsid w:val="0001202D"/>
    <w:rsid w:val="00014746"/>
    <w:rsid w:val="000225DB"/>
    <w:rsid w:val="000256A4"/>
    <w:rsid w:val="00025D0D"/>
    <w:rsid w:val="000329C4"/>
    <w:rsid w:val="00034616"/>
    <w:rsid w:val="000549AC"/>
    <w:rsid w:val="0005647E"/>
    <w:rsid w:val="00056962"/>
    <w:rsid w:val="0006063C"/>
    <w:rsid w:val="00060C0B"/>
    <w:rsid w:val="00063D28"/>
    <w:rsid w:val="0006489A"/>
    <w:rsid w:val="0006792B"/>
    <w:rsid w:val="00070B29"/>
    <w:rsid w:val="0007780A"/>
    <w:rsid w:val="00077AF5"/>
    <w:rsid w:val="0008394B"/>
    <w:rsid w:val="00085501"/>
    <w:rsid w:val="00085655"/>
    <w:rsid w:val="0008568E"/>
    <w:rsid w:val="00085F5F"/>
    <w:rsid w:val="0009051A"/>
    <w:rsid w:val="0009355A"/>
    <w:rsid w:val="00094DA9"/>
    <w:rsid w:val="00095A5D"/>
    <w:rsid w:val="000960FD"/>
    <w:rsid w:val="000A0FF8"/>
    <w:rsid w:val="000A20D4"/>
    <w:rsid w:val="000A38F4"/>
    <w:rsid w:val="000A7D1B"/>
    <w:rsid w:val="000B293F"/>
    <w:rsid w:val="000B432C"/>
    <w:rsid w:val="000B59FD"/>
    <w:rsid w:val="000B6377"/>
    <w:rsid w:val="000B7AD0"/>
    <w:rsid w:val="000C076F"/>
    <w:rsid w:val="000C1FB0"/>
    <w:rsid w:val="000C4823"/>
    <w:rsid w:val="000D2667"/>
    <w:rsid w:val="000D33ED"/>
    <w:rsid w:val="000D57E6"/>
    <w:rsid w:val="000D66DF"/>
    <w:rsid w:val="000D79FD"/>
    <w:rsid w:val="000E119F"/>
    <w:rsid w:val="000E7CB4"/>
    <w:rsid w:val="000F107F"/>
    <w:rsid w:val="000F129E"/>
    <w:rsid w:val="000F19D5"/>
    <w:rsid w:val="001027F2"/>
    <w:rsid w:val="00115C0E"/>
    <w:rsid w:val="001207EA"/>
    <w:rsid w:val="00122054"/>
    <w:rsid w:val="001235E8"/>
    <w:rsid w:val="0014091D"/>
    <w:rsid w:val="00140C43"/>
    <w:rsid w:val="001424D6"/>
    <w:rsid w:val="00147953"/>
    <w:rsid w:val="00147E19"/>
    <w:rsid w:val="0015074B"/>
    <w:rsid w:val="00155A6C"/>
    <w:rsid w:val="00157EF9"/>
    <w:rsid w:val="001646AE"/>
    <w:rsid w:val="00173F85"/>
    <w:rsid w:val="00175FAD"/>
    <w:rsid w:val="001775F0"/>
    <w:rsid w:val="0018236A"/>
    <w:rsid w:val="00197BB9"/>
    <w:rsid w:val="001A1716"/>
    <w:rsid w:val="001A3FD5"/>
    <w:rsid w:val="001B1C10"/>
    <w:rsid w:val="001B5E84"/>
    <w:rsid w:val="001C1406"/>
    <w:rsid w:val="001C3056"/>
    <w:rsid w:val="001C67FE"/>
    <w:rsid w:val="001C72DF"/>
    <w:rsid w:val="001D6DB9"/>
    <w:rsid w:val="001E1DB6"/>
    <w:rsid w:val="001F3382"/>
    <w:rsid w:val="001F37C7"/>
    <w:rsid w:val="00206757"/>
    <w:rsid w:val="00210E18"/>
    <w:rsid w:val="0021747D"/>
    <w:rsid w:val="0022141E"/>
    <w:rsid w:val="00222637"/>
    <w:rsid w:val="002333AD"/>
    <w:rsid w:val="002355A7"/>
    <w:rsid w:val="00254B05"/>
    <w:rsid w:val="00256AE7"/>
    <w:rsid w:val="00267E4A"/>
    <w:rsid w:val="00270C10"/>
    <w:rsid w:val="00270E5D"/>
    <w:rsid w:val="00274222"/>
    <w:rsid w:val="00284BFA"/>
    <w:rsid w:val="002914CA"/>
    <w:rsid w:val="002923A7"/>
    <w:rsid w:val="00293AEB"/>
    <w:rsid w:val="00294559"/>
    <w:rsid w:val="00294D3D"/>
    <w:rsid w:val="0029639D"/>
    <w:rsid w:val="002A4189"/>
    <w:rsid w:val="002A7385"/>
    <w:rsid w:val="002B27EA"/>
    <w:rsid w:val="002B6E81"/>
    <w:rsid w:val="002C5CE9"/>
    <w:rsid w:val="002D56C7"/>
    <w:rsid w:val="002E44C9"/>
    <w:rsid w:val="002E5930"/>
    <w:rsid w:val="002F1204"/>
    <w:rsid w:val="002F3DAD"/>
    <w:rsid w:val="002F4FEA"/>
    <w:rsid w:val="002F6E43"/>
    <w:rsid w:val="002F7831"/>
    <w:rsid w:val="002F7BF6"/>
    <w:rsid w:val="003024FA"/>
    <w:rsid w:val="003034F6"/>
    <w:rsid w:val="003156A4"/>
    <w:rsid w:val="00320544"/>
    <w:rsid w:val="00320DC4"/>
    <w:rsid w:val="00320FAF"/>
    <w:rsid w:val="003263E7"/>
    <w:rsid w:val="00326B38"/>
    <w:rsid w:val="00326F90"/>
    <w:rsid w:val="00331312"/>
    <w:rsid w:val="00334B19"/>
    <w:rsid w:val="00334BE1"/>
    <w:rsid w:val="00336189"/>
    <w:rsid w:val="0035244C"/>
    <w:rsid w:val="00356117"/>
    <w:rsid w:val="00364A99"/>
    <w:rsid w:val="00367E67"/>
    <w:rsid w:val="0037100D"/>
    <w:rsid w:val="00371D75"/>
    <w:rsid w:val="00373121"/>
    <w:rsid w:val="00377E92"/>
    <w:rsid w:val="0038083F"/>
    <w:rsid w:val="00383995"/>
    <w:rsid w:val="00390213"/>
    <w:rsid w:val="00392114"/>
    <w:rsid w:val="00396E1A"/>
    <w:rsid w:val="0039791E"/>
    <w:rsid w:val="003A26C3"/>
    <w:rsid w:val="003A2CA6"/>
    <w:rsid w:val="003A4169"/>
    <w:rsid w:val="003A4B3F"/>
    <w:rsid w:val="003A75CD"/>
    <w:rsid w:val="003B4F06"/>
    <w:rsid w:val="003B616C"/>
    <w:rsid w:val="003C1D49"/>
    <w:rsid w:val="003C47FA"/>
    <w:rsid w:val="003C6E27"/>
    <w:rsid w:val="003D0F1F"/>
    <w:rsid w:val="003D111B"/>
    <w:rsid w:val="003D1BA3"/>
    <w:rsid w:val="003D5394"/>
    <w:rsid w:val="003E224B"/>
    <w:rsid w:val="003E44DA"/>
    <w:rsid w:val="003F00B4"/>
    <w:rsid w:val="003F0EBC"/>
    <w:rsid w:val="003F193B"/>
    <w:rsid w:val="003F6393"/>
    <w:rsid w:val="003F7EB2"/>
    <w:rsid w:val="00401A38"/>
    <w:rsid w:val="00406299"/>
    <w:rsid w:val="00410566"/>
    <w:rsid w:val="00410A42"/>
    <w:rsid w:val="00411AAA"/>
    <w:rsid w:val="00412730"/>
    <w:rsid w:val="0041595E"/>
    <w:rsid w:val="0042054D"/>
    <w:rsid w:val="00422355"/>
    <w:rsid w:val="0042426D"/>
    <w:rsid w:val="00424D16"/>
    <w:rsid w:val="00425D37"/>
    <w:rsid w:val="00430D88"/>
    <w:rsid w:val="00433286"/>
    <w:rsid w:val="00433EC6"/>
    <w:rsid w:val="004376E7"/>
    <w:rsid w:val="00440620"/>
    <w:rsid w:val="00441AD8"/>
    <w:rsid w:val="0044417E"/>
    <w:rsid w:val="0045127F"/>
    <w:rsid w:val="00453DC0"/>
    <w:rsid w:val="004579DE"/>
    <w:rsid w:val="0047269F"/>
    <w:rsid w:val="004752AB"/>
    <w:rsid w:val="00493158"/>
    <w:rsid w:val="004A1D7F"/>
    <w:rsid w:val="004A223B"/>
    <w:rsid w:val="004A2F85"/>
    <w:rsid w:val="004B4295"/>
    <w:rsid w:val="004C4A44"/>
    <w:rsid w:val="004C53F3"/>
    <w:rsid w:val="004C5966"/>
    <w:rsid w:val="004D4392"/>
    <w:rsid w:val="004E31EE"/>
    <w:rsid w:val="004E4CEA"/>
    <w:rsid w:val="004E5A55"/>
    <w:rsid w:val="005022F3"/>
    <w:rsid w:val="005054C2"/>
    <w:rsid w:val="00505AA2"/>
    <w:rsid w:val="005120A5"/>
    <w:rsid w:val="00514EA4"/>
    <w:rsid w:val="005205B2"/>
    <w:rsid w:val="00527464"/>
    <w:rsid w:val="00541C09"/>
    <w:rsid w:val="005474AF"/>
    <w:rsid w:val="005479C9"/>
    <w:rsid w:val="00551465"/>
    <w:rsid w:val="00551B4C"/>
    <w:rsid w:val="005530F4"/>
    <w:rsid w:val="00560E54"/>
    <w:rsid w:val="00566C59"/>
    <w:rsid w:val="005760F7"/>
    <w:rsid w:val="005A1543"/>
    <w:rsid w:val="005B000A"/>
    <w:rsid w:val="005B1DA1"/>
    <w:rsid w:val="005B6713"/>
    <w:rsid w:val="005C5C9D"/>
    <w:rsid w:val="005C5DDC"/>
    <w:rsid w:val="005C7A70"/>
    <w:rsid w:val="005D5243"/>
    <w:rsid w:val="005D7B4E"/>
    <w:rsid w:val="005E5AFA"/>
    <w:rsid w:val="005E65FB"/>
    <w:rsid w:val="005F507D"/>
    <w:rsid w:val="005F6BED"/>
    <w:rsid w:val="00606CAE"/>
    <w:rsid w:val="00607202"/>
    <w:rsid w:val="006100D4"/>
    <w:rsid w:val="00610536"/>
    <w:rsid w:val="006161E8"/>
    <w:rsid w:val="00616C50"/>
    <w:rsid w:val="00616D9C"/>
    <w:rsid w:val="00621136"/>
    <w:rsid w:val="0062122A"/>
    <w:rsid w:val="00624152"/>
    <w:rsid w:val="00627227"/>
    <w:rsid w:val="00642F9A"/>
    <w:rsid w:val="00643876"/>
    <w:rsid w:val="006546A3"/>
    <w:rsid w:val="00662F9B"/>
    <w:rsid w:val="00663979"/>
    <w:rsid w:val="00666A97"/>
    <w:rsid w:val="00672050"/>
    <w:rsid w:val="006747D4"/>
    <w:rsid w:val="00680773"/>
    <w:rsid w:val="00696948"/>
    <w:rsid w:val="006A1E90"/>
    <w:rsid w:val="006A20E7"/>
    <w:rsid w:val="006A28D9"/>
    <w:rsid w:val="006B42E5"/>
    <w:rsid w:val="006C3B6F"/>
    <w:rsid w:val="006C75B7"/>
    <w:rsid w:val="006D2128"/>
    <w:rsid w:val="006D4A03"/>
    <w:rsid w:val="006D57EC"/>
    <w:rsid w:val="006D63FA"/>
    <w:rsid w:val="006F0024"/>
    <w:rsid w:val="00706F62"/>
    <w:rsid w:val="007078F2"/>
    <w:rsid w:val="007136D6"/>
    <w:rsid w:val="007139F6"/>
    <w:rsid w:val="00715EEA"/>
    <w:rsid w:val="00717B65"/>
    <w:rsid w:val="0072181B"/>
    <w:rsid w:val="0072244B"/>
    <w:rsid w:val="00724AC7"/>
    <w:rsid w:val="0072509F"/>
    <w:rsid w:val="00734564"/>
    <w:rsid w:val="00737E59"/>
    <w:rsid w:val="00741713"/>
    <w:rsid w:val="0074603E"/>
    <w:rsid w:val="00747AFD"/>
    <w:rsid w:val="007538DD"/>
    <w:rsid w:val="0075669D"/>
    <w:rsid w:val="00757E32"/>
    <w:rsid w:val="00761DFE"/>
    <w:rsid w:val="00772BA1"/>
    <w:rsid w:val="00772F2B"/>
    <w:rsid w:val="00773B84"/>
    <w:rsid w:val="00786F75"/>
    <w:rsid w:val="00791809"/>
    <w:rsid w:val="00791884"/>
    <w:rsid w:val="00791A69"/>
    <w:rsid w:val="007955A2"/>
    <w:rsid w:val="007A5E97"/>
    <w:rsid w:val="007B06D0"/>
    <w:rsid w:val="007B39CD"/>
    <w:rsid w:val="007D29CB"/>
    <w:rsid w:val="007D443A"/>
    <w:rsid w:val="007D737B"/>
    <w:rsid w:val="007E2ABC"/>
    <w:rsid w:val="007E3CB2"/>
    <w:rsid w:val="007E6E85"/>
    <w:rsid w:val="007E6FBA"/>
    <w:rsid w:val="007F3B9E"/>
    <w:rsid w:val="007F3FD2"/>
    <w:rsid w:val="007F5014"/>
    <w:rsid w:val="007F533F"/>
    <w:rsid w:val="007F5D1E"/>
    <w:rsid w:val="007F7BC3"/>
    <w:rsid w:val="00803F2A"/>
    <w:rsid w:val="00805BC1"/>
    <w:rsid w:val="00810B31"/>
    <w:rsid w:val="0081157E"/>
    <w:rsid w:val="00815CA9"/>
    <w:rsid w:val="008162FA"/>
    <w:rsid w:val="008213D1"/>
    <w:rsid w:val="00826E9C"/>
    <w:rsid w:val="00833052"/>
    <w:rsid w:val="0084137E"/>
    <w:rsid w:val="0084289C"/>
    <w:rsid w:val="00845E82"/>
    <w:rsid w:val="008460A1"/>
    <w:rsid w:val="00847C3C"/>
    <w:rsid w:val="0086407B"/>
    <w:rsid w:val="00867AB8"/>
    <w:rsid w:val="00870430"/>
    <w:rsid w:val="0087230B"/>
    <w:rsid w:val="0088445F"/>
    <w:rsid w:val="00892216"/>
    <w:rsid w:val="00893C1C"/>
    <w:rsid w:val="008961DA"/>
    <w:rsid w:val="00896606"/>
    <w:rsid w:val="008973B4"/>
    <w:rsid w:val="008A1825"/>
    <w:rsid w:val="008A31FE"/>
    <w:rsid w:val="008B2899"/>
    <w:rsid w:val="008B291A"/>
    <w:rsid w:val="008C2A3E"/>
    <w:rsid w:val="008C2ADE"/>
    <w:rsid w:val="008C36A0"/>
    <w:rsid w:val="008C4F0A"/>
    <w:rsid w:val="008C79C8"/>
    <w:rsid w:val="008C7D74"/>
    <w:rsid w:val="008D4BC9"/>
    <w:rsid w:val="008E424A"/>
    <w:rsid w:val="008F4E77"/>
    <w:rsid w:val="008F585B"/>
    <w:rsid w:val="008F6094"/>
    <w:rsid w:val="0090012A"/>
    <w:rsid w:val="00900133"/>
    <w:rsid w:val="00907E97"/>
    <w:rsid w:val="00910089"/>
    <w:rsid w:val="00915CF5"/>
    <w:rsid w:val="0091704C"/>
    <w:rsid w:val="0092397D"/>
    <w:rsid w:val="009255E3"/>
    <w:rsid w:val="00926613"/>
    <w:rsid w:val="0094188B"/>
    <w:rsid w:val="00942A8D"/>
    <w:rsid w:val="00946886"/>
    <w:rsid w:val="009514E1"/>
    <w:rsid w:val="009539F9"/>
    <w:rsid w:val="00957B33"/>
    <w:rsid w:val="00970343"/>
    <w:rsid w:val="00972381"/>
    <w:rsid w:val="00972F7E"/>
    <w:rsid w:val="00973303"/>
    <w:rsid w:val="009750D1"/>
    <w:rsid w:val="009772A1"/>
    <w:rsid w:val="009776D2"/>
    <w:rsid w:val="0098225E"/>
    <w:rsid w:val="009A3243"/>
    <w:rsid w:val="009A3CA6"/>
    <w:rsid w:val="009A5162"/>
    <w:rsid w:val="009B4948"/>
    <w:rsid w:val="009D2D6A"/>
    <w:rsid w:val="009D33A5"/>
    <w:rsid w:val="009D40D6"/>
    <w:rsid w:val="009D4E5D"/>
    <w:rsid w:val="009D5ADF"/>
    <w:rsid w:val="009D6E5E"/>
    <w:rsid w:val="009E091B"/>
    <w:rsid w:val="009E3AA4"/>
    <w:rsid w:val="009E3F15"/>
    <w:rsid w:val="009E4FA2"/>
    <w:rsid w:val="009E72E6"/>
    <w:rsid w:val="009F4709"/>
    <w:rsid w:val="009F7189"/>
    <w:rsid w:val="009F7AB6"/>
    <w:rsid w:val="00A0231D"/>
    <w:rsid w:val="00A04AF8"/>
    <w:rsid w:val="00A04BC7"/>
    <w:rsid w:val="00A15896"/>
    <w:rsid w:val="00A16F7D"/>
    <w:rsid w:val="00A177A8"/>
    <w:rsid w:val="00A17850"/>
    <w:rsid w:val="00A21BC4"/>
    <w:rsid w:val="00A25A3D"/>
    <w:rsid w:val="00A264EC"/>
    <w:rsid w:val="00A31927"/>
    <w:rsid w:val="00A33846"/>
    <w:rsid w:val="00A41636"/>
    <w:rsid w:val="00A44380"/>
    <w:rsid w:val="00A5193C"/>
    <w:rsid w:val="00A5381D"/>
    <w:rsid w:val="00A53F04"/>
    <w:rsid w:val="00A5679E"/>
    <w:rsid w:val="00A56C09"/>
    <w:rsid w:val="00A60787"/>
    <w:rsid w:val="00A6392B"/>
    <w:rsid w:val="00A65DFB"/>
    <w:rsid w:val="00A7351C"/>
    <w:rsid w:val="00A923AE"/>
    <w:rsid w:val="00AA1D8D"/>
    <w:rsid w:val="00AA30D1"/>
    <w:rsid w:val="00AA7658"/>
    <w:rsid w:val="00AB0340"/>
    <w:rsid w:val="00AB0AB3"/>
    <w:rsid w:val="00AB0C30"/>
    <w:rsid w:val="00AC2BE0"/>
    <w:rsid w:val="00AC5DC6"/>
    <w:rsid w:val="00AE1763"/>
    <w:rsid w:val="00AE2D96"/>
    <w:rsid w:val="00AE32FD"/>
    <w:rsid w:val="00AE4119"/>
    <w:rsid w:val="00AE51FA"/>
    <w:rsid w:val="00AE5228"/>
    <w:rsid w:val="00AE5785"/>
    <w:rsid w:val="00AF4230"/>
    <w:rsid w:val="00AF60C7"/>
    <w:rsid w:val="00AF765E"/>
    <w:rsid w:val="00B03A8D"/>
    <w:rsid w:val="00B04F80"/>
    <w:rsid w:val="00B066B2"/>
    <w:rsid w:val="00B073CA"/>
    <w:rsid w:val="00B10567"/>
    <w:rsid w:val="00B10A1A"/>
    <w:rsid w:val="00B16AEB"/>
    <w:rsid w:val="00B30FE5"/>
    <w:rsid w:val="00B32BD5"/>
    <w:rsid w:val="00B33E9B"/>
    <w:rsid w:val="00B352B0"/>
    <w:rsid w:val="00B45815"/>
    <w:rsid w:val="00B47730"/>
    <w:rsid w:val="00B50F54"/>
    <w:rsid w:val="00B677CC"/>
    <w:rsid w:val="00B701F9"/>
    <w:rsid w:val="00B75FF3"/>
    <w:rsid w:val="00B821D0"/>
    <w:rsid w:val="00B86A6D"/>
    <w:rsid w:val="00BA38F2"/>
    <w:rsid w:val="00BB0FF3"/>
    <w:rsid w:val="00BB24B2"/>
    <w:rsid w:val="00BB6360"/>
    <w:rsid w:val="00BB7997"/>
    <w:rsid w:val="00BC27F5"/>
    <w:rsid w:val="00BC7CAA"/>
    <w:rsid w:val="00BD1F6A"/>
    <w:rsid w:val="00BD4FAE"/>
    <w:rsid w:val="00BD50BF"/>
    <w:rsid w:val="00BE2A9C"/>
    <w:rsid w:val="00BE3D25"/>
    <w:rsid w:val="00BE53E7"/>
    <w:rsid w:val="00BF0D7E"/>
    <w:rsid w:val="00BF2080"/>
    <w:rsid w:val="00BF59D9"/>
    <w:rsid w:val="00BF6039"/>
    <w:rsid w:val="00C142A0"/>
    <w:rsid w:val="00C2078B"/>
    <w:rsid w:val="00C21A20"/>
    <w:rsid w:val="00C22A96"/>
    <w:rsid w:val="00C23B3C"/>
    <w:rsid w:val="00C24E0C"/>
    <w:rsid w:val="00C31DB3"/>
    <w:rsid w:val="00C35712"/>
    <w:rsid w:val="00C40B36"/>
    <w:rsid w:val="00C57914"/>
    <w:rsid w:val="00C638A8"/>
    <w:rsid w:val="00C63C0F"/>
    <w:rsid w:val="00C65F19"/>
    <w:rsid w:val="00C673AE"/>
    <w:rsid w:val="00C72609"/>
    <w:rsid w:val="00C73445"/>
    <w:rsid w:val="00C75424"/>
    <w:rsid w:val="00C872DB"/>
    <w:rsid w:val="00C93A21"/>
    <w:rsid w:val="00C9607D"/>
    <w:rsid w:val="00CB04F7"/>
    <w:rsid w:val="00CB0664"/>
    <w:rsid w:val="00CB5B42"/>
    <w:rsid w:val="00CC22EC"/>
    <w:rsid w:val="00CD56B4"/>
    <w:rsid w:val="00CD7E8E"/>
    <w:rsid w:val="00CE520A"/>
    <w:rsid w:val="00CE77A8"/>
    <w:rsid w:val="00CF1F23"/>
    <w:rsid w:val="00CF6626"/>
    <w:rsid w:val="00D03557"/>
    <w:rsid w:val="00D03A23"/>
    <w:rsid w:val="00D07754"/>
    <w:rsid w:val="00D12018"/>
    <w:rsid w:val="00D129CA"/>
    <w:rsid w:val="00D21632"/>
    <w:rsid w:val="00D27172"/>
    <w:rsid w:val="00D30594"/>
    <w:rsid w:val="00D31EA7"/>
    <w:rsid w:val="00D4015B"/>
    <w:rsid w:val="00D55970"/>
    <w:rsid w:val="00D606D2"/>
    <w:rsid w:val="00D653C9"/>
    <w:rsid w:val="00D659A3"/>
    <w:rsid w:val="00D71567"/>
    <w:rsid w:val="00D87EBC"/>
    <w:rsid w:val="00D926E1"/>
    <w:rsid w:val="00DA5A74"/>
    <w:rsid w:val="00DB0B75"/>
    <w:rsid w:val="00DC3E70"/>
    <w:rsid w:val="00DC6C70"/>
    <w:rsid w:val="00DD3B8A"/>
    <w:rsid w:val="00DD4F28"/>
    <w:rsid w:val="00DE0D6C"/>
    <w:rsid w:val="00E00BAB"/>
    <w:rsid w:val="00E10975"/>
    <w:rsid w:val="00E13C63"/>
    <w:rsid w:val="00E22E81"/>
    <w:rsid w:val="00E3104F"/>
    <w:rsid w:val="00E377EA"/>
    <w:rsid w:val="00E410D2"/>
    <w:rsid w:val="00E4551C"/>
    <w:rsid w:val="00E54F07"/>
    <w:rsid w:val="00E67D4E"/>
    <w:rsid w:val="00E80332"/>
    <w:rsid w:val="00E832D0"/>
    <w:rsid w:val="00E833AD"/>
    <w:rsid w:val="00E876F8"/>
    <w:rsid w:val="00E91695"/>
    <w:rsid w:val="00E925D6"/>
    <w:rsid w:val="00E96E14"/>
    <w:rsid w:val="00EB0A23"/>
    <w:rsid w:val="00EB7B02"/>
    <w:rsid w:val="00EC47F7"/>
    <w:rsid w:val="00ED24B1"/>
    <w:rsid w:val="00ED4C68"/>
    <w:rsid w:val="00EE178D"/>
    <w:rsid w:val="00EE4AC7"/>
    <w:rsid w:val="00EE5FE7"/>
    <w:rsid w:val="00EF20BC"/>
    <w:rsid w:val="00EF58B2"/>
    <w:rsid w:val="00EF6E36"/>
    <w:rsid w:val="00EF7C6B"/>
    <w:rsid w:val="00F07A87"/>
    <w:rsid w:val="00F14821"/>
    <w:rsid w:val="00F16377"/>
    <w:rsid w:val="00F163B8"/>
    <w:rsid w:val="00F227A0"/>
    <w:rsid w:val="00F23820"/>
    <w:rsid w:val="00F33F71"/>
    <w:rsid w:val="00F36734"/>
    <w:rsid w:val="00F37D15"/>
    <w:rsid w:val="00F43DC3"/>
    <w:rsid w:val="00F52F4F"/>
    <w:rsid w:val="00F568CD"/>
    <w:rsid w:val="00F62DE9"/>
    <w:rsid w:val="00F632AE"/>
    <w:rsid w:val="00F65E0F"/>
    <w:rsid w:val="00F73F3B"/>
    <w:rsid w:val="00F80F6A"/>
    <w:rsid w:val="00F84DB7"/>
    <w:rsid w:val="00F873A1"/>
    <w:rsid w:val="00F8796F"/>
    <w:rsid w:val="00F87C73"/>
    <w:rsid w:val="00F92DE5"/>
    <w:rsid w:val="00FA28D9"/>
    <w:rsid w:val="00FA4F54"/>
    <w:rsid w:val="00FA6B27"/>
    <w:rsid w:val="00FB2B06"/>
    <w:rsid w:val="00FB30CC"/>
    <w:rsid w:val="00FB453D"/>
    <w:rsid w:val="00FB4FAE"/>
    <w:rsid w:val="00FB5DC3"/>
    <w:rsid w:val="00FC00BA"/>
    <w:rsid w:val="00FC264B"/>
    <w:rsid w:val="00FC693F"/>
    <w:rsid w:val="00FD0A1E"/>
    <w:rsid w:val="00FD5640"/>
    <w:rsid w:val="00FE17D0"/>
    <w:rsid w:val="00FE633B"/>
    <w:rsid w:val="00FF09C2"/>
    <w:rsid w:val="00FF1A24"/>
    <w:rsid w:val="00FF370C"/>
    <w:rsid w:val="00FF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eece1"/>
    </o:shapedefaults>
    <o:shapelayout v:ext="edit">
      <o:idmap v:ext="edit" data="2"/>
    </o:shapelayout>
  </w:shapeDefaults>
  <w:decimalSymbol w:val="."/>
  <w:listSeparator w:val=","/>
  <w14:docId w14:val="08C522CF"/>
  <w14:defaultImageDpi w14:val="300"/>
  <w15:docId w15:val="{93DE8C3E-B0DB-4590-A040-6F8D2174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653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3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3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3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3C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62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gopusruthi@kivyo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785E41-6F16-492C-A21D-76B892BFD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4294966801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 Manyala</cp:lastModifiedBy>
  <cp:revision>99</cp:revision>
  <dcterms:created xsi:type="dcterms:W3CDTF">2026-02-04T19:45:00Z</dcterms:created>
  <dcterms:modified xsi:type="dcterms:W3CDTF">2026-03-19T13:58:00Z</dcterms:modified>
  <cp:category/>
</cp:coreProperties>
</file>