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0809" w14:textId="0FD7B217" w:rsidR="00D94F50" w:rsidRDefault="00F238B2" w:rsidP="00CB12B7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D7E3AF" wp14:editId="5C1B6C5C">
            <wp:simplePos x="0" y="0"/>
            <wp:positionH relativeFrom="column">
              <wp:posOffset>4143375</wp:posOffset>
            </wp:positionH>
            <wp:positionV relativeFrom="paragraph">
              <wp:posOffset>-263525</wp:posOffset>
            </wp:positionV>
            <wp:extent cx="1343025" cy="703523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kedin_thumb_azure-administrator-associate.png"/>
                    <pic:cNvPicPr/>
                  </pic:nvPicPr>
                  <pic:blipFill>
                    <a:blip r:embed="rId8">
                      <a:extLs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03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4D6" w:rsidRPr="00CB12B7">
        <w:t>Chaitanya</w:t>
      </w:r>
      <w:r w:rsidR="006E34D6">
        <w:t xml:space="preserve"> Sangem</w:t>
      </w:r>
    </w:p>
    <w:p w14:paraId="76CFF484" w14:textId="5D2A743D" w:rsidR="00D94F50" w:rsidRDefault="00FA71CD">
      <w:r>
        <w:rPr>
          <w:b/>
          <w:sz w:val="24"/>
        </w:rPr>
        <w:t xml:space="preserve">.Net </w:t>
      </w:r>
      <w:r w:rsidR="006E34D6">
        <w:rPr>
          <w:b/>
          <w:sz w:val="24"/>
        </w:rPr>
        <w:t>Solutions Architect | Full Stack Engineer</w:t>
      </w:r>
    </w:p>
    <w:p w14:paraId="317A7C3E" w14:textId="730711E4" w:rsidR="00D94F50" w:rsidRDefault="006E34D6">
      <w:r>
        <w:t xml:space="preserve">New Jersey, USA </w:t>
      </w:r>
    </w:p>
    <w:p w14:paraId="42FD2A98" w14:textId="0CA6A76E" w:rsidR="00D94F50" w:rsidRDefault="006E34D6" w:rsidP="00CB12B7">
      <w:pPr>
        <w:pStyle w:val="Heading2"/>
      </w:pPr>
      <w:r>
        <w:t>SUMMARY</w:t>
      </w:r>
    </w:p>
    <w:p w14:paraId="0557DB6B" w14:textId="5C307679" w:rsidR="00D94F50" w:rsidRDefault="000E53CD">
      <w:r>
        <w:t>.Net</w:t>
      </w:r>
      <w:r w:rsidR="00CD181C">
        <w:t xml:space="preserve"> </w:t>
      </w:r>
      <w:r w:rsidR="006E34D6">
        <w:t>Solution Architect and</w:t>
      </w:r>
      <w:r w:rsidR="00CD181C">
        <w:t xml:space="preserve"> </w:t>
      </w:r>
      <w:r w:rsidR="006E34D6">
        <w:t>Full Stack Engineer with 15 years of experience delivering scalable enterprise applications for Fortune 500 companies across endpoint management, corporate tax, finance, energy, and industrial automation. Strong background in cloud-native architecture, microservices, event-driven systems, and SaaS platforms. Proven track record of reducing deployment times by 40%, lowering downtime by 30%, and improving operational reliability through automation, observability, and secure engineering practices.</w:t>
      </w:r>
    </w:p>
    <w:p w14:paraId="16895551" w14:textId="0DDB5030" w:rsidR="00D94F50" w:rsidRDefault="00D94F50"/>
    <w:p w14:paraId="2D9AB5CE" w14:textId="54399CA5" w:rsidR="00D94F50" w:rsidRDefault="006E34D6" w:rsidP="00CB12B7">
      <w:pPr>
        <w:pStyle w:val="Heading3"/>
      </w:pPr>
      <w:r>
        <w:t>CORE SKILLS</w:t>
      </w:r>
    </w:p>
    <w:p w14:paraId="233D6E37" w14:textId="6433F3AD" w:rsidR="00D94F50" w:rsidRDefault="006E34D6">
      <w:r>
        <w:t>Cloud &amp; Architecture: Azure (Functions, Service Bus, Event Grid, Storage, Cosmos DB), AWS (Lambda, DynamoDB, S3, ECS), Microservices, Event-Driven Architecture, SaaS Multi-Tenant Systems, API-First Design, Domain-Driven Design (DDD), Clean Architecture, SOLID Principles</w:t>
      </w:r>
    </w:p>
    <w:p w14:paraId="06B9E74F" w14:textId="77777777" w:rsidR="00D94F50" w:rsidRDefault="006E34D6">
      <w:r>
        <w:t>Backend: C#, ASP.NET Core, .NET 6/7/8, Web API, Node.js, Python (</w:t>
      </w:r>
      <w:proofErr w:type="spellStart"/>
      <w:r>
        <w:t>FastAPI</w:t>
      </w:r>
      <w:proofErr w:type="spellEnd"/>
      <w:r>
        <w:t xml:space="preserve">), REST, </w:t>
      </w:r>
      <w:proofErr w:type="spellStart"/>
      <w:r>
        <w:t>GraphQL</w:t>
      </w:r>
      <w:proofErr w:type="spellEnd"/>
      <w:r>
        <w:t xml:space="preserve"> (basic), Background Services, Multi-threading, </w:t>
      </w:r>
      <w:proofErr w:type="spellStart"/>
      <w:r>
        <w:t>SignalR</w:t>
      </w:r>
      <w:proofErr w:type="spellEnd"/>
      <w:r>
        <w:t>, WPF, WCF, MVVM</w:t>
      </w:r>
    </w:p>
    <w:p w14:paraId="24EB8570" w14:textId="77777777" w:rsidR="00D94F50" w:rsidRDefault="006E34D6">
      <w:r>
        <w:t xml:space="preserve">Frontend: React.js, Angular (2+), AngularJS, TypeScript, JavaScript, Redux, </w:t>
      </w:r>
      <w:proofErr w:type="spellStart"/>
      <w:r>
        <w:t>RxJS</w:t>
      </w:r>
      <w:proofErr w:type="spellEnd"/>
      <w:r>
        <w:t>, HTML5, CSS3, Bootstrap, Material UI</w:t>
      </w:r>
    </w:p>
    <w:p w14:paraId="7A6AD4F4" w14:textId="77777777" w:rsidR="00D94F50" w:rsidRDefault="006E34D6">
      <w:r>
        <w:t>Databases &amp; Data: SQL Server, PostgreSQL, Oracle, MongoDB, Cosmos DB, MySQL, Stored Procedures, Query Optimization, Indexing, Data Modeling</w:t>
      </w:r>
    </w:p>
    <w:p w14:paraId="6F78887A" w14:textId="77777777" w:rsidR="00D94F50" w:rsidRDefault="006E34D6">
      <w:r>
        <w:t>DevOps &amp; Tooling: Docker, Kubernetes, Terraform, Jenkins, Azure DevOps, GitHub Actions, Helm (basic), Nginx, CI/CD, Infrastructure as Code, Git, Agile/Scrum</w:t>
      </w:r>
    </w:p>
    <w:p w14:paraId="7E18A9A0" w14:textId="77777777" w:rsidR="00D94F50" w:rsidRDefault="006E34D6">
      <w:r>
        <w:t>Security &amp; Compliance: OAuth2, JWT, RBAC, Audit Logging, Encryption (at-rest/in-transit), Secure API Design, OWASP, FedRAMP-aligned practices</w:t>
      </w:r>
    </w:p>
    <w:p w14:paraId="13306254" w14:textId="77777777" w:rsidR="00D94F50" w:rsidRDefault="006E34D6">
      <w:r>
        <w:t>Observability: Application Insights, Azure Monitor, Log Analytics, Structured Logging, Metrics, Tracing, Alerting, Incident Debugging</w:t>
      </w:r>
    </w:p>
    <w:p w14:paraId="4238E617" w14:textId="77777777" w:rsidR="00D94F50" w:rsidRDefault="00D94F50"/>
    <w:p w14:paraId="7507AA3D" w14:textId="5914199A" w:rsidR="00D94F50" w:rsidRDefault="006E34D6" w:rsidP="00CB12B7">
      <w:pPr>
        <w:pStyle w:val="Heading2"/>
      </w:pPr>
      <w:r>
        <w:lastRenderedPageBreak/>
        <w:t>PROFESSIONAL EXPERIENCE</w:t>
      </w:r>
    </w:p>
    <w:p w14:paraId="421AE53D" w14:textId="1E8BD967" w:rsidR="00D94F50" w:rsidRDefault="006E34D6" w:rsidP="00E04AEA">
      <w:pPr>
        <w:pStyle w:val="Heading3"/>
      </w:pPr>
      <w:r>
        <w:t xml:space="preserve">Ivanti </w:t>
      </w:r>
      <w:r w:rsidR="00CB12B7">
        <w:t>Software Development</w:t>
      </w:r>
    </w:p>
    <w:p w14:paraId="1CD93166" w14:textId="09E5A5AB" w:rsidR="00D94F50" w:rsidRPr="00E04AEA" w:rsidRDefault="000E53CD">
      <w:pPr>
        <w:rPr>
          <w:rStyle w:val="Emphasis"/>
        </w:rPr>
      </w:pPr>
      <w:r>
        <w:rPr>
          <w:rStyle w:val="Emphasis"/>
        </w:rPr>
        <w:t>.Net</w:t>
      </w:r>
      <w:r w:rsidR="00B448A3">
        <w:rPr>
          <w:rStyle w:val="Emphasis"/>
        </w:rPr>
        <w:t xml:space="preserve"> </w:t>
      </w:r>
      <w:r w:rsidR="006E34D6" w:rsidRPr="00E04AEA">
        <w:rPr>
          <w:rStyle w:val="Emphasis"/>
        </w:rPr>
        <w:t>Solutions Architect | Feb 2024 – Present</w:t>
      </w:r>
    </w:p>
    <w:p w14:paraId="5348E088" w14:textId="77777777" w:rsidR="00D94F50" w:rsidRDefault="006E34D6">
      <w:r>
        <w:t>Project: Ivanti Neurons – Endpoint &amp; Agent Management Platform</w:t>
      </w:r>
    </w:p>
    <w:p w14:paraId="2DDAB060" w14:textId="77777777" w:rsidR="00D94F50" w:rsidRDefault="006E34D6">
      <w:pPr>
        <w:pStyle w:val="ListBullet"/>
      </w:pPr>
      <w:r>
        <w:t>Designed and delivered a cloud-native endpoint and agent management platform supporting large-scale enterprise device lifecycle operations.</w:t>
      </w:r>
    </w:p>
    <w:p w14:paraId="39AD2D17" w14:textId="77777777" w:rsidR="00D94F50" w:rsidRDefault="006E34D6">
      <w:pPr>
        <w:pStyle w:val="ListBullet"/>
      </w:pPr>
      <w:r>
        <w:t>Architected microservices using C#, ASP.NET Core Web API, and Azure Functions, enabling independent deployments and horizontal scalability.</w:t>
      </w:r>
    </w:p>
    <w:p w14:paraId="43A79981" w14:textId="77777777" w:rsidR="00D94F50" w:rsidRDefault="006E34D6">
      <w:pPr>
        <w:pStyle w:val="ListBullet"/>
      </w:pPr>
      <w:r>
        <w:t>Built endpoint onboarding workflows including agent registration, provisioning, device identity, and secure enrollment.</w:t>
      </w:r>
    </w:p>
    <w:p w14:paraId="0FB8D504" w14:textId="77777777" w:rsidR="00D94F50" w:rsidRDefault="006E34D6">
      <w:pPr>
        <w:pStyle w:val="ListBullet"/>
      </w:pPr>
      <w:r>
        <w:t>Designed and implemented agent upgrade orchestration pipelines with safe rollout, retry handling, and rollback controls.</w:t>
      </w:r>
    </w:p>
    <w:p w14:paraId="40D0A430" w14:textId="77777777" w:rsidR="00D94F50" w:rsidRDefault="006E34D6">
      <w:pPr>
        <w:pStyle w:val="ListBullet"/>
      </w:pPr>
      <w:r>
        <w:t>Developed policy enforcement workflows to apply security and configuration policies reliably across distributed endpoints.</w:t>
      </w:r>
    </w:p>
    <w:p w14:paraId="1F37A5F3" w14:textId="77777777" w:rsidR="00D94F50" w:rsidRDefault="006E34D6">
      <w:pPr>
        <w:pStyle w:val="ListBullet"/>
      </w:pPr>
      <w:r>
        <w:t>Implemented asynchronous messaging using Azure Service Bus for resilient workflows such as upgrades, policy pushes, and telemetry processing.</w:t>
      </w:r>
    </w:p>
    <w:p w14:paraId="34E60CF5" w14:textId="77777777" w:rsidR="00D94F50" w:rsidRDefault="006E34D6">
      <w:pPr>
        <w:pStyle w:val="ListBullet"/>
      </w:pPr>
      <w:r>
        <w:t>Designed scalable data access patterns using Cosmos DB and MongoDB, optimized for high read/write workloads and multi-tenant isolation.</w:t>
      </w:r>
    </w:p>
    <w:p w14:paraId="788BD6E3" w14:textId="77777777" w:rsidR="00D94F50" w:rsidRDefault="006E34D6">
      <w:pPr>
        <w:pStyle w:val="ListBullet"/>
      </w:pPr>
      <w:r>
        <w:t>Implemented secure device authentication and encrypted communication between endpoints and cloud services.</w:t>
      </w:r>
    </w:p>
    <w:p w14:paraId="27BFB209" w14:textId="77777777" w:rsidR="00D94F50" w:rsidRDefault="006E34D6">
      <w:pPr>
        <w:pStyle w:val="ListBullet"/>
      </w:pPr>
      <w:r>
        <w:t>Built RBAC, audit logging, and compliance-aligned workflows supporting FedRAMP-style enterprise security requirements.</w:t>
      </w:r>
    </w:p>
    <w:p w14:paraId="001DC895" w14:textId="77777777" w:rsidR="00D94F50" w:rsidRDefault="006E34D6">
      <w:pPr>
        <w:pStyle w:val="ListBullet"/>
      </w:pPr>
      <w:r>
        <w:t>Improved reliability and responsiveness through async processing, throttling, and idempotent design for endpoint operations.</w:t>
      </w:r>
    </w:p>
    <w:p w14:paraId="11A4B048" w14:textId="77777777" w:rsidR="00D94F50" w:rsidRDefault="006E34D6">
      <w:pPr>
        <w:pStyle w:val="ListBullet"/>
      </w:pPr>
      <w:r>
        <w:t>Established observability practices including structured logging, correlation IDs, metrics, and alerting for service health and queue depth.</w:t>
      </w:r>
    </w:p>
    <w:p w14:paraId="760B7DD1" w14:textId="77777777" w:rsidR="00D94F50" w:rsidRDefault="006E34D6">
      <w:pPr>
        <w:pStyle w:val="ListBullet"/>
      </w:pPr>
      <w:r>
        <w:t>Led technical design discussions, reviewed architecture decisions, and guided implementation across multiple services and teams.</w:t>
      </w:r>
    </w:p>
    <w:p w14:paraId="31E6A3F5" w14:textId="77777777" w:rsidR="00D94F50" w:rsidRDefault="00D94F50"/>
    <w:p w14:paraId="782CC2BF" w14:textId="77777777" w:rsidR="00D94F50" w:rsidRDefault="006E34D6" w:rsidP="00E04AEA">
      <w:pPr>
        <w:pStyle w:val="Heading3"/>
      </w:pPr>
      <w:r>
        <w:t>Ryan LLC – Hyderabad, India</w:t>
      </w:r>
    </w:p>
    <w:p w14:paraId="683803EF" w14:textId="20BCBA0B" w:rsidR="00D94F50" w:rsidRPr="00E04AEA" w:rsidRDefault="000E53CD">
      <w:pPr>
        <w:rPr>
          <w:rStyle w:val="Emphasis"/>
        </w:rPr>
      </w:pPr>
      <w:r>
        <w:rPr>
          <w:rStyle w:val="Emphasis"/>
        </w:rPr>
        <w:t>.Net</w:t>
      </w:r>
      <w:r w:rsidR="00B448A3">
        <w:rPr>
          <w:rStyle w:val="Emphasis"/>
        </w:rPr>
        <w:t xml:space="preserve"> </w:t>
      </w:r>
      <w:r w:rsidR="006E34D6" w:rsidRPr="00E04AEA">
        <w:rPr>
          <w:rStyle w:val="Emphasis"/>
        </w:rPr>
        <w:t>Solutions Architect | Feb 2022 – Feb 2024</w:t>
      </w:r>
    </w:p>
    <w:p w14:paraId="47FBCD0D" w14:textId="77777777" w:rsidR="00D94F50" w:rsidRDefault="006E34D6">
      <w:r>
        <w:t>Project: Ryan Invoicing and Bonus System (RIBS)</w:t>
      </w:r>
    </w:p>
    <w:p w14:paraId="21F654C6" w14:textId="77777777" w:rsidR="00D94F50" w:rsidRDefault="006E34D6">
      <w:pPr>
        <w:pStyle w:val="ListBullet"/>
      </w:pPr>
      <w:r>
        <w:t>Led architecture and development of a cloud-based finance automation platform for invoicing, bonus calculation, approvals, and payouts.</w:t>
      </w:r>
    </w:p>
    <w:p w14:paraId="021EFCBC" w14:textId="6019B786" w:rsidR="00D94F50" w:rsidRDefault="006E34D6">
      <w:pPr>
        <w:pStyle w:val="ListBullet"/>
      </w:pPr>
      <w:r>
        <w:t xml:space="preserve">Designed a scalable system using React.js, </w:t>
      </w:r>
      <w:r w:rsidR="00505AD1">
        <w:t>ASP.Net</w:t>
      </w:r>
      <w:r>
        <w:t xml:space="preserve"> </w:t>
      </w:r>
      <w:r w:rsidR="00505AD1">
        <w:t>Core Web API</w:t>
      </w:r>
      <w:r>
        <w:t xml:space="preserve">, MongoDB, and </w:t>
      </w:r>
      <w:r w:rsidR="00505AD1">
        <w:t>Azure</w:t>
      </w:r>
      <w:r>
        <w:t>, enabling modular workflows and extensibility for new finance rules.</w:t>
      </w:r>
    </w:p>
    <w:p w14:paraId="79D272BD" w14:textId="77777777" w:rsidR="00D94F50" w:rsidRDefault="006E34D6">
      <w:pPr>
        <w:pStyle w:val="ListBullet"/>
      </w:pPr>
      <w:r>
        <w:lastRenderedPageBreak/>
        <w:t>Implemented automated invoice generation pipelines with validations and approval routing, reducing manual finance effort and preventing payout errors.</w:t>
      </w:r>
    </w:p>
    <w:p w14:paraId="1988B094" w14:textId="77777777" w:rsidR="00D94F50" w:rsidRDefault="006E34D6">
      <w:pPr>
        <w:pStyle w:val="ListBullet"/>
      </w:pPr>
      <w:r>
        <w:t>Built backend services supporting high-volume invoice processing, handling thousands of invoices monthly with consistent low latency.</w:t>
      </w:r>
    </w:p>
    <w:p w14:paraId="2BEAE82C" w14:textId="77777777" w:rsidR="00D94F50" w:rsidRDefault="006E34D6">
      <w:pPr>
        <w:pStyle w:val="ListBullet"/>
      </w:pPr>
      <w:r>
        <w:t>Designed multi-step approval workflows with role-based access (RBAC) and full audit trails for finance admins, managers, and auditors.</w:t>
      </w:r>
    </w:p>
    <w:p w14:paraId="6DD9A19E" w14:textId="77777777" w:rsidR="00D94F50" w:rsidRDefault="006E34D6">
      <w:pPr>
        <w:pStyle w:val="ListBullet"/>
      </w:pPr>
      <w:r>
        <w:t>Introduced asynchronous processing patterns for long-running operations using queues and background workers, improving reliability and throughput.</w:t>
      </w:r>
    </w:p>
    <w:p w14:paraId="511A2F19" w14:textId="77777777" w:rsidR="00D94F50" w:rsidRDefault="006E34D6">
      <w:pPr>
        <w:pStyle w:val="ListBullet"/>
      </w:pPr>
      <w:r>
        <w:t>Designed APIs with consistent standards including versioning, pagination, filtering, idempotency, and structured error handling.</w:t>
      </w:r>
    </w:p>
    <w:p w14:paraId="748D9FEE" w14:textId="77777777" w:rsidR="00D94F50" w:rsidRDefault="006E34D6">
      <w:pPr>
        <w:pStyle w:val="ListBullet"/>
      </w:pPr>
      <w:r>
        <w:t>Improved reporting speed by restructuring data models, adding optimized indexes, and implementing aggregation pipelines.</w:t>
      </w:r>
    </w:p>
    <w:p w14:paraId="783D6318" w14:textId="77777777" w:rsidR="00D94F50" w:rsidRDefault="006E34D6">
      <w:pPr>
        <w:pStyle w:val="ListBullet"/>
      </w:pPr>
      <w:r>
        <w:t>Implemented data validation, reconciliation, and exception handling to improve accuracy and reduce downstream finance issues.</w:t>
      </w:r>
    </w:p>
    <w:p w14:paraId="660F96D0" w14:textId="77777777" w:rsidR="00D94F50" w:rsidRDefault="006E34D6">
      <w:pPr>
        <w:pStyle w:val="ListBullet"/>
      </w:pPr>
      <w:r>
        <w:t>Partnered with US-based stakeholders and finance SMEs to translate business rules into maintainable system logic.</w:t>
      </w:r>
    </w:p>
    <w:p w14:paraId="7F199694" w14:textId="77777777" w:rsidR="00D94F50" w:rsidRDefault="006E34D6">
      <w:pPr>
        <w:pStyle w:val="ListBullet"/>
      </w:pPr>
      <w:r>
        <w:t>Implemented CI/CD pipelines with environment-based configurations, secure secret management, and repeatable deployments.</w:t>
      </w:r>
    </w:p>
    <w:p w14:paraId="13B2B6FC" w14:textId="77777777" w:rsidR="00D94F50" w:rsidRDefault="006E34D6">
      <w:pPr>
        <w:pStyle w:val="ListBullet"/>
      </w:pPr>
      <w:r>
        <w:t>Mentored engineers on architecture standards, coding patterns, release discipline, and production troubleshooting practices.</w:t>
      </w:r>
    </w:p>
    <w:p w14:paraId="4A22A7E7" w14:textId="77777777" w:rsidR="00D94F50" w:rsidRDefault="00D94F50"/>
    <w:p w14:paraId="2E903843" w14:textId="77777777" w:rsidR="00D94F50" w:rsidRDefault="006E34D6" w:rsidP="00E04AEA">
      <w:pPr>
        <w:pStyle w:val="Heading3"/>
      </w:pPr>
      <w:r>
        <w:t>Thomson Reuters – Hyderabad, India</w:t>
      </w:r>
    </w:p>
    <w:p w14:paraId="6DCB3908" w14:textId="512FBD8E" w:rsidR="00D94F50" w:rsidRPr="00E04AEA" w:rsidRDefault="006E34D6">
      <w:pPr>
        <w:rPr>
          <w:rStyle w:val="Emphasis"/>
        </w:rPr>
      </w:pPr>
      <w:r w:rsidRPr="00E04AEA">
        <w:rPr>
          <w:rStyle w:val="Emphasis"/>
        </w:rPr>
        <w:t>Lead</w:t>
      </w:r>
      <w:r w:rsidR="007E4718">
        <w:rPr>
          <w:rStyle w:val="Emphasis"/>
        </w:rPr>
        <w:t xml:space="preserve"> </w:t>
      </w:r>
      <w:r w:rsidR="000E53CD">
        <w:rPr>
          <w:rStyle w:val="Emphasis"/>
        </w:rPr>
        <w:t>.Net</w:t>
      </w:r>
      <w:r w:rsidRPr="00E04AEA">
        <w:rPr>
          <w:rStyle w:val="Emphasis"/>
        </w:rPr>
        <w:t xml:space="preserve"> Software Engineer | Aug 2019 – Jan 2022</w:t>
      </w:r>
    </w:p>
    <w:p w14:paraId="2857C7D1" w14:textId="77777777" w:rsidR="00D94F50" w:rsidRDefault="006E34D6">
      <w:r>
        <w:t>Project: ONESOURCE Corporate Tax Software (NextGen)</w:t>
      </w:r>
    </w:p>
    <w:p w14:paraId="4A996395" w14:textId="77777777" w:rsidR="00D94F50" w:rsidRDefault="006E34D6">
      <w:pPr>
        <w:pStyle w:val="ListBullet"/>
      </w:pPr>
      <w:r>
        <w:t>Modernized core tax workflow modules by migrating legacy components into Angular + ASP.NET Core architecture.</w:t>
      </w:r>
    </w:p>
    <w:p w14:paraId="798E2FFB" w14:textId="77777777" w:rsidR="00D94F50" w:rsidRDefault="006E34D6">
      <w:pPr>
        <w:pStyle w:val="ListBullet"/>
      </w:pPr>
      <w:r>
        <w:t>Built high-throughput APIs to process large corporate tax datasets with strong validation and integrity controls.</w:t>
      </w:r>
    </w:p>
    <w:p w14:paraId="5ED39CC1" w14:textId="77777777" w:rsidR="00D94F50" w:rsidRDefault="006E34D6">
      <w:pPr>
        <w:pStyle w:val="ListBullet"/>
      </w:pPr>
      <w:r>
        <w:t>Improved performance through query optimization, caching strategies, and database indexing.</w:t>
      </w:r>
    </w:p>
    <w:p w14:paraId="77317998" w14:textId="77777777" w:rsidR="00D94F50" w:rsidRDefault="006E34D6">
      <w:pPr>
        <w:pStyle w:val="ListBullet"/>
      </w:pPr>
      <w:r>
        <w:t>Implemented secure workflows with RBAC, audit trails, and compliance-aligned controls for enterprise clients.</w:t>
      </w:r>
    </w:p>
    <w:p w14:paraId="1F4437A4" w14:textId="1F4076AF" w:rsidR="00E04AEA" w:rsidRDefault="006E34D6" w:rsidP="007E4718">
      <w:pPr>
        <w:pStyle w:val="ListBullet"/>
      </w:pPr>
      <w:r>
        <w:t>Supported production releases and peak-season stability through incident analysis and hotfix delivery.</w:t>
      </w:r>
    </w:p>
    <w:p w14:paraId="6C6E889F" w14:textId="77777777" w:rsidR="007E4718" w:rsidRDefault="007E4718" w:rsidP="007E4718">
      <w:pPr>
        <w:pStyle w:val="ListBullet"/>
        <w:numPr>
          <w:ilvl w:val="0"/>
          <w:numId w:val="0"/>
        </w:numPr>
        <w:ind w:left="360"/>
      </w:pPr>
    </w:p>
    <w:p w14:paraId="77AF0A0B" w14:textId="77777777" w:rsidR="00D94F50" w:rsidRDefault="006E34D6" w:rsidP="00E04AEA">
      <w:pPr>
        <w:pStyle w:val="Heading3"/>
      </w:pPr>
      <w:r>
        <w:t>EPAM Systems – Hyderabad, India</w:t>
      </w:r>
    </w:p>
    <w:p w14:paraId="1121528B" w14:textId="4557E299" w:rsidR="00D94F50" w:rsidRPr="00E04AEA" w:rsidRDefault="006E34D6">
      <w:pPr>
        <w:rPr>
          <w:rStyle w:val="Emphasis"/>
        </w:rPr>
      </w:pPr>
      <w:r w:rsidRPr="00E04AEA">
        <w:rPr>
          <w:rStyle w:val="Emphasis"/>
        </w:rPr>
        <w:t xml:space="preserve">Senior </w:t>
      </w:r>
      <w:r w:rsidR="000E53CD">
        <w:rPr>
          <w:rStyle w:val="Emphasis"/>
        </w:rPr>
        <w:t>.Net</w:t>
      </w:r>
      <w:r w:rsidR="007E4718">
        <w:rPr>
          <w:rStyle w:val="Emphasis"/>
        </w:rPr>
        <w:t xml:space="preserve"> </w:t>
      </w:r>
      <w:r w:rsidRPr="00E04AEA">
        <w:rPr>
          <w:rStyle w:val="Emphasis"/>
        </w:rPr>
        <w:t>Software Engineer | Apr 2018 – Aug 2019</w:t>
      </w:r>
    </w:p>
    <w:p w14:paraId="46684C6D" w14:textId="77777777" w:rsidR="00D94F50" w:rsidRDefault="006E34D6">
      <w:r>
        <w:lastRenderedPageBreak/>
        <w:t>Project: Eikon – Financial Data &amp; Analytics Platform</w:t>
      </w:r>
    </w:p>
    <w:p w14:paraId="2A48D8B3" w14:textId="77777777" w:rsidR="00D94F50" w:rsidRDefault="006E34D6">
      <w:pPr>
        <w:pStyle w:val="ListBullet"/>
      </w:pPr>
      <w:r>
        <w:t>Developed backend services using .NET Core, WPF, WCF, and REST APIs supporting financial analytics workflows.</w:t>
      </w:r>
    </w:p>
    <w:p w14:paraId="47AE2278" w14:textId="77777777" w:rsidR="00D94F50" w:rsidRDefault="006E34D6">
      <w:pPr>
        <w:pStyle w:val="ListBullet"/>
      </w:pPr>
      <w:r>
        <w:t>Built real-time market data services integrating external financial data providers for low-latency updates.</w:t>
      </w:r>
    </w:p>
    <w:p w14:paraId="7E6D2E75" w14:textId="77777777" w:rsidR="00D94F50" w:rsidRDefault="006E34D6">
      <w:pPr>
        <w:pStyle w:val="ListBullet"/>
      </w:pPr>
      <w:r>
        <w:t>Improved maintainability by modernizing legacy modules into more service-oriented architecture patterns.</w:t>
      </w:r>
    </w:p>
    <w:p w14:paraId="3D9C28AE" w14:textId="77777777" w:rsidR="00D94F50" w:rsidRDefault="006E34D6">
      <w:pPr>
        <w:pStyle w:val="ListBullet"/>
      </w:pPr>
      <w:r>
        <w:t>Implemented performance optimizations including caching and throttling for high-load market spikes.</w:t>
      </w:r>
    </w:p>
    <w:p w14:paraId="2AD15D86" w14:textId="77777777" w:rsidR="00D94F50" w:rsidRDefault="006E34D6">
      <w:pPr>
        <w:pStyle w:val="ListBullet"/>
      </w:pPr>
      <w:r>
        <w:t>Supported production debugging and performance tuning for critical customer-facing modules.</w:t>
      </w:r>
    </w:p>
    <w:p w14:paraId="3CFDAE01" w14:textId="77777777" w:rsidR="00D94F50" w:rsidRDefault="00D94F50"/>
    <w:p w14:paraId="6B092B69" w14:textId="77777777" w:rsidR="00D94F50" w:rsidRDefault="006E34D6" w:rsidP="00E04AEA">
      <w:pPr>
        <w:pStyle w:val="Heading3"/>
      </w:pPr>
      <w:r>
        <w:t>Cognizant Technology Solutions – Hyderabad, India</w:t>
      </w:r>
    </w:p>
    <w:p w14:paraId="59D34D2F" w14:textId="480DC3DE" w:rsidR="00D94F50" w:rsidRPr="00E04AEA" w:rsidRDefault="006E34D6">
      <w:pPr>
        <w:rPr>
          <w:rStyle w:val="Emphasis"/>
        </w:rPr>
      </w:pPr>
      <w:r w:rsidRPr="00E04AEA">
        <w:rPr>
          <w:rStyle w:val="Emphasis"/>
        </w:rPr>
        <w:t>Associate</w:t>
      </w:r>
      <w:r w:rsidR="007E4718">
        <w:rPr>
          <w:rStyle w:val="Emphasis"/>
        </w:rPr>
        <w:t xml:space="preserve"> </w:t>
      </w:r>
      <w:r w:rsidR="000E53CD">
        <w:rPr>
          <w:rStyle w:val="Emphasis"/>
        </w:rPr>
        <w:t>.Net</w:t>
      </w:r>
      <w:r w:rsidRPr="00E04AEA">
        <w:rPr>
          <w:rStyle w:val="Emphasis"/>
        </w:rPr>
        <w:t xml:space="preserve"> Software Engineer | Apr 2015 – Mar 2018</w:t>
      </w:r>
    </w:p>
    <w:p w14:paraId="1A44EF99" w14:textId="77777777" w:rsidR="00D94F50" w:rsidRDefault="006E34D6">
      <w:r>
        <w:t xml:space="preserve">Project: Wonderware </w:t>
      </w:r>
      <w:proofErr w:type="spellStart"/>
      <w:r>
        <w:t>ArchestrA</w:t>
      </w:r>
      <w:proofErr w:type="spellEnd"/>
      <w:r>
        <w:t xml:space="preserve"> System Platform &amp; InTouch HMI – Industrial Automation</w:t>
      </w:r>
    </w:p>
    <w:p w14:paraId="61A88D28" w14:textId="77777777" w:rsidR="00D94F50" w:rsidRDefault="006E34D6">
      <w:pPr>
        <w:pStyle w:val="ListBullet"/>
      </w:pPr>
      <w:r>
        <w:t>Built industrial automation UI modules using WPF, MVVM, and REST APIs for operator workflows.</w:t>
      </w:r>
    </w:p>
    <w:p w14:paraId="1A3C29CD" w14:textId="77777777" w:rsidR="00D94F50" w:rsidRDefault="006E34D6">
      <w:pPr>
        <w:pStyle w:val="ListBullet"/>
      </w:pPr>
      <w:r>
        <w:t>Developed InTouch HMI dashboards enabling real-time monitoring and improved situational awareness.</w:t>
      </w:r>
    </w:p>
    <w:p w14:paraId="111C5107" w14:textId="77777777" w:rsidR="00D94F50" w:rsidRDefault="006E34D6">
      <w:pPr>
        <w:pStyle w:val="ListBullet"/>
      </w:pPr>
      <w:r>
        <w:t xml:space="preserve">Standardized reusable </w:t>
      </w:r>
      <w:proofErr w:type="spellStart"/>
      <w:r>
        <w:t>ArchestrA</w:t>
      </w:r>
      <w:proofErr w:type="spellEnd"/>
      <w:r>
        <w:t xml:space="preserve"> templates and objects to reduce configuration effort across deployments.</w:t>
      </w:r>
    </w:p>
    <w:p w14:paraId="065D2BD3" w14:textId="77777777" w:rsidR="00D94F50" w:rsidRDefault="006E34D6">
      <w:pPr>
        <w:pStyle w:val="ListBullet"/>
      </w:pPr>
      <w:r>
        <w:t>Optimized UI responsiveness through profiling and performance tuning of data binding and rendering.</w:t>
      </w:r>
    </w:p>
    <w:p w14:paraId="3F66EC8F" w14:textId="77777777" w:rsidR="00D94F50" w:rsidRDefault="006E34D6">
      <w:pPr>
        <w:pStyle w:val="ListBullet"/>
      </w:pPr>
      <w:r>
        <w:t>Supported releases and customer escalations in production environments.</w:t>
      </w:r>
    </w:p>
    <w:p w14:paraId="6A8DF88C" w14:textId="77777777" w:rsidR="00D94F50" w:rsidRDefault="00D94F50"/>
    <w:p w14:paraId="63850174" w14:textId="77777777" w:rsidR="00D94F50" w:rsidRDefault="006E34D6" w:rsidP="00E04AEA">
      <w:pPr>
        <w:pStyle w:val="Heading3"/>
      </w:pPr>
      <w:r>
        <w:t>Thomson Reuters – Hyderabad, India</w:t>
      </w:r>
    </w:p>
    <w:p w14:paraId="00959CE1" w14:textId="36D7C4FF" w:rsidR="00D94F50" w:rsidRPr="00E04AEA" w:rsidRDefault="000E53CD">
      <w:pPr>
        <w:rPr>
          <w:rStyle w:val="Emphasis"/>
        </w:rPr>
      </w:pPr>
      <w:r>
        <w:rPr>
          <w:rStyle w:val="Emphasis"/>
        </w:rPr>
        <w:t>.Net</w:t>
      </w:r>
      <w:r w:rsidR="007E4718">
        <w:rPr>
          <w:rStyle w:val="Emphasis"/>
        </w:rPr>
        <w:t xml:space="preserve"> </w:t>
      </w:r>
      <w:r w:rsidR="006E34D6" w:rsidRPr="00E04AEA">
        <w:rPr>
          <w:rStyle w:val="Emphasis"/>
        </w:rPr>
        <w:t>Software Engineer | Jan 2013 – Mar 2015</w:t>
      </w:r>
    </w:p>
    <w:p w14:paraId="06B02022" w14:textId="77777777" w:rsidR="00D94F50" w:rsidRDefault="006E34D6">
      <w:r>
        <w:t>Project: ONESOURCE Corporate Tax Software</w:t>
      </w:r>
    </w:p>
    <w:p w14:paraId="2DCD7B44" w14:textId="77777777" w:rsidR="00D94F50" w:rsidRDefault="006E34D6">
      <w:pPr>
        <w:pStyle w:val="ListBullet"/>
      </w:pPr>
      <w:r>
        <w:t>Developed rich client applications using WPF and Silverlight for complex corporate tax workflows.</w:t>
      </w:r>
    </w:p>
    <w:p w14:paraId="3EFEA68C" w14:textId="77777777" w:rsidR="00D94F50" w:rsidRDefault="006E34D6">
      <w:pPr>
        <w:pStyle w:val="ListBullet"/>
      </w:pPr>
      <w:r>
        <w:t>Integrated UI modules with backend REST APIs supporting validation, reporting, and filing workflows.</w:t>
      </w:r>
    </w:p>
    <w:p w14:paraId="4A482BF4" w14:textId="77777777" w:rsidR="00D94F50" w:rsidRDefault="006E34D6">
      <w:pPr>
        <w:pStyle w:val="ListBullet"/>
      </w:pPr>
      <w:r>
        <w:t>Improved usability and reduced workflow friction through UI enhancements and validation improvements.</w:t>
      </w:r>
    </w:p>
    <w:p w14:paraId="4DCAFEC4" w14:textId="77777777" w:rsidR="00D94F50" w:rsidRDefault="006E34D6">
      <w:pPr>
        <w:pStyle w:val="ListBullet"/>
      </w:pPr>
      <w:r>
        <w:t>Optimized SQL Server queries and stored procedures for reporting performance.</w:t>
      </w:r>
    </w:p>
    <w:p w14:paraId="7F9C77D8" w14:textId="77777777" w:rsidR="00D94F50" w:rsidRDefault="006E34D6">
      <w:pPr>
        <w:pStyle w:val="ListBullet"/>
      </w:pPr>
      <w:r>
        <w:lastRenderedPageBreak/>
        <w:t>Supported production issues during peak tax seasons with fast turnaround fixes.</w:t>
      </w:r>
    </w:p>
    <w:p w14:paraId="30AEA716" w14:textId="77777777" w:rsidR="00D94F50" w:rsidRDefault="00D94F50"/>
    <w:p w14:paraId="374CB628" w14:textId="77777777" w:rsidR="00D94F50" w:rsidRDefault="006E34D6" w:rsidP="00E04AEA">
      <w:pPr>
        <w:pStyle w:val="Heading3"/>
      </w:pPr>
      <w:proofErr w:type="spellStart"/>
      <w:r>
        <w:t>Ensoft</w:t>
      </w:r>
      <w:proofErr w:type="spellEnd"/>
      <w:r>
        <w:t xml:space="preserve"> Professionals Inc. – Hyderabad, India</w:t>
      </w:r>
    </w:p>
    <w:p w14:paraId="14F4FB18" w14:textId="1F1D9CA4" w:rsidR="00D94F50" w:rsidRPr="00E04AEA" w:rsidRDefault="000E53CD">
      <w:pPr>
        <w:rPr>
          <w:rStyle w:val="Emphasis"/>
        </w:rPr>
      </w:pPr>
      <w:r>
        <w:rPr>
          <w:rStyle w:val="Emphasis"/>
        </w:rPr>
        <w:t>.Net</w:t>
      </w:r>
      <w:r w:rsidR="007E4718">
        <w:rPr>
          <w:rStyle w:val="Emphasis"/>
        </w:rPr>
        <w:t xml:space="preserve"> </w:t>
      </w:r>
      <w:r w:rsidR="006E34D6" w:rsidRPr="00E04AEA">
        <w:rPr>
          <w:rStyle w:val="Emphasis"/>
        </w:rPr>
        <w:t>Programmer Analyst | Aug 2010 – Jan 2013</w:t>
      </w:r>
    </w:p>
    <w:p w14:paraId="1551840A" w14:textId="77777777" w:rsidR="00D94F50" w:rsidRDefault="006E34D6">
      <w:r>
        <w:t>Project: Gaster – Energy &amp; Utilities Application</w:t>
      </w:r>
    </w:p>
    <w:p w14:paraId="73432F93" w14:textId="77777777" w:rsidR="00D94F50" w:rsidRDefault="006E34D6">
      <w:pPr>
        <w:pStyle w:val="ListBullet"/>
      </w:pPr>
      <w:r>
        <w:t>Developed WPF/Silverlight modules for billing workflows, consumption tracking, and operational reporting.</w:t>
      </w:r>
    </w:p>
    <w:p w14:paraId="7385003A" w14:textId="77777777" w:rsidR="00D94F50" w:rsidRDefault="006E34D6">
      <w:pPr>
        <w:pStyle w:val="ListBullet"/>
      </w:pPr>
      <w:r>
        <w:t>Integrated applications with backend services and third-party systems for secure data exchange.</w:t>
      </w:r>
    </w:p>
    <w:p w14:paraId="5066AB94" w14:textId="77777777" w:rsidR="00D94F50" w:rsidRDefault="006E34D6">
      <w:pPr>
        <w:pStyle w:val="ListBullet"/>
      </w:pPr>
      <w:r>
        <w:t>Implemented validation and exception handling to reduce production defects and improve reliability.</w:t>
      </w:r>
    </w:p>
    <w:p w14:paraId="0DD12602" w14:textId="77777777" w:rsidR="00D94F50" w:rsidRDefault="006E34D6">
      <w:pPr>
        <w:pStyle w:val="ListBullet"/>
      </w:pPr>
      <w:r>
        <w:t>Optimized reporting performance through query tuning and UI improvements.</w:t>
      </w:r>
    </w:p>
    <w:p w14:paraId="2BABDB04" w14:textId="77777777" w:rsidR="00D94F50" w:rsidRDefault="006E34D6">
      <w:pPr>
        <w:pStyle w:val="ListBullet"/>
      </w:pPr>
      <w:r>
        <w:t>Supported production debugging, customer escalations, and enhancement releases.</w:t>
      </w:r>
    </w:p>
    <w:p w14:paraId="7AFDFC72" w14:textId="77777777" w:rsidR="00D94F50" w:rsidRDefault="00D94F50"/>
    <w:p w14:paraId="7CCA9301" w14:textId="77777777" w:rsidR="00D94F50" w:rsidRDefault="006E34D6" w:rsidP="00CB12B7">
      <w:pPr>
        <w:pStyle w:val="Heading2"/>
      </w:pPr>
      <w:r>
        <w:t>EDUCATION</w:t>
      </w:r>
    </w:p>
    <w:p w14:paraId="0276754B" w14:textId="77777777" w:rsidR="00D94F50" w:rsidRDefault="006E34D6">
      <w:proofErr w:type="spellStart"/>
      <w:r>
        <w:t>B.Tech</w:t>
      </w:r>
      <w:proofErr w:type="spellEnd"/>
      <w:r>
        <w:t>, Computer Science &amp; Engineering</w:t>
      </w:r>
    </w:p>
    <w:p w14:paraId="157E6F54" w14:textId="77777777" w:rsidR="00D94F50" w:rsidRDefault="006E34D6">
      <w:r>
        <w:t>Jawaharlal Nehru Technological University (2006 – 2010)</w:t>
      </w:r>
    </w:p>
    <w:p w14:paraId="2E819C05" w14:textId="77777777" w:rsidR="00D94F50" w:rsidRDefault="00D94F50"/>
    <w:p w14:paraId="3D4B46A1" w14:textId="77777777" w:rsidR="00D94F50" w:rsidRDefault="006E34D6" w:rsidP="00CB12B7">
      <w:pPr>
        <w:pStyle w:val="Heading2"/>
      </w:pPr>
      <w:r>
        <w:t>CERTIFICATIONS</w:t>
      </w:r>
    </w:p>
    <w:p w14:paraId="0BE16E06" w14:textId="77777777" w:rsidR="00D94F50" w:rsidRDefault="006E34D6">
      <w:r>
        <w:t>Microsoft Certified: Azure Solutions Architect Expert</w:t>
      </w:r>
    </w:p>
    <w:p w14:paraId="6246A65B" w14:textId="77777777" w:rsidR="00D94F50" w:rsidRDefault="006E34D6">
      <w:r>
        <w:t>Transcript: learn.microsoft.com/en-us/users/chaitanyasangem-7817/transcript/6vjmf8rj5lwnn9v</w:t>
      </w:r>
    </w:p>
    <w:sectPr w:rsidR="00D94F50" w:rsidSect="009A38A0">
      <w:pgSz w:w="12240" w:h="15840"/>
      <w:pgMar w:top="1440" w:right="1800" w:bottom="1440" w:left="180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402C" w14:textId="77777777" w:rsidR="00FC7471" w:rsidRDefault="00FC7471" w:rsidP="009A38A0">
      <w:pPr>
        <w:spacing w:after="0" w:line="240" w:lineRule="auto"/>
      </w:pPr>
      <w:r>
        <w:separator/>
      </w:r>
    </w:p>
  </w:endnote>
  <w:endnote w:type="continuationSeparator" w:id="0">
    <w:p w14:paraId="659EFD78" w14:textId="77777777" w:rsidR="00FC7471" w:rsidRDefault="00FC7471" w:rsidP="009A3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FD57" w14:textId="77777777" w:rsidR="00FC7471" w:rsidRDefault="00FC7471" w:rsidP="009A38A0">
      <w:pPr>
        <w:spacing w:after="0" w:line="240" w:lineRule="auto"/>
      </w:pPr>
      <w:r>
        <w:separator/>
      </w:r>
    </w:p>
  </w:footnote>
  <w:footnote w:type="continuationSeparator" w:id="0">
    <w:p w14:paraId="1C0A606E" w14:textId="77777777" w:rsidR="00FC7471" w:rsidRDefault="00FC7471" w:rsidP="009A3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40977">
    <w:abstractNumId w:val="8"/>
  </w:num>
  <w:num w:numId="2" w16cid:durableId="31153646">
    <w:abstractNumId w:val="6"/>
  </w:num>
  <w:num w:numId="3" w16cid:durableId="1422608779">
    <w:abstractNumId w:val="5"/>
  </w:num>
  <w:num w:numId="4" w16cid:durableId="1915780134">
    <w:abstractNumId w:val="4"/>
  </w:num>
  <w:num w:numId="5" w16cid:durableId="704403885">
    <w:abstractNumId w:val="7"/>
  </w:num>
  <w:num w:numId="6" w16cid:durableId="2144108482">
    <w:abstractNumId w:val="3"/>
  </w:num>
  <w:num w:numId="7" w16cid:durableId="1644115189">
    <w:abstractNumId w:val="2"/>
  </w:num>
  <w:num w:numId="8" w16cid:durableId="963078570">
    <w:abstractNumId w:val="1"/>
  </w:num>
  <w:num w:numId="9" w16cid:durableId="15800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3CD"/>
    <w:rsid w:val="0015074B"/>
    <w:rsid w:val="00192EF7"/>
    <w:rsid w:val="0029639D"/>
    <w:rsid w:val="002B5A03"/>
    <w:rsid w:val="00326F90"/>
    <w:rsid w:val="003D77F1"/>
    <w:rsid w:val="00422892"/>
    <w:rsid w:val="00505AD1"/>
    <w:rsid w:val="006E34D6"/>
    <w:rsid w:val="007E45B9"/>
    <w:rsid w:val="007E4718"/>
    <w:rsid w:val="0084507E"/>
    <w:rsid w:val="009A38A0"/>
    <w:rsid w:val="009F3E77"/>
    <w:rsid w:val="00AA1D8D"/>
    <w:rsid w:val="00B448A3"/>
    <w:rsid w:val="00B47730"/>
    <w:rsid w:val="00CB0664"/>
    <w:rsid w:val="00CB12B7"/>
    <w:rsid w:val="00CD181C"/>
    <w:rsid w:val="00D94F50"/>
    <w:rsid w:val="00E04AEA"/>
    <w:rsid w:val="00F238B2"/>
    <w:rsid w:val="00FA08BB"/>
    <w:rsid w:val="00FA23DF"/>
    <w:rsid w:val="00FA71CD"/>
    <w:rsid w:val="00FC693F"/>
    <w:rsid w:val="00FC7471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F9B4A7"/>
  <w14:defaultImageDpi w14:val="300"/>
  <w15:docId w15:val="{898B4D40-1AF6-4EE4-BA0C-80666FE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estpreptraining.ai/blog/new-exam-update-microsoft-azure-az-1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26BF18-4610-4B48-9931-E1EB3ED4F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Derex</cp:lastModifiedBy>
  <cp:revision>11</cp:revision>
  <dcterms:created xsi:type="dcterms:W3CDTF">2026-02-04T21:47:00Z</dcterms:created>
  <dcterms:modified xsi:type="dcterms:W3CDTF">2026-02-09T19:01:00Z</dcterms:modified>
  <cp:category/>
</cp:coreProperties>
</file>