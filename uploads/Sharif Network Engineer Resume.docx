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3C2A" w14:textId="77777777" w:rsidR="001B36C6" w:rsidRDefault="001B36C6">
      <w:pPr>
        <w:pStyle w:val="Title"/>
      </w:pPr>
    </w:p>
    <w:p w14:paraId="505FDF90" w14:textId="1B007BD5" w:rsidR="001B36C6" w:rsidRDefault="001B36C6">
      <w:pPr>
        <w:pStyle w:val="Title"/>
      </w:pPr>
      <w:r>
        <w:rPr>
          <w:noProof/>
        </w:rPr>
        <w:drawing>
          <wp:inline distT="0" distB="0" distL="0" distR="0" wp14:anchorId="7A5C5139" wp14:editId="05459713">
            <wp:extent cx="1476163" cy="83034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fix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9540" cy="83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D62E9FB" wp14:editId="56B742FC">
            <wp:extent cx="777240" cy="775484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fix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0633" cy="77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6F6ED052" wp14:editId="7251E46C">
            <wp:extent cx="763338" cy="749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fix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8345" cy="7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DEB5CA9" wp14:editId="794EBA47">
            <wp:extent cx="1097280" cy="6583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fix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A249" w14:textId="3DE057AB" w:rsidR="00FB1C3F" w:rsidRDefault="00000000" w:rsidP="001B36C6">
      <w:pPr>
        <w:pBdr>
          <w:bottom w:val="single" w:sz="12" w:space="1" w:color="auto"/>
        </w:pBdr>
      </w:pPr>
      <w:r w:rsidRPr="001B36C6">
        <w:rPr>
          <w:b/>
          <w:bCs/>
          <w:sz w:val="28"/>
          <w:szCs w:val="28"/>
        </w:rPr>
        <w:t>Mohammad Sharif Bakhtyari</w:t>
      </w:r>
      <w:r w:rsidR="001B36C6" w:rsidRPr="001B36C6">
        <w:t xml:space="preserve"> </w:t>
      </w:r>
      <w:r w:rsidR="001B36C6" w:rsidRPr="001B36C6">
        <w:rPr>
          <w:b/>
          <w:bCs/>
        </w:rPr>
        <w:t>Sterling, VA 20165 | +1 (971) 900-3335 | sharif.bakhtyari@gmail.com</w:t>
      </w:r>
      <w:r w:rsidR="001B36C6">
        <w:t xml:space="preserve"> | </w:t>
      </w:r>
      <w:hyperlink r:id="rId10" w:history="1">
        <w:r w:rsidR="001B36C6" w:rsidRPr="00164DA1">
          <w:rPr>
            <w:rStyle w:val="Hyperlink"/>
          </w:rPr>
          <w:t>https://www.linkedin.com/in/m-sharif-bakhtyari/</w:t>
        </w:r>
      </w:hyperlink>
    </w:p>
    <w:p w14:paraId="5ADD5DA0" w14:textId="3978BB9D" w:rsidR="00FB1C3F" w:rsidRDefault="00000000">
      <w:r w:rsidRPr="001B36C6">
        <w:rPr>
          <w:b/>
          <w:bCs/>
          <w:sz w:val="24"/>
          <w:szCs w:val="24"/>
        </w:rPr>
        <w:t>Network &amp; Systems Operations Engineer | Data Center &amp; Enterprise Infrastructure</w:t>
      </w:r>
    </w:p>
    <w:p w14:paraId="795DADAB" w14:textId="77777777" w:rsidR="00FB1C3F" w:rsidRDefault="00000000">
      <w:pPr>
        <w:pStyle w:val="Heading1"/>
      </w:pPr>
      <w:r>
        <w:t>Professional Summary</w:t>
      </w:r>
    </w:p>
    <w:p w14:paraId="19DC8491" w14:textId="77777777" w:rsidR="00FB1C3F" w:rsidRDefault="00000000">
      <w:pPr>
        <w:pStyle w:val="ListBullet"/>
      </w:pPr>
      <w:r>
        <w:t>Network &amp; Systems Operations Engineer with 10+ years supporting enterprise and hyperscale data center environments.</w:t>
      </w:r>
    </w:p>
    <w:p w14:paraId="3BD66380" w14:textId="77777777" w:rsidR="00FB1C3F" w:rsidRDefault="00000000">
      <w:pPr>
        <w:pStyle w:val="ListBullet"/>
      </w:pPr>
      <w:r>
        <w:t>Extensive hands‑on experience performing rack and stack deployments for servers, switches and enterprise infrastructure.</w:t>
      </w:r>
    </w:p>
    <w:p w14:paraId="2AB40183" w14:textId="77777777" w:rsidR="00FB1C3F" w:rsidRDefault="00000000">
      <w:pPr>
        <w:pStyle w:val="ListBullet"/>
      </w:pPr>
      <w:r>
        <w:t>Strong background supporting production environments while coordinating with NOC teams and remote engineers.</w:t>
      </w:r>
    </w:p>
    <w:p w14:paraId="56AADA87" w14:textId="77777777" w:rsidR="00FB1C3F" w:rsidRDefault="00000000">
      <w:pPr>
        <w:pStyle w:val="ListBullet"/>
      </w:pPr>
      <w:r>
        <w:t>Experienced validating Layer 1–Layer 3 connectivity across enterprise network infrastructure.</w:t>
      </w:r>
    </w:p>
    <w:p w14:paraId="738E4202" w14:textId="77777777" w:rsidR="00FB1C3F" w:rsidRDefault="00000000">
      <w:pPr>
        <w:pStyle w:val="ListBullet"/>
      </w:pPr>
      <w:r>
        <w:t>CCNA certified with strong operational networking knowledge and troubleshooting capability.</w:t>
      </w:r>
    </w:p>
    <w:p w14:paraId="3387462E" w14:textId="77777777" w:rsidR="00FB1C3F" w:rsidRDefault="00000000">
      <w:pPr>
        <w:pStyle w:val="ListBullet"/>
      </w:pPr>
      <w:r>
        <w:t>Expertise in structured cabling including fiber and copper installation, labeling and validation.</w:t>
      </w:r>
    </w:p>
    <w:p w14:paraId="679C2B80" w14:textId="77777777" w:rsidR="00FB1C3F" w:rsidRDefault="00000000">
      <w:pPr>
        <w:pStyle w:val="ListBullet"/>
      </w:pPr>
      <w:r>
        <w:t>Hands‑on experience supporting Linux cluster environments within large data centers.</w:t>
      </w:r>
    </w:p>
    <w:p w14:paraId="6D3DB0B4" w14:textId="77777777" w:rsidR="00FB1C3F" w:rsidRDefault="00000000">
      <w:pPr>
        <w:pStyle w:val="ListBullet"/>
      </w:pPr>
      <w:r>
        <w:t>Operational support experience with Windows Server environments including Active Directory, DNS and DHCP.</w:t>
      </w:r>
    </w:p>
    <w:p w14:paraId="72B0D61C" w14:textId="77777777" w:rsidR="00FB1C3F" w:rsidRDefault="00000000">
      <w:pPr>
        <w:pStyle w:val="ListBullet"/>
      </w:pPr>
      <w:r>
        <w:t>Skilled with ServiceNow ITSM workflows including incident, change and operational ticket documentation.</w:t>
      </w:r>
    </w:p>
    <w:p w14:paraId="0512DF98" w14:textId="77777777" w:rsidR="00FB1C3F" w:rsidRDefault="00000000">
      <w:pPr>
        <w:pStyle w:val="ListBullet"/>
      </w:pPr>
      <w:r>
        <w:t>Experienced performing rack‑level diagnostics and assisting engineering teams during outages.</w:t>
      </w:r>
    </w:p>
    <w:p w14:paraId="40188197" w14:textId="77777777" w:rsidR="00FB1C3F" w:rsidRDefault="00000000">
      <w:pPr>
        <w:pStyle w:val="ListBullet"/>
      </w:pPr>
      <w:r>
        <w:t>Strong understanding of enterprise operational procedures and change management processes.</w:t>
      </w:r>
    </w:p>
    <w:p w14:paraId="0730609D" w14:textId="77777777" w:rsidR="00FB1C3F" w:rsidRDefault="00000000">
      <w:pPr>
        <w:pStyle w:val="ListBullet"/>
      </w:pPr>
      <w:r>
        <w:t>Proven ability to maintain infrastructure documentation including rack diagrams and connectivity maps.</w:t>
      </w:r>
    </w:p>
    <w:p w14:paraId="65F729F2" w14:textId="77777777" w:rsidR="00FB1C3F" w:rsidRDefault="00000000">
      <w:pPr>
        <w:pStyle w:val="ListBullet"/>
      </w:pPr>
      <w:r>
        <w:t>Experienced collaborating with infrastructure teams to maintain uptime and operational stability.</w:t>
      </w:r>
    </w:p>
    <w:p w14:paraId="56110A9F" w14:textId="77777777" w:rsidR="00FB1C3F" w:rsidRDefault="00000000">
      <w:pPr>
        <w:pStyle w:val="ListBullet"/>
      </w:pPr>
      <w:r>
        <w:t>Reliable operations professional with strong attention to procedure, safety and documentation.</w:t>
      </w:r>
    </w:p>
    <w:p w14:paraId="66D14A34" w14:textId="77777777" w:rsidR="00FB1C3F" w:rsidRDefault="00000000">
      <w:pPr>
        <w:pStyle w:val="Heading1"/>
      </w:pPr>
      <w:r>
        <w:lastRenderedPageBreak/>
        <w:t>Core Skills</w:t>
      </w:r>
    </w:p>
    <w:p w14:paraId="0618A1EF" w14:textId="77777777" w:rsidR="00FB1C3F" w:rsidRDefault="00000000">
      <w:pPr>
        <w:pStyle w:val="ListBullet"/>
      </w:pPr>
      <w:r>
        <w:t>Data Center Operations – rack &amp; stack, IMAC, staging, deployment, decommissioning</w:t>
      </w:r>
    </w:p>
    <w:p w14:paraId="7A08F6A8" w14:textId="77777777" w:rsidR="00FB1C3F" w:rsidRDefault="00000000">
      <w:pPr>
        <w:pStyle w:val="ListBullet"/>
      </w:pPr>
      <w:r>
        <w:t>Structured Cabling – fiber and copper installations and testing</w:t>
      </w:r>
    </w:p>
    <w:p w14:paraId="44EB8B02" w14:textId="77777777" w:rsidR="00FB1C3F" w:rsidRDefault="00000000">
      <w:pPr>
        <w:pStyle w:val="ListBullet"/>
      </w:pPr>
      <w:r>
        <w:t>Network Operations – Layer 1–3 troubleshooting and connectivity validation</w:t>
      </w:r>
    </w:p>
    <w:p w14:paraId="1B40AEDC" w14:textId="77777777" w:rsidR="00FB1C3F" w:rsidRDefault="00000000">
      <w:pPr>
        <w:pStyle w:val="ListBullet"/>
      </w:pPr>
      <w:r>
        <w:t>Hardware Installation – servers, switches, routers</w:t>
      </w:r>
    </w:p>
    <w:p w14:paraId="1B80ED50" w14:textId="77777777" w:rsidR="00FB1C3F" w:rsidRDefault="00000000">
      <w:pPr>
        <w:pStyle w:val="ListBullet"/>
      </w:pPr>
      <w:r>
        <w:t>Incident Response and outage troubleshooting</w:t>
      </w:r>
    </w:p>
    <w:p w14:paraId="3C1CE32A" w14:textId="77777777" w:rsidR="00FB1C3F" w:rsidRDefault="00000000">
      <w:pPr>
        <w:pStyle w:val="ListBullet"/>
      </w:pPr>
      <w:r>
        <w:t>NOC coordination and escalation support</w:t>
      </w:r>
    </w:p>
    <w:p w14:paraId="3B439893" w14:textId="77777777" w:rsidR="00FB1C3F" w:rsidRDefault="00000000">
      <w:pPr>
        <w:pStyle w:val="ListBullet"/>
      </w:pPr>
      <w:r>
        <w:t>Linux server cluster operational support</w:t>
      </w:r>
    </w:p>
    <w:p w14:paraId="2B4122D5" w14:textId="77777777" w:rsidR="00FB1C3F" w:rsidRDefault="00000000">
      <w:pPr>
        <w:pStyle w:val="ListBullet"/>
      </w:pPr>
      <w:r>
        <w:t>Windows Server operations including Active Directory</w:t>
      </w:r>
    </w:p>
    <w:p w14:paraId="7CE220A3" w14:textId="77777777" w:rsidR="00FB1C3F" w:rsidRDefault="00000000">
      <w:pPr>
        <w:pStyle w:val="ListBullet"/>
      </w:pPr>
      <w:r>
        <w:t>ServiceNow ITSM ticket workflow management</w:t>
      </w:r>
    </w:p>
    <w:p w14:paraId="0A0B1690" w14:textId="77777777" w:rsidR="00FB1C3F" w:rsidRDefault="00000000">
      <w:pPr>
        <w:pStyle w:val="ListBullet"/>
      </w:pPr>
      <w:r>
        <w:t>Enterprise infrastructure support in production environments</w:t>
      </w:r>
    </w:p>
    <w:p w14:paraId="666D43D7" w14:textId="77777777" w:rsidR="00FB1C3F" w:rsidRDefault="00000000">
      <w:pPr>
        <w:pStyle w:val="Heading1"/>
      </w:pPr>
      <w:r>
        <w:t>Professional Experience</w:t>
      </w:r>
    </w:p>
    <w:p w14:paraId="08D06B6C" w14:textId="77777777" w:rsidR="00FB1C3F" w:rsidRDefault="00000000">
      <w:pPr>
        <w:pStyle w:val="Heading2"/>
      </w:pPr>
      <w:r>
        <w:t>Network &amp; Systems Operations Engineer – Onsite Enterprise Support | Multiple Enterprise Clients | Jul 2024 – Present</w:t>
      </w:r>
    </w:p>
    <w:p w14:paraId="3EB5B952" w14:textId="77777777" w:rsidR="00FB1C3F" w:rsidRDefault="00000000">
      <w:pPr>
        <w:pStyle w:val="ListBullet"/>
      </w:pPr>
      <w:r>
        <w:t>Provide onsite operational support across enterprise production environments.</w:t>
      </w:r>
    </w:p>
    <w:p w14:paraId="5C934346" w14:textId="77777777" w:rsidR="00FB1C3F" w:rsidRDefault="00000000">
      <w:pPr>
        <w:pStyle w:val="ListBullet"/>
      </w:pPr>
      <w:r>
        <w:t>Install and mount network switches, routers and servers according to rack elevation diagrams.</w:t>
      </w:r>
    </w:p>
    <w:p w14:paraId="1888AF05" w14:textId="77777777" w:rsidR="00FB1C3F" w:rsidRDefault="00000000">
      <w:pPr>
        <w:pStyle w:val="ListBullet"/>
      </w:pPr>
      <w:r>
        <w:t>Perform rack and stack activities including equipment mounting, power connections and cable routing.</w:t>
      </w:r>
    </w:p>
    <w:p w14:paraId="4EAF1D72" w14:textId="77777777" w:rsidR="00FB1C3F" w:rsidRDefault="00000000">
      <w:pPr>
        <w:pStyle w:val="ListBullet"/>
      </w:pPr>
      <w:r>
        <w:t>Run and terminate fiber and copper cables ensuring proper labeling and cable management.</w:t>
      </w:r>
    </w:p>
    <w:p w14:paraId="2F0974F5" w14:textId="77777777" w:rsidR="00FB1C3F" w:rsidRDefault="00000000">
      <w:pPr>
        <w:pStyle w:val="ListBullet"/>
      </w:pPr>
      <w:r>
        <w:t>Validate physical connectivity between network infrastructure devices.</w:t>
      </w:r>
    </w:p>
    <w:p w14:paraId="18D8ACFA" w14:textId="77777777" w:rsidR="00FB1C3F" w:rsidRDefault="00000000">
      <w:pPr>
        <w:pStyle w:val="ListBullet"/>
      </w:pPr>
      <w:r>
        <w:t>Assist NOC and engineering teams during incident troubleshooting.</w:t>
      </w:r>
    </w:p>
    <w:p w14:paraId="4B70C1B8" w14:textId="77777777" w:rsidR="00FB1C3F" w:rsidRDefault="00000000">
      <w:pPr>
        <w:pStyle w:val="ListBullet"/>
      </w:pPr>
      <w:r>
        <w:t>Perform rack level diagnostics to identify physical infrastructure issues.</w:t>
      </w:r>
    </w:p>
    <w:p w14:paraId="3FC493F3" w14:textId="77777777" w:rsidR="00FB1C3F" w:rsidRDefault="00000000">
      <w:pPr>
        <w:pStyle w:val="ListBullet"/>
      </w:pPr>
      <w:r>
        <w:t>Conduct post‑maintenance validation checks after infrastructure changes.</w:t>
      </w:r>
    </w:p>
    <w:p w14:paraId="736C9E87" w14:textId="77777777" w:rsidR="00FB1C3F" w:rsidRDefault="00000000">
      <w:pPr>
        <w:pStyle w:val="ListBullet"/>
      </w:pPr>
      <w:r>
        <w:t>Update ServiceNow tickets with operational updates and validation results.</w:t>
      </w:r>
    </w:p>
    <w:p w14:paraId="290A854C" w14:textId="77777777" w:rsidR="00FB1C3F" w:rsidRDefault="00000000">
      <w:pPr>
        <w:pStyle w:val="ListBullet"/>
      </w:pPr>
      <w:r>
        <w:t>Maintain rack layout documentation and cable mapping records.</w:t>
      </w:r>
    </w:p>
    <w:p w14:paraId="13A88FF3" w14:textId="77777777" w:rsidR="00FB1C3F" w:rsidRDefault="00000000">
      <w:pPr>
        <w:pStyle w:val="ListBullet"/>
      </w:pPr>
      <w:r>
        <w:t>Support hardware replacement including NICs, drives and memory modules.</w:t>
      </w:r>
    </w:p>
    <w:p w14:paraId="44A720DD" w14:textId="77777777" w:rsidR="00FB1C3F" w:rsidRDefault="00000000">
      <w:pPr>
        <w:pStyle w:val="ListBullet"/>
      </w:pPr>
      <w:r>
        <w:t>Assist with server staging and infrastructure readiness tasks.</w:t>
      </w:r>
    </w:p>
    <w:p w14:paraId="5AA491FB" w14:textId="77777777" w:rsidR="00FB1C3F" w:rsidRDefault="00000000">
      <w:pPr>
        <w:pStyle w:val="ListBullet"/>
      </w:pPr>
      <w:r>
        <w:t>Ensure compliance with operational and safety procedures.</w:t>
      </w:r>
    </w:p>
    <w:p w14:paraId="76811FE6" w14:textId="2A8FE943" w:rsidR="00FB1C3F" w:rsidRDefault="00000000">
      <w:pPr>
        <w:pStyle w:val="Heading2"/>
      </w:pPr>
      <w:r>
        <w:t>Data Center Technician – Meta | Hillsboro, OR | Nov 2023 – Apr 2024</w:t>
      </w:r>
    </w:p>
    <w:p w14:paraId="52B1B2F7" w14:textId="77777777" w:rsidR="00FB1C3F" w:rsidRDefault="00000000">
      <w:pPr>
        <w:pStyle w:val="ListBullet"/>
      </w:pPr>
      <w:r>
        <w:t>Supported daily operations within hyperscale Meta data center facilities.</w:t>
      </w:r>
    </w:p>
    <w:p w14:paraId="062B83AD" w14:textId="77777777" w:rsidR="00FB1C3F" w:rsidRDefault="00000000">
      <w:pPr>
        <w:pStyle w:val="ListBullet"/>
      </w:pPr>
      <w:r>
        <w:t>Installed servers and network devices following rack diagrams and deployment instructions.</w:t>
      </w:r>
    </w:p>
    <w:p w14:paraId="4E67446F" w14:textId="77777777" w:rsidR="00FB1C3F" w:rsidRDefault="00000000">
      <w:pPr>
        <w:pStyle w:val="ListBullet"/>
      </w:pPr>
      <w:r>
        <w:t>Performed hardware replacement including hard drives, NICs and memory modules.</w:t>
      </w:r>
    </w:p>
    <w:p w14:paraId="6AB94631" w14:textId="77777777" w:rsidR="00FB1C3F" w:rsidRDefault="00000000">
      <w:pPr>
        <w:pStyle w:val="ListBullet"/>
      </w:pPr>
      <w:r>
        <w:t>Maintained cable management standards across fiber and copper infrastructure.</w:t>
      </w:r>
    </w:p>
    <w:p w14:paraId="60C6A6E8" w14:textId="77777777" w:rsidR="00FB1C3F" w:rsidRDefault="00000000">
      <w:pPr>
        <w:pStyle w:val="ListBullet"/>
      </w:pPr>
      <w:r>
        <w:t>Validated system health after hardware installation or replacement.</w:t>
      </w:r>
    </w:p>
    <w:p w14:paraId="3FFDFBB5" w14:textId="77777777" w:rsidR="00FB1C3F" w:rsidRDefault="00000000">
      <w:pPr>
        <w:pStyle w:val="ListBullet"/>
      </w:pPr>
      <w:r>
        <w:t>Participated in server staging and infrastructure deployment preparation.</w:t>
      </w:r>
    </w:p>
    <w:p w14:paraId="0DAE180A" w14:textId="77777777" w:rsidR="00FB1C3F" w:rsidRDefault="00000000">
      <w:pPr>
        <w:pStyle w:val="ListBullet"/>
      </w:pPr>
      <w:r>
        <w:t>Supported hardware decommissioning and asset removal procedures.</w:t>
      </w:r>
    </w:p>
    <w:p w14:paraId="6ADCDD78" w14:textId="77777777" w:rsidR="00FB1C3F" w:rsidRDefault="00000000">
      <w:pPr>
        <w:pStyle w:val="ListBullet"/>
      </w:pPr>
      <w:r>
        <w:t>Updated inventory systems and operational documentation.</w:t>
      </w:r>
    </w:p>
    <w:p w14:paraId="36293A62" w14:textId="77777777" w:rsidR="00FB1C3F" w:rsidRDefault="00000000">
      <w:pPr>
        <w:pStyle w:val="ListBullet"/>
      </w:pPr>
      <w:r>
        <w:t>Collaborated with engineering teams during infrastructure maintenance windows.</w:t>
      </w:r>
    </w:p>
    <w:p w14:paraId="66B189C1" w14:textId="77777777" w:rsidR="00FB1C3F" w:rsidRDefault="00000000">
      <w:pPr>
        <w:pStyle w:val="ListBullet"/>
      </w:pPr>
      <w:r>
        <w:lastRenderedPageBreak/>
        <w:t>Assisted with troubleshooting hardware related issues impacting production systems.</w:t>
      </w:r>
    </w:p>
    <w:p w14:paraId="43FEAE3E" w14:textId="77777777" w:rsidR="00FB1C3F" w:rsidRDefault="00000000">
      <w:pPr>
        <w:pStyle w:val="ListBullet"/>
      </w:pPr>
      <w:r>
        <w:t>Maintained operational documentation related to rack layouts and connectivity.</w:t>
      </w:r>
    </w:p>
    <w:p w14:paraId="1C6F6767" w14:textId="77777777" w:rsidR="00FB1C3F" w:rsidRDefault="00000000">
      <w:pPr>
        <w:pStyle w:val="ListBullet"/>
      </w:pPr>
      <w:r>
        <w:t>Ensured adherence to Meta operational procedures and safety policies.</w:t>
      </w:r>
    </w:p>
    <w:p w14:paraId="78DE9CF3" w14:textId="428273FA" w:rsidR="00FB1C3F" w:rsidRDefault="00000000">
      <w:pPr>
        <w:pStyle w:val="Heading2"/>
      </w:pPr>
      <w:r>
        <w:t>Data Center Cluster Support Specialist | Hillsboro, OR | Mar 2022 – Nov 2023</w:t>
      </w:r>
    </w:p>
    <w:p w14:paraId="0F3821DF" w14:textId="77777777" w:rsidR="00FB1C3F" w:rsidRDefault="00000000">
      <w:pPr>
        <w:pStyle w:val="ListBullet"/>
      </w:pPr>
      <w:r>
        <w:t>Supported Linux server clusters operating inside Intel enterprise data centers.</w:t>
      </w:r>
    </w:p>
    <w:p w14:paraId="77782AC5" w14:textId="77777777" w:rsidR="00FB1C3F" w:rsidRDefault="00000000">
      <w:pPr>
        <w:pStyle w:val="ListBullet"/>
      </w:pPr>
      <w:r>
        <w:t>Performed node replacements and hardware diagnostics across cluster environments.</w:t>
      </w:r>
    </w:p>
    <w:p w14:paraId="580DC1B3" w14:textId="77777777" w:rsidR="00FB1C3F" w:rsidRDefault="00000000">
      <w:pPr>
        <w:pStyle w:val="ListBullet"/>
      </w:pPr>
      <w:r>
        <w:t>Maintained connectivity between cluster nodes and network infrastructure.</w:t>
      </w:r>
    </w:p>
    <w:p w14:paraId="22CCCCDE" w14:textId="77777777" w:rsidR="00FB1C3F" w:rsidRDefault="00000000">
      <w:pPr>
        <w:pStyle w:val="ListBullet"/>
      </w:pPr>
      <w:r>
        <w:t>Supported firmware updates and system validation procedures.</w:t>
      </w:r>
    </w:p>
    <w:p w14:paraId="25DC1626" w14:textId="77777777" w:rsidR="00FB1C3F" w:rsidRDefault="00000000">
      <w:pPr>
        <w:pStyle w:val="ListBullet"/>
      </w:pPr>
      <w:r>
        <w:t>Assisted with network troubleshooting impacting cluster operations.</w:t>
      </w:r>
    </w:p>
    <w:p w14:paraId="074A7DCF" w14:textId="77777777" w:rsidR="00FB1C3F" w:rsidRDefault="00000000">
      <w:pPr>
        <w:pStyle w:val="ListBullet"/>
      </w:pPr>
      <w:r>
        <w:t>Maintained rack level cabling infrastructure across cluster racks.</w:t>
      </w:r>
    </w:p>
    <w:p w14:paraId="4FC9250C" w14:textId="77777777" w:rsidR="00FB1C3F" w:rsidRDefault="00000000">
      <w:pPr>
        <w:pStyle w:val="ListBullet"/>
      </w:pPr>
      <w:r>
        <w:t>Documented infrastructure changes and operational updates.</w:t>
      </w:r>
    </w:p>
    <w:p w14:paraId="729F15B2" w14:textId="77777777" w:rsidR="00FB1C3F" w:rsidRDefault="00000000">
      <w:pPr>
        <w:pStyle w:val="ListBullet"/>
      </w:pPr>
      <w:r>
        <w:t>Participated in incident troubleshooting and outage support.</w:t>
      </w:r>
    </w:p>
    <w:p w14:paraId="5C1053C9" w14:textId="77777777" w:rsidR="00FB1C3F" w:rsidRDefault="00000000">
      <w:pPr>
        <w:pStyle w:val="ListBullet"/>
      </w:pPr>
      <w:r>
        <w:t>Collaborated with infrastructure engineers to maintain cluster uptime.</w:t>
      </w:r>
    </w:p>
    <w:p w14:paraId="796B2540" w14:textId="77777777" w:rsidR="00FB1C3F" w:rsidRDefault="00000000">
      <w:pPr>
        <w:pStyle w:val="ListBullet"/>
      </w:pPr>
      <w:r>
        <w:t>Performed system validation after maintenance activities.</w:t>
      </w:r>
    </w:p>
    <w:p w14:paraId="1E810349" w14:textId="77777777" w:rsidR="00FB1C3F" w:rsidRDefault="00000000">
      <w:pPr>
        <w:pStyle w:val="ListBullet"/>
      </w:pPr>
      <w:r>
        <w:t>Maintained operational documentation and hardware tracking records.</w:t>
      </w:r>
    </w:p>
    <w:p w14:paraId="5667C4E2" w14:textId="77777777" w:rsidR="00FB1C3F" w:rsidRDefault="00000000">
      <w:pPr>
        <w:pStyle w:val="ListBullet"/>
      </w:pPr>
      <w:r>
        <w:t>Assisted with lifecycle management of cluster infrastructure.</w:t>
      </w:r>
    </w:p>
    <w:p w14:paraId="65F9093C" w14:textId="77777777" w:rsidR="00FB1C3F" w:rsidRDefault="00000000">
      <w:pPr>
        <w:pStyle w:val="Heading2"/>
      </w:pPr>
      <w:r>
        <w:t>Network Operations Engineer – US Embassy Project (ANIM) | Kabul, Afghanistan | Jul 2012 – Aug 2020</w:t>
      </w:r>
    </w:p>
    <w:p w14:paraId="1DE43BA9" w14:textId="77777777" w:rsidR="00FB1C3F" w:rsidRDefault="00000000">
      <w:pPr>
        <w:pStyle w:val="ListBullet"/>
      </w:pPr>
      <w:r>
        <w:t>Supported enterprise LAN and WAN infrastructure within mission critical government environments.</w:t>
      </w:r>
    </w:p>
    <w:p w14:paraId="57D17558" w14:textId="77777777" w:rsidR="00FB1C3F" w:rsidRDefault="00000000">
      <w:pPr>
        <w:pStyle w:val="ListBullet"/>
      </w:pPr>
      <w:r>
        <w:t>Worked with senior engineers during network deployment and upgrade projects.</w:t>
      </w:r>
    </w:p>
    <w:p w14:paraId="198F9E97" w14:textId="77777777" w:rsidR="00FB1C3F" w:rsidRDefault="00000000">
      <w:pPr>
        <w:pStyle w:val="ListBullet"/>
      </w:pPr>
      <w:r>
        <w:t>Assisted with VLAN segmentation tasks supporting network architecture.</w:t>
      </w:r>
    </w:p>
    <w:p w14:paraId="35C3D6BB" w14:textId="77777777" w:rsidR="00FB1C3F" w:rsidRDefault="00000000">
      <w:pPr>
        <w:pStyle w:val="ListBullet"/>
      </w:pPr>
      <w:r>
        <w:t>Participated in troubleshooting network outages impacting enterprise services.</w:t>
      </w:r>
    </w:p>
    <w:p w14:paraId="35118F8A" w14:textId="77777777" w:rsidR="00FB1C3F" w:rsidRDefault="00000000">
      <w:pPr>
        <w:pStyle w:val="ListBullet"/>
      </w:pPr>
      <w:r>
        <w:t>Maintained network diagrams and operational documentation.</w:t>
      </w:r>
    </w:p>
    <w:p w14:paraId="7DBC5F2C" w14:textId="77777777" w:rsidR="00FB1C3F" w:rsidRDefault="00000000">
      <w:pPr>
        <w:pStyle w:val="ListBullet"/>
      </w:pPr>
      <w:r>
        <w:t>Supported Windows Server environments including Active Directory.</w:t>
      </w:r>
    </w:p>
    <w:p w14:paraId="3E9C041C" w14:textId="77777777" w:rsidR="00FB1C3F" w:rsidRDefault="00000000">
      <w:pPr>
        <w:pStyle w:val="ListBullet"/>
      </w:pPr>
      <w:r>
        <w:t>Maintained DNS and DHCP services across enterprise infrastructure.</w:t>
      </w:r>
    </w:p>
    <w:p w14:paraId="02567A05" w14:textId="77777777" w:rsidR="00FB1C3F" w:rsidRDefault="00000000">
      <w:pPr>
        <w:pStyle w:val="ListBullet"/>
      </w:pPr>
      <w:r>
        <w:t>Installed network hardware including switches and routers.</w:t>
      </w:r>
    </w:p>
    <w:p w14:paraId="4A93CF1C" w14:textId="77777777" w:rsidR="00FB1C3F" w:rsidRDefault="00000000">
      <w:pPr>
        <w:pStyle w:val="ListBullet"/>
      </w:pPr>
      <w:r>
        <w:t>Provided operational monitoring support for enterprise networks.</w:t>
      </w:r>
    </w:p>
    <w:p w14:paraId="237D2EFB" w14:textId="77777777" w:rsidR="00FB1C3F" w:rsidRDefault="00000000">
      <w:pPr>
        <w:pStyle w:val="ListBullet"/>
      </w:pPr>
      <w:r>
        <w:t>Maintained change management documentation and network records.</w:t>
      </w:r>
    </w:p>
    <w:p w14:paraId="14801A72" w14:textId="77777777" w:rsidR="00FB1C3F" w:rsidRDefault="00000000">
      <w:pPr>
        <w:pStyle w:val="ListBullet"/>
      </w:pPr>
      <w:r>
        <w:t>Performed connectivity validation after network infrastructure changes.</w:t>
      </w:r>
    </w:p>
    <w:p w14:paraId="118330ED" w14:textId="77777777" w:rsidR="00FB1C3F" w:rsidRDefault="00000000">
      <w:pPr>
        <w:pStyle w:val="ListBullet"/>
      </w:pPr>
      <w:r>
        <w:t>Supported enterprise infrastructure maintenance activities.</w:t>
      </w:r>
    </w:p>
    <w:p w14:paraId="70F8BFB3" w14:textId="77777777" w:rsidR="00FB1C3F" w:rsidRDefault="00000000">
      <w:pPr>
        <w:pStyle w:val="Heading2"/>
      </w:pPr>
      <w:r>
        <w:t>System Administrator – Contrack International Inc Project (YLBEC) | Kabul, Afghanistan | Oct 2011 – Jul 2012</w:t>
      </w:r>
    </w:p>
    <w:p w14:paraId="11DF1A6F" w14:textId="77777777" w:rsidR="00FB1C3F" w:rsidRDefault="00000000">
      <w:pPr>
        <w:pStyle w:val="ListBullet"/>
      </w:pPr>
      <w:r>
        <w:t>Installed and configured Windows Server 2008 infrastructure.</w:t>
      </w:r>
    </w:p>
    <w:p w14:paraId="3705D716" w14:textId="77777777" w:rsidR="00FB1C3F" w:rsidRDefault="00000000">
      <w:pPr>
        <w:pStyle w:val="ListBullet"/>
      </w:pPr>
      <w:r>
        <w:t>Managed Active Directory users, permissions and authentication policies.</w:t>
      </w:r>
    </w:p>
    <w:p w14:paraId="76193AC2" w14:textId="77777777" w:rsidR="00FB1C3F" w:rsidRDefault="00000000">
      <w:pPr>
        <w:pStyle w:val="ListBullet"/>
      </w:pPr>
      <w:r>
        <w:t>Maintained DNS and DHCP services across enterprise network environments.</w:t>
      </w:r>
    </w:p>
    <w:p w14:paraId="40F02787" w14:textId="77777777" w:rsidR="00FB1C3F" w:rsidRDefault="00000000">
      <w:pPr>
        <w:pStyle w:val="ListBullet"/>
      </w:pPr>
      <w:r>
        <w:t>Performed system patching and server maintenance tasks.</w:t>
      </w:r>
    </w:p>
    <w:p w14:paraId="5829340B" w14:textId="77777777" w:rsidR="00FB1C3F" w:rsidRDefault="00000000">
      <w:pPr>
        <w:pStyle w:val="ListBullet"/>
      </w:pPr>
      <w:r>
        <w:t>Provided Tier 1 and Tier 2 support for infrastructure related issues.</w:t>
      </w:r>
    </w:p>
    <w:p w14:paraId="3FBE6735" w14:textId="77777777" w:rsidR="00FB1C3F" w:rsidRDefault="00000000">
      <w:pPr>
        <w:pStyle w:val="ListBullet"/>
      </w:pPr>
      <w:r>
        <w:t>Maintained operational documentation and configuration records.</w:t>
      </w:r>
    </w:p>
    <w:p w14:paraId="068A3499" w14:textId="77777777" w:rsidR="00FB1C3F" w:rsidRDefault="00000000">
      <w:pPr>
        <w:pStyle w:val="ListBullet"/>
      </w:pPr>
      <w:r>
        <w:t xml:space="preserve">Supported server monitoring and </w:t>
      </w:r>
      <w:proofErr w:type="gramStart"/>
      <w:r>
        <w:t>system health validation</w:t>
      </w:r>
      <w:proofErr w:type="gramEnd"/>
      <w:r>
        <w:t>.</w:t>
      </w:r>
    </w:p>
    <w:p w14:paraId="7F108AF9" w14:textId="77777777" w:rsidR="00FB1C3F" w:rsidRDefault="00000000">
      <w:pPr>
        <w:pStyle w:val="ListBullet"/>
      </w:pPr>
      <w:r>
        <w:t>Assisted with deployment of enterprise server infrastructure.</w:t>
      </w:r>
    </w:p>
    <w:p w14:paraId="38B077E8" w14:textId="77777777" w:rsidR="00FB1C3F" w:rsidRDefault="00000000">
      <w:pPr>
        <w:pStyle w:val="ListBullet"/>
      </w:pPr>
      <w:r>
        <w:t>Performed troubleshooting across system and network environments.</w:t>
      </w:r>
    </w:p>
    <w:p w14:paraId="64F4C616" w14:textId="77777777" w:rsidR="00FB1C3F" w:rsidRDefault="00000000">
      <w:pPr>
        <w:pStyle w:val="ListBullet"/>
      </w:pPr>
      <w:r>
        <w:lastRenderedPageBreak/>
        <w:t>Ensured operational stability of server infrastructure.</w:t>
      </w:r>
    </w:p>
    <w:p w14:paraId="1D602CC9" w14:textId="77777777" w:rsidR="00FB1C3F" w:rsidRDefault="00000000">
      <w:pPr>
        <w:pStyle w:val="Heading1"/>
      </w:pPr>
      <w:r>
        <w:t>Education</w:t>
      </w:r>
    </w:p>
    <w:p w14:paraId="0DA2D8FD" w14:textId="77777777" w:rsidR="00FB1C3F" w:rsidRDefault="00000000">
      <w:r>
        <w:t>Master of Computer Engineering – Payam‑e‑Noor University, Kabul, Afghanistan (WES U.S. Equivalency)</w:t>
      </w:r>
    </w:p>
    <w:p w14:paraId="3B6B1DB4" w14:textId="77777777" w:rsidR="00FB1C3F" w:rsidRDefault="00000000">
      <w:r>
        <w:t>Bachelor of Computer Science – Dunya University, Kabul, Afghanistan</w:t>
      </w:r>
    </w:p>
    <w:p w14:paraId="175F5A49" w14:textId="77777777" w:rsidR="00FB1C3F" w:rsidRDefault="00000000">
      <w:pPr>
        <w:pStyle w:val="Heading1"/>
      </w:pPr>
      <w:r>
        <w:t>Certifications</w:t>
      </w:r>
    </w:p>
    <w:p w14:paraId="40175878" w14:textId="77777777" w:rsidR="00FB1C3F" w:rsidRDefault="00000000">
      <w:r>
        <w:t>Cisco Certified Network Associate (CCNA)</w:t>
      </w:r>
    </w:p>
    <w:p w14:paraId="5AA9C50A" w14:textId="77777777" w:rsidR="00FB1C3F" w:rsidRDefault="00000000">
      <w:r>
        <w:t>Certified Ethical Hacker (CEH)</w:t>
      </w:r>
    </w:p>
    <w:p w14:paraId="3DF8FB7B" w14:textId="77777777" w:rsidR="00FB1C3F" w:rsidRDefault="00000000">
      <w:r>
        <w:t>Certified SOC Analyst (CSA)</w:t>
      </w:r>
    </w:p>
    <w:p w14:paraId="13D47846" w14:textId="77777777" w:rsidR="00FB1C3F" w:rsidRDefault="00000000">
      <w:r>
        <w:t>Microsoft Certified IT Professional (MCITP)</w:t>
      </w:r>
    </w:p>
    <w:sectPr w:rsidR="00FB1C3F" w:rsidSect="001B36C6">
      <w:pgSz w:w="12240" w:h="15840"/>
      <w:pgMar w:top="5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059175">
    <w:abstractNumId w:val="8"/>
  </w:num>
  <w:num w:numId="2" w16cid:durableId="1076056076">
    <w:abstractNumId w:val="6"/>
  </w:num>
  <w:num w:numId="3" w16cid:durableId="69042117">
    <w:abstractNumId w:val="5"/>
  </w:num>
  <w:num w:numId="4" w16cid:durableId="648173910">
    <w:abstractNumId w:val="4"/>
  </w:num>
  <w:num w:numId="5" w16cid:durableId="165049535">
    <w:abstractNumId w:val="7"/>
  </w:num>
  <w:num w:numId="6" w16cid:durableId="452283962">
    <w:abstractNumId w:val="3"/>
  </w:num>
  <w:num w:numId="7" w16cid:durableId="872427052">
    <w:abstractNumId w:val="2"/>
  </w:num>
  <w:num w:numId="8" w16cid:durableId="1600214426">
    <w:abstractNumId w:val="1"/>
  </w:num>
  <w:num w:numId="9" w16cid:durableId="169549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6C6"/>
    <w:rsid w:val="0029639D"/>
    <w:rsid w:val="00326F90"/>
    <w:rsid w:val="006809E2"/>
    <w:rsid w:val="00A40359"/>
    <w:rsid w:val="00AA1D8D"/>
    <w:rsid w:val="00B47730"/>
    <w:rsid w:val="00CB0664"/>
    <w:rsid w:val="00FB1C3F"/>
    <w:rsid w:val="00FC693F"/>
    <w:rsid w:val="00FF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2AAA7"/>
  <w14:defaultImageDpi w14:val="300"/>
  <w15:docId w15:val="{35E1C089-1D9E-4DAD-A404-7F9522FC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B36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m-sharif-bakhtyar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Cherruku</cp:lastModifiedBy>
  <cp:revision>3</cp:revision>
  <dcterms:created xsi:type="dcterms:W3CDTF">2013-12-23T23:15:00Z</dcterms:created>
  <dcterms:modified xsi:type="dcterms:W3CDTF">2026-03-12T21:31:00Z</dcterms:modified>
  <cp:category/>
</cp:coreProperties>
</file>