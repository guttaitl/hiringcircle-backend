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461289" w14:textId="77777777" w:rsidR="009B3BB0" w:rsidRPr="00492322" w:rsidRDefault="00000000" w:rsidP="000D487C">
      <w:pPr>
        <w:pStyle w:val="NoSpacing"/>
        <w:ind w:left="284" w:hanging="284"/>
        <w:jc w:val="center"/>
        <w:rPr>
          <w:rFonts w:ascii="Montserrat Medium" w:hAnsi="Montserrat Medium"/>
          <w:b/>
          <w:bCs/>
          <w:sz w:val="36"/>
          <w:szCs w:val="36"/>
        </w:rPr>
      </w:pPr>
      <w:r w:rsidRPr="00492322">
        <w:rPr>
          <w:rFonts w:ascii="Montserrat Medium" w:hAnsi="Montserrat Medium"/>
          <w:b/>
          <w:bCs/>
          <w:sz w:val="36"/>
          <w:szCs w:val="36"/>
        </w:rPr>
        <w:t>Eshwar Arumulla</w:t>
      </w:r>
    </w:p>
    <w:p w14:paraId="3741F49A" w14:textId="77777777" w:rsidR="009B3BB0" w:rsidRPr="008F1BF1" w:rsidRDefault="00000000" w:rsidP="000D487C">
      <w:pPr>
        <w:pStyle w:val="NoSpacing"/>
        <w:ind w:left="284" w:hanging="284"/>
        <w:jc w:val="center"/>
        <w:rPr>
          <w:rFonts w:ascii="Montserrat Medium" w:hAnsi="Montserrat Medium"/>
          <w:sz w:val="18"/>
          <w:szCs w:val="18"/>
        </w:rPr>
      </w:pPr>
      <w:r w:rsidRPr="008F1BF1">
        <w:rPr>
          <w:rFonts w:ascii="Montserrat Medium" w:hAnsi="Montserrat Medium"/>
          <w:sz w:val="18"/>
          <w:szCs w:val="18"/>
        </w:rPr>
        <w:t>Sr. Full Stack Java Developer</w:t>
      </w:r>
    </w:p>
    <w:p w14:paraId="78518D49" w14:textId="77777777" w:rsidR="009B3BB0" w:rsidRPr="008F1BF1" w:rsidRDefault="00000000" w:rsidP="000D487C">
      <w:pPr>
        <w:pStyle w:val="NoSpacing"/>
        <w:ind w:left="284" w:hanging="284"/>
        <w:jc w:val="center"/>
        <w:rPr>
          <w:rFonts w:ascii="Montserrat Medium" w:hAnsi="Montserrat Medium"/>
          <w:sz w:val="18"/>
          <w:szCs w:val="18"/>
        </w:rPr>
      </w:pPr>
      <w:r w:rsidRPr="008F1BF1">
        <w:rPr>
          <w:rFonts w:ascii="Montserrat Medium" w:hAnsi="Montserrat Medium"/>
          <w:sz w:val="18"/>
          <w:szCs w:val="18"/>
        </w:rPr>
        <w:t>LinkedIn: https://www.linkedin.com/in/aeshwar | Email: ae.kumar77@gmail.com | Phone: (217) 926-9608</w:t>
      </w:r>
    </w:p>
    <w:p w14:paraId="7374A564" w14:textId="77777777" w:rsidR="008F1BF1" w:rsidRDefault="008F1BF1" w:rsidP="000D487C">
      <w:pPr>
        <w:pStyle w:val="NoSpacing"/>
        <w:ind w:left="284" w:hanging="284"/>
        <w:rPr>
          <w:rFonts w:ascii="Montserrat Medium" w:hAnsi="Montserrat Medium"/>
          <w:b/>
          <w:color w:val="00008B"/>
          <w:sz w:val="18"/>
          <w:szCs w:val="18"/>
        </w:rPr>
      </w:pPr>
    </w:p>
    <w:p w14:paraId="6BA62573" w14:textId="4555463E" w:rsidR="009B3BB0" w:rsidRPr="008F1BF1" w:rsidRDefault="00000000" w:rsidP="000D487C">
      <w:pPr>
        <w:pStyle w:val="NoSpacing"/>
        <w:ind w:left="284" w:hanging="284"/>
        <w:rPr>
          <w:rFonts w:ascii="Montserrat Medium" w:hAnsi="Montserrat Medium"/>
          <w:sz w:val="18"/>
          <w:szCs w:val="18"/>
        </w:rPr>
      </w:pPr>
      <w:r w:rsidRPr="008F1BF1">
        <w:rPr>
          <w:rFonts w:ascii="Montserrat Medium" w:hAnsi="Montserrat Medium"/>
          <w:b/>
          <w:color w:val="00008B"/>
          <w:sz w:val="18"/>
          <w:szCs w:val="18"/>
        </w:rPr>
        <w:t>SUMMARY</w:t>
      </w:r>
    </w:p>
    <w:p w14:paraId="5FF79766" w14:textId="034F0029" w:rsidR="009B3BB0" w:rsidRPr="008F1BF1" w:rsidRDefault="00000000" w:rsidP="000D487C">
      <w:pPr>
        <w:pStyle w:val="NoSpacing"/>
        <w:numPr>
          <w:ilvl w:val="0"/>
          <w:numId w:val="12"/>
        </w:numPr>
        <w:ind w:left="284" w:hanging="284"/>
        <w:rPr>
          <w:rFonts w:ascii="Montserrat Medium" w:hAnsi="Montserrat Medium"/>
          <w:sz w:val="18"/>
          <w:szCs w:val="18"/>
        </w:rPr>
      </w:pPr>
      <w:r w:rsidRPr="008F1BF1">
        <w:rPr>
          <w:rFonts w:ascii="Montserrat Medium" w:hAnsi="Montserrat Medium"/>
          <w:sz w:val="18"/>
          <w:szCs w:val="18"/>
        </w:rPr>
        <w:t>8 years of experience in full-stack Java development using Spring Boot, Microservices, and RESTful APIs.</w:t>
      </w:r>
    </w:p>
    <w:p w14:paraId="3878102D" w14:textId="77777777" w:rsidR="009B3BB0" w:rsidRPr="008F1BF1" w:rsidRDefault="00000000" w:rsidP="000D487C">
      <w:pPr>
        <w:pStyle w:val="NoSpacing"/>
        <w:numPr>
          <w:ilvl w:val="0"/>
          <w:numId w:val="12"/>
        </w:numPr>
        <w:ind w:left="284" w:hanging="284"/>
        <w:rPr>
          <w:rFonts w:ascii="Montserrat Medium" w:hAnsi="Montserrat Medium"/>
          <w:sz w:val="18"/>
          <w:szCs w:val="18"/>
        </w:rPr>
      </w:pPr>
      <w:r w:rsidRPr="008F1BF1">
        <w:rPr>
          <w:rFonts w:ascii="Montserrat Medium" w:hAnsi="Montserrat Medium"/>
          <w:sz w:val="18"/>
          <w:szCs w:val="18"/>
        </w:rPr>
        <w:t>Expert in Core Java, multithreading, collections, and design patterns with strong object-oriented principles.</w:t>
      </w:r>
    </w:p>
    <w:p w14:paraId="4474E3FF" w14:textId="3D8C3BE9" w:rsidR="009B3BB0" w:rsidRPr="008E294E" w:rsidRDefault="00000000" w:rsidP="008E294E">
      <w:pPr>
        <w:pStyle w:val="NoSpacing"/>
        <w:numPr>
          <w:ilvl w:val="0"/>
          <w:numId w:val="12"/>
        </w:numPr>
        <w:ind w:left="284" w:hanging="284"/>
        <w:rPr>
          <w:rFonts w:ascii="Montserrat Medium" w:hAnsi="Montserrat Medium"/>
          <w:sz w:val="18"/>
          <w:szCs w:val="18"/>
        </w:rPr>
      </w:pPr>
      <w:r w:rsidRPr="008F1BF1">
        <w:rPr>
          <w:rFonts w:ascii="Montserrat Medium" w:hAnsi="Montserrat Medium"/>
          <w:sz w:val="18"/>
          <w:szCs w:val="18"/>
        </w:rPr>
        <w:t>Skilled in building scalable applications and deploying on AWS, Azure, and GCP using Docker, Kubernetes, and Terraform.</w:t>
      </w:r>
      <w:r w:rsidR="008E294E">
        <w:rPr>
          <w:rFonts w:ascii="Montserrat Medium" w:hAnsi="Montserrat Medium"/>
          <w:sz w:val="18"/>
          <w:szCs w:val="18"/>
        </w:rPr>
        <w:t xml:space="preserve"> </w:t>
      </w:r>
      <w:r w:rsidRPr="008E294E">
        <w:rPr>
          <w:rFonts w:ascii="Montserrat Medium" w:hAnsi="Montserrat Medium"/>
          <w:sz w:val="18"/>
          <w:szCs w:val="18"/>
        </w:rPr>
        <w:t>Proficient in database optimization using Oracle, SQL Server, MongoDB, and Cassandra.</w:t>
      </w:r>
    </w:p>
    <w:p w14:paraId="535B8A9F" w14:textId="14448F4A" w:rsidR="009B3BB0" w:rsidRPr="008F1BF1" w:rsidRDefault="00000000" w:rsidP="000D487C">
      <w:pPr>
        <w:pStyle w:val="NoSpacing"/>
        <w:numPr>
          <w:ilvl w:val="0"/>
          <w:numId w:val="12"/>
        </w:numPr>
        <w:ind w:left="284" w:hanging="284"/>
        <w:rPr>
          <w:rFonts w:ascii="Montserrat Medium" w:hAnsi="Montserrat Medium"/>
          <w:sz w:val="18"/>
          <w:szCs w:val="18"/>
        </w:rPr>
      </w:pPr>
      <w:r w:rsidRPr="008F1BF1">
        <w:rPr>
          <w:rFonts w:ascii="Montserrat Medium" w:hAnsi="Montserrat Medium"/>
          <w:sz w:val="18"/>
          <w:szCs w:val="18"/>
        </w:rPr>
        <w:t>Experienced in frontend development using Reactjs, Angular, HTML5, and CSS3.</w:t>
      </w:r>
    </w:p>
    <w:p w14:paraId="79E1DF8F" w14:textId="2315CF11" w:rsidR="009B3BB0" w:rsidRDefault="00000000" w:rsidP="000D487C">
      <w:pPr>
        <w:pStyle w:val="NoSpacing"/>
        <w:numPr>
          <w:ilvl w:val="0"/>
          <w:numId w:val="12"/>
        </w:numPr>
        <w:ind w:left="284" w:hanging="284"/>
        <w:rPr>
          <w:rFonts w:ascii="Montserrat Medium" w:hAnsi="Montserrat Medium"/>
          <w:sz w:val="18"/>
          <w:szCs w:val="18"/>
        </w:rPr>
      </w:pPr>
      <w:r w:rsidRPr="008F1BF1">
        <w:rPr>
          <w:rFonts w:ascii="Montserrat Medium" w:hAnsi="Montserrat Medium"/>
          <w:sz w:val="18"/>
          <w:szCs w:val="18"/>
        </w:rPr>
        <w:t>Implemented CI/CD pipelines with Jenkins, GitLab, Azure DevOps and managed deployments on Kubernetes/OpenShift.</w:t>
      </w:r>
    </w:p>
    <w:p w14:paraId="16B58D54" w14:textId="77777777" w:rsidR="008F1BF1" w:rsidRPr="008F1BF1" w:rsidRDefault="008F1BF1" w:rsidP="000D487C">
      <w:pPr>
        <w:pStyle w:val="NoSpacing"/>
        <w:ind w:left="284" w:hanging="284"/>
        <w:rPr>
          <w:rFonts w:ascii="Montserrat Medium" w:hAnsi="Montserrat Medium"/>
          <w:sz w:val="18"/>
          <w:szCs w:val="18"/>
        </w:rPr>
      </w:pPr>
    </w:p>
    <w:p w14:paraId="694A5D12" w14:textId="77777777" w:rsidR="009B3BB0" w:rsidRPr="008F1BF1" w:rsidRDefault="00000000" w:rsidP="000D487C">
      <w:pPr>
        <w:pStyle w:val="NoSpacing"/>
        <w:ind w:left="284" w:hanging="284"/>
        <w:rPr>
          <w:rFonts w:ascii="Montserrat Medium" w:hAnsi="Montserrat Medium"/>
          <w:sz w:val="18"/>
          <w:szCs w:val="18"/>
        </w:rPr>
      </w:pPr>
      <w:r w:rsidRPr="008F1BF1">
        <w:rPr>
          <w:rFonts w:ascii="Montserrat Medium" w:hAnsi="Montserrat Medium"/>
          <w:b/>
          <w:color w:val="00008B"/>
          <w:sz w:val="18"/>
          <w:szCs w:val="18"/>
        </w:rPr>
        <w:t>TECHNICAL SKILLS</w:t>
      </w:r>
    </w:p>
    <w:tbl>
      <w:tblPr>
        <w:tblStyle w:val="LightList"/>
        <w:tblW w:w="0" w:type="auto"/>
        <w:tblLook w:val="04A0" w:firstRow="1" w:lastRow="0" w:firstColumn="1" w:lastColumn="0" w:noHBand="0" w:noVBand="1"/>
      </w:tblPr>
      <w:tblGrid>
        <w:gridCol w:w="2684"/>
        <w:gridCol w:w="7796"/>
      </w:tblGrid>
      <w:tr w:rsidR="009B3BB0" w:rsidRPr="008F1BF1" w14:paraId="1E8F5CEA" w14:textId="77777777" w:rsidTr="008F1BF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4" w:type="dxa"/>
          </w:tcPr>
          <w:p w14:paraId="64E15992" w14:textId="77777777" w:rsidR="009B3BB0" w:rsidRPr="008F1BF1" w:rsidRDefault="00000000" w:rsidP="000D487C">
            <w:pPr>
              <w:pStyle w:val="NoSpacing"/>
              <w:ind w:left="284" w:hanging="284"/>
              <w:rPr>
                <w:rFonts w:ascii="Montserrat Medium" w:hAnsi="Montserrat Medium"/>
                <w:sz w:val="18"/>
                <w:szCs w:val="18"/>
              </w:rPr>
            </w:pPr>
            <w:r w:rsidRPr="008F1BF1">
              <w:rPr>
                <w:rFonts w:ascii="Montserrat Medium" w:hAnsi="Montserrat Medium"/>
                <w:sz w:val="18"/>
                <w:szCs w:val="18"/>
              </w:rPr>
              <w:t>Category</w:t>
            </w:r>
          </w:p>
        </w:tc>
        <w:tc>
          <w:tcPr>
            <w:tcW w:w="7796" w:type="dxa"/>
          </w:tcPr>
          <w:p w14:paraId="343634AB" w14:textId="77777777" w:rsidR="009B3BB0" w:rsidRPr="008F1BF1" w:rsidRDefault="00000000" w:rsidP="000D487C">
            <w:pPr>
              <w:pStyle w:val="NoSpacing"/>
              <w:ind w:left="284" w:hanging="284"/>
              <w:cnfStyle w:val="100000000000" w:firstRow="1" w:lastRow="0" w:firstColumn="0" w:lastColumn="0" w:oddVBand="0" w:evenVBand="0" w:oddHBand="0" w:evenHBand="0" w:firstRowFirstColumn="0" w:firstRowLastColumn="0" w:lastRowFirstColumn="0" w:lastRowLastColumn="0"/>
              <w:rPr>
                <w:rFonts w:ascii="Montserrat Medium" w:hAnsi="Montserrat Medium"/>
                <w:sz w:val="18"/>
                <w:szCs w:val="18"/>
              </w:rPr>
            </w:pPr>
            <w:r w:rsidRPr="008F1BF1">
              <w:rPr>
                <w:rFonts w:ascii="Montserrat Medium" w:hAnsi="Montserrat Medium"/>
                <w:sz w:val="18"/>
                <w:szCs w:val="18"/>
              </w:rPr>
              <w:t>Skills</w:t>
            </w:r>
          </w:p>
        </w:tc>
      </w:tr>
      <w:tr w:rsidR="009B3BB0" w:rsidRPr="008F1BF1" w14:paraId="3BF7DEA4" w14:textId="77777777" w:rsidTr="008F1B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4" w:type="dxa"/>
          </w:tcPr>
          <w:p w14:paraId="7CEC39D9" w14:textId="77777777" w:rsidR="009B3BB0" w:rsidRPr="008F1BF1" w:rsidRDefault="00000000" w:rsidP="000D487C">
            <w:pPr>
              <w:pStyle w:val="NoSpacing"/>
              <w:ind w:left="284" w:hanging="284"/>
              <w:rPr>
                <w:rFonts w:ascii="Montserrat Medium" w:hAnsi="Montserrat Medium"/>
                <w:sz w:val="18"/>
                <w:szCs w:val="18"/>
              </w:rPr>
            </w:pPr>
            <w:r w:rsidRPr="008F1BF1">
              <w:rPr>
                <w:rFonts w:ascii="Montserrat Medium" w:hAnsi="Montserrat Medium"/>
                <w:sz w:val="18"/>
                <w:szCs w:val="18"/>
              </w:rPr>
              <w:t>Programming Languages</w:t>
            </w:r>
          </w:p>
        </w:tc>
        <w:tc>
          <w:tcPr>
            <w:tcW w:w="7796" w:type="dxa"/>
          </w:tcPr>
          <w:p w14:paraId="0D74268E" w14:textId="77777777" w:rsidR="009B3BB0" w:rsidRPr="008F1BF1" w:rsidRDefault="00000000" w:rsidP="000D487C">
            <w:pPr>
              <w:pStyle w:val="NoSpacing"/>
              <w:ind w:left="284" w:hanging="284"/>
              <w:cnfStyle w:val="000000100000" w:firstRow="0" w:lastRow="0" w:firstColumn="0" w:lastColumn="0" w:oddVBand="0" w:evenVBand="0" w:oddHBand="1" w:evenHBand="0" w:firstRowFirstColumn="0" w:firstRowLastColumn="0" w:lastRowFirstColumn="0" w:lastRowLastColumn="0"/>
              <w:rPr>
                <w:rFonts w:ascii="Montserrat Medium" w:hAnsi="Montserrat Medium"/>
                <w:sz w:val="18"/>
                <w:szCs w:val="18"/>
              </w:rPr>
            </w:pPr>
            <w:r w:rsidRPr="008F1BF1">
              <w:rPr>
                <w:rFonts w:ascii="Montserrat Medium" w:hAnsi="Montserrat Medium"/>
                <w:sz w:val="18"/>
                <w:szCs w:val="18"/>
              </w:rPr>
              <w:t>Java 8/11/17, JavaScript, TypeScript, C#, SQL</w:t>
            </w:r>
          </w:p>
        </w:tc>
      </w:tr>
      <w:tr w:rsidR="009B3BB0" w:rsidRPr="008F1BF1" w14:paraId="4522E34F" w14:textId="77777777" w:rsidTr="008F1BF1">
        <w:tc>
          <w:tcPr>
            <w:cnfStyle w:val="001000000000" w:firstRow="0" w:lastRow="0" w:firstColumn="1" w:lastColumn="0" w:oddVBand="0" w:evenVBand="0" w:oddHBand="0" w:evenHBand="0" w:firstRowFirstColumn="0" w:firstRowLastColumn="0" w:lastRowFirstColumn="0" w:lastRowLastColumn="0"/>
            <w:tcW w:w="2684" w:type="dxa"/>
          </w:tcPr>
          <w:p w14:paraId="2F25173D" w14:textId="77777777" w:rsidR="009B3BB0" w:rsidRPr="008F1BF1" w:rsidRDefault="00000000" w:rsidP="000D487C">
            <w:pPr>
              <w:pStyle w:val="NoSpacing"/>
              <w:ind w:left="284" w:hanging="284"/>
              <w:rPr>
                <w:rFonts w:ascii="Montserrat Medium" w:hAnsi="Montserrat Medium"/>
                <w:sz w:val="18"/>
                <w:szCs w:val="18"/>
              </w:rPr>
            </w:pPr>
            <w:r w:rsidRPr="008F1BF1">
              <w:rPr>
                <w:rFonts w:ascii="Montserrat Medium" w:hAnsi="Montserrat Medium"/>
                <w:sz w:val="18"/>
                <w:szCs w:val="18"/>
              </w:rPr>
              <w:t>Frameworks</w:t>
            </w:r>
          </w:p>
        </w:tc>
        <w:tc>
          <w:tcPr>
            <w:tcW w:w="7796" w:type="dxa"/>
          </w:tcPr>
          <w:p w14:paraId="3CF95AF3" w14:textId="77777777" w:rsidR="009B3BB0" w:rsidRPr="008F1BF1" w:rsidRDefault="00000000" w:rsidP="000D487C">
            <w:pPr>
              <w:pStyle w:val="NoSpacing"/>
              <w:ind w:left="284" w:hanging="284"/>
              <w:cnfStyle w:val="000000000000" w:firstRow="0" w:lastRow="0" w:firstColumn="0" w:lastColumn="0" w:oddVBand="0" w:evenVBand="0" w:oddHBand="0" w:evenHBand="0" w:firstRowFirstColumn="0" w:firstRowLastColumn="0" w:lastRowFirstColumn="0" w:lastRowLastColumn="0"/>
              <w:rPr>
                <w:rFonts w:ascii="Montserrat Medium" w:hAnsi="Montserrat Medium"/>
                <w:sz w:val="18"/>
                <w:szCs w:val="18"/>
              </w:rPr>
            </w:pPr>
            <w:r w:rsidRPr="008F1BF1">
              <w:rPr>
                <w:rFonts w:ascii="Montserrat Medium" w:hAnsi="Montserrat Medium"/>
                <w:sz w:val="18"/>
                <w:szCs w:val="18"/>
              </w:rPr>
              <w:t>Spring Boot, Spring MVC, Spring Security, Hibernate, JPA, ASP.NET, Spring Cloud</w:t>
            </w:r>
          </w:p>
        </w:tc>
      </w:tr>
      <w:tr w:rsidR="009B3BB0" w:rsidRPr="008F1BF1" w14:paraId="070AD74C" w14:textId="77777777" w:rsidTr="008F1B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4" w:type="dxa"/>
          </w:tcPr>
          <w:p w14:paraId="66772F07" w14:textId="77777777" w:rsidR="009B3BB0" w:rsidRPr="008F1BF1" w:rsidRDefault="00000000" w:rsidP="000D487C">
            <w:pPr>
              <w:pStyle w:val="NoSpacing"/>
              <w:ind w:left="284" w:hanging="284"/>
              <w:rPr>
                <w:rFonts w:ascii="Montserrat Medium" w:hAnsi="Montserrat Medium"/>
                <w:sz w:val="18"/>
                <w:szCs w:val="18"/>
              </w:rPr>
            </w:pPr>
            <w:r w:rsidRPr="008F1BF1">
              <w:rPr>
                <w:rFonts w:ascii="Montserrat Medium" w:hAnsi="Montserrat Medium"/>
                <w:sz w:val="18"/>
                <w:szCs w:val="18"/>
              </w:rPr>
              <w:t>Frontend</w:t>
            </w:r>
          </w:p>
        </w:tc>
        <w:tc>
          <w:tcPr>
            <w:tcW w:w="7796" w:type="dxa"/>
          </w:tcPr>
          <w:p w14:paraId="05541DE0" w14:textId="3175EE52" w:rsidR="009B3BB0" w:rsidRPr="008F1BF1" w:rsidRDefault="00000000" w:rsidP="000D487C">
            <w:pPr>
              <w:pStyle w:val="NoSpacing"/>
              <w:ind w:left="284" w:hanging="284"/>
              <w:cnfStyle w:val="000000100000" w:firstRow="0" w:lastRow="0" w:firstColumn="0" w:lastColumn="0" w:oddVBand="0" w:evenVBand="0" w:oddHBand="1" w:evenHBand="0" w:firstRowFirstColumn="0" w:firstRowLastColumn="0" w:lastRowFirstColumn="0" w:lastRowLastColumn="0"/>
              <w:rPr>
                <w:rFonts w:ascii="Montserrat Medium" w:hAnsi="Montserrat Medium"/>
                <w:sz w:val="18"/>
                <w:szCs w:val="18"/>
              </w:rPr>
            </w:pPr>
            <w:r w:rsidRPr="008F1BF1">
              <w:rPr>
                <w:rFonts w:ascii="Montserrat Medium" w:hAnsi="Montserrat Medium"/>
                <w:sz w:val="18"/>
                <w:szCs w:val="18"/>
              </w:rPr>
              <w:t>HTML5, CSS3, JavaScript, Bootstrap, Reactjs, Angular 13, Redux, AJAX</w:t>
            </w:r>
          </w:p>
        </w:tc>
      </w:tr>
      <w:tr w:rsidR="009B3BB0" w:rsidRPr="008F1BF1" w14:paraId="6C730A67" w14:textId="77777777" w:rsidTr="008F1BF1">
        <w:tc>
          <w:tcPr>
            <w:cnfStyle w:val="001000000000" w:firstRow="0" w:lastRow="0" w:firstColumn="1" w:lastColumn="0" w:oddVBand="0" w:evenVBand="0" w:oddHBand="0" w:evenHBand="0" w:firstRowFirstColumn="0" w:firstRowLastColumn="0" w:lastRowFirstColumn="0" w:lastRowLastColumn="0"/>
            <w:tcW w:w="2684" w:type="dxa"/>
          </w:tcPr>
          <w:p w14:paraId="45F22592" w14:textId="77777777" w:rsidR="009B3BB0" w:rsidRPr="008F1BF1" w:rsidRDefault="00000000" w:rsidP="000D487C">
            <w:pPr>
              <w:pStyle w:val="NoSpacing"/>
              <w:ind w:left="284" w:hanging="284"/>
              <w:rPr>
                <w:rFonts w:ascii="Montserrat Medium" w:hAnsi="Montserrat Medium"/>
                <w:sz w:val="18"/>
                <w:szCs w:val="18"/>
              </w:rPr>
            </w:pPr>
            <w:r w:rsidRPr="008F1BF1">
              <w:rPr>
                <w:rFonts w:ascii="Montserrat Medium" w:hAnsi="Montserrat Medium"/>
                <w:sz w:val="18"/>
                <w:szCs w:val="18"/>
              </w:rPr>
              <w:t>Databases</w:t>
            </w:r>
          </w:p>
        </w:tc>
        <w:tc>
          <w:tcPr>
            <w:tcW w:w="7796" w:type="dxa"/>
          </w:tcPr>
          <w:p w14:paraId="75983D42" w14:textId="77777777" w:rsidR="009B3BB0" w:rsidRPr="008F1BF1" w:rsidRDefault="00000000" w:rsidP="000D487C">
            <w:pPr>
              <w:pStyle w:val="NoSpacing"/>
              <w:ind w:left="284" w:hanging="284"/>
              <w:cnfStyle w:val="000000000000" w:firstRow="0" w:lastRow="0" w:firstColumn="0" w:lastColumn="0" w:oddVBand="0" w:evenVBand="0" w:oddHBand="0" w:evenHBand="0" w:firstRowFirstColumn="0" w:firstRowLastColumn="0" w:lastRowFirstColumn="0" w:lastRowLastColumn="0"/>
              <w:rPr>
                <w:rFonts w:ascii="Montserrat Medium" w:hAnsi="Montserrat Medium"/>
                <w:sz w:val="18"/>
                <w:szCs w:val="18"/>
              </w:rPr>
            </w:pPr>
            <w:r w:rsidRPr="008F1BF1">
              <w:rPr>
                <w:rFonts w:ascii="Montserrat Medium" w:hAnsi="Montserrat Medium"/>
                <w:sz w:val="18"/>
                <w:szCs w:val="18"/>
              </w:rPr>
              <w:t>Oracle, MySQL, SQL Server, MongoDB, Cassandra, Redis</w:t>
            </w:r>
          </w:p>
        </w:tc>
      </w:tr>
      <w:tr w:rsidR="009B3BB0" w:rsidRPr="008F1BF1" w14:paraId="3E2A89A6" w14:textId="77777777" w:rsidTr="008F1B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4" w:type="dxa"/>
          </w:tcPr>
          <w:p w14:paraId="14631452" w14:textId="77777777" w:rsidR="009B3BB0" w:rsidRPr="008F1BF1" w:rsidRDefault="00000000" w:rsidP="000D487C">
            <w:pPr>
              <w:pStyle w:val="NoSpacing"/>
              <w:ind w:left="284" w:hanging="284"/>
              <w:rPr>
                <w:rFonts w:ascii="Montserrat Medium" w:hAnsi="Montserrat Medium"/>
                <w:sz w:val="18"/>
                <w:szCs w:val="18"/>
              </w:rPr>
            </w:pPr>
            <w:r w:rsidRPr="008F1BF1">
              <w:rPr>
                <w:rFonts w:ascii="Montserrat Medium" w:hAnsi="Montserrat Medium"/>
                <w:sz w:val="18"/>
                <w:szCs w:val="18"/>
              </w:rPr>
              <w:t>Messaging &amp; Integration</w:t>
            </w:r>
          </w:p>
        </w:tc>
        <w:tc>
          <w:tcPr>
            <w:tcW w:w="7796" w:type="dxa"/>
          </w:tcPr>
          <w:p w14:paraId="380F4DDB" w14:textId="77777777" w:rsidR="009B3BB0" w:rsidRPr="008F1BF1" w:rsidRDefault="00000000" w:rsidP="000D487C">
            <w:pPr>
              <w:pStyle w:val="NoSpacing"/>
              <w:ind w:left="284" w:hanging="284"/>
              <w:cnfStyle w:val="000000100000" w:firstRow="0" w:lastRow="0" w:firstColumn="0" w:lastColumn="0" w:oddVBand="0" w:evenVBand="0" w:oddHBand="1" w:evenHBand="0" w:firstRowFirstColumn="0" w:firstRowLastColumn="0" w:lastRowFirstColumn="0" w:lastRowLastColumn="0"/>
              <w:rPr>
                <w:rFonts w:ascii="Montserrat Medium" w:hAnsi="Montserrat Medium"/>
                <w:sz w:val="18"/>
                <w:szCs w:val="18"/>
              </w:rPr>
            </w:pPr>
            <w:r w:rsidRPr="008F1BF1">
              <w:rPr>
                <w:rFonts w:ascii="Montserrat Medium" w:hAnsi="Montserrat Medium"/>
                <w:sz w:val="18"/>
                <w:szCs w:val="18"/>
              </w:rPr>
              <w:t>Kafka, RabbitMQ, Apache Camel, Spring Integration</w:t>
            </w:r>
          </w:p>
        </w:tc>
      </w:tr>
      <w:tr w:rsidR="009B3BB0" w:rsidRPr="008F1BF1" w14:paraId="0C184936" w14:textId="77777777" w:rsidTr="008F1BF1">
        <w:tc>
          <w:tcPr>
            <w:cnfStyle w:val="001000000000" w:firstRow="0" w:lastRow="0" w:firstColumn="1" w:lastColumn="0" w:oddVBand="0" w:evenVBand="0" w:oddHBand="0" w:evenHBand="0" w:firstRowFirstColumn="0" w:firstRowLastColumn="0" w:lastRowFirstColumn="0" w:lastRowLastColumn="0"/>
            <w:tcW w:w="2684" w:type="dxa"/>
          </w:tcPr>
          <w:p w14:paraId="00EF7CE6" w14:textId="77777777" w:rsidR="009B3BB0" w:rsidRPr="008F1BF1" w:rsidRDefault="00000000" w:rsidP="000D487C">
            <w:pPr>
              <w:pStyle w:val="NoSpacing"/>
              <w:ind w:left="284" w:hanging="284"/>
              <w:rPr>
                <w:rFonts w:ascii="Montserrat Medium" w:hAnsi="Montserrat Medium"/>
                <w:sz w:val="18"/>
                <w:szCs w:val="18"/>
              </w:rPr>
            </w:pPr>
            <w:r w:rsidRPr="008F1BF1">
              <w:rPr>
                <w:rFonts w:ascii="Montserrat Medium" w:hAnsi="Montserrat Medium"/>
                <w:sz w:val="18"/>
                <w:szCs w:val="18"/>
              </w:rPr>
              <w:t>DevOps &amp; Tools</w:t>
            </w:r>
          </w:p>
        </w:tc>
        <w:tc>
          <w:tcPr>
            <w:tcW w:w="7796" w:type="dxa"/>
          </w:tcPr>
          <w:p w14:paraId="7E9743FD" w14:textId="77777777" w:rsidR="009B3BB0" w:rsidRPr="008F1BF1" w:rsidRDefault="00000000" w:rsidP="00A12BD0">
            <w:pPr>
              <w:pStyle w:val="NoSpacing"/>
              <w:cnfStyle w:val="000000000000" w:firstRow="0" w:lastRow="0" w:firstColumn="0" w:lastColumn="0" w:oddVBand="0" w:evenVBand="0" w:oddHBand="0" w:evenHBand="0" w:firstRowFirstColumn="0" w:firstRowLastColumn="0" w:lastRowFirstColumn="0" w:lastRowLastColumn="0"/>
              <w:rPr>
                <w:rFonts w:ascii="Montserrat Medium" w:hAnsi="Montserrat Medium"/>
                <w:sz w:val="18"/>
                <w:szCs w:val="18"/>
              </w:rPr>
            </w:pPr>
            <w:r w:rsidRPr="008F1BF1">
              <w:rPr>
                <w:rFonts w:ascii="Montserrat Medium" w:hAnsi="Montserrat Medium"/>
                <w:sz w:val="18"/>
                <w:szCs w:val="18"/>
              </w:rPr>
              <w:t>Jenkins, Docker, Kubernetes, Terraform, Git, Maven, Gradle, Azure DevOps, GitLab CI</w:t>
            </w:r>
          </w:p>
        </w:tc>
      </w:tr>
      <w:tr w:rsidR="009B3BB0" w:rsidRPr="008F1BF1" w14:paraId="35401C1E" w14:textId="77777777" w:rsidTr="008F1B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4" w:type="dxa"/>
          </w:tcPr>
          <w:p w14:paraId="1ABD44DB" w14:textId="77777777" w:rsidR="009B3BB0" w:rsidRPr="008F1BF1" w:rsidRDefault="00000000" w:rsidP="000D487C">
            <w:pPr>
              <w:pStyle w:val="NoSpacing"/>
              <w:ind w:left="284" w:hanging="284"/>
              <w:rPr>
                <w:rFonts w:ascii="Montserrat Medium" w:hAnsi="Montserrat Medium"/>
                <w:sz w:val="18"/>
                <w:szCs w:val="18"/>
              </w:rPr>
            </w:pPr>
            <w:r w:rsidRPr="008F1BF1">
              <w:rPr>
                <w:rFonts w:ascii="Montserrat Medium" w:hAnsi="Montserrat Medium"/>
                <w:sz w:val="18"/>
                <w:szCs w:val="18"/>
              </w:rPr>
              <w:t>Cloud</w:t>
            </w:r>
          </w:p>
        </w:tc>
        <w:tc>
          <w:tcPr>
            <w:tcW w:w="7796" w:type="dxa"/>
          </w:tcPr>
          <w:p w14:paraId="6A074DCA" w14:textId="77777777" w:rsidR="009B3BB0" w:rsidRPr="008F1BF1" w:rsidRDefault="00000000" w:rsidP="000D487C">
            <w:pPr>
              <w:pStyle w:val="NoSpacing"/>
              <w:ind w:left="284" w:hanging="284"/>
              <w:cnfStyle w:val="000000100000" w:firstRow="0" w:lastRow="0" w:firstColumn="0" w:lastColumn="0" w:oddVBand="0" w:evenVBand="0" w:oddHBand="1" w:evenHBand="0" w:firstRowFirstColumn="0" w:firstRowLastColumn="0" w:lastRowFirstColumn="0" w:lastRowLastColumn="0"/>
              <w:rPr>
                <w:rFonts w:ascii="Montserrat Medium" w:hAnsi="Montserrat Medium"/>
                <w:sz w:val="18"/>
                <w:szCs w:val="18"/>
              </w:rPr>
            </w:pPr>
            <w:r w:rsidRPr="008F1BF1">
              <w:rPr>
                <w:rFonts w:ascii="Montserrat Medium" w:hAnsi="Montserrat Medium"/>
                <w:sz w:val="18"/>
                <w:szCs w:val="18"/>
              </w:rPr>
              <w:t>AWS (EC2, S3, Lambda, CloudWatch), Azure (Blob Storage, AKS), GCP (GKE)</w:t>
            </w:r>
          </w:p>
        </w:tc>
      </w:tr>
      <w:tr w:rsidR="009B3BB0" w:rsidRPr="008F1BF1" w14:paraId="41D58755" w14:textId="77777777" w:rsidTr="008F1BF1">
        <w:tc>
          <w:tcPr>
            <w:cnfStyle w:val="001000000000" w:firstRow="0" w:lastRow="0" w:firstColumn="1" w:lastColumn="0" w:oddVBand="0" w:evenVBand="0" w:oddHBand="0" w:evenHBand="0" w:firstRowFirstColumn="0" w:firstRowLastColumn="0" w:lastRowFirstColumn="0" w:lastRowLastColumn="0"/>
            <w:tcW w:w="2684" w:type="dxa"/>
          </w:tcPr>
          <w:p w14:paraId="77838DA7" w14:textId="77777777" w:rsidR="009B3BB0" w:rsidRPr="008F1BF1" w:rsidRDefault="00000000" w:rsidP="000D487C">
            <w:pPr>
              <w:pStyle w:val="NoSpacing"/>
              <w:ind w:left="284" w:hanging="284"/>
              <w:rPr>
                <w:rFonts w:ascii="Montserrat Medium" w:hAnsi="Montserrat Medium"/>
                <w:sz w:val="18"/>
                <w:szCs w:val="18"/>
              </w:rPr>
            </w:pPr>
            <w:r w:rsidRPr="008F1BF1">
              <w:rPr>
                <w:rFonts w:ascii="Montserrat Medium" w:hAnsi="Montserrat Medium"/>
                <w:sz w:val="18"/>
                <w:szCs w:val="18"/>
              </w:rPr>
              <w:t>Testing &amp; Monitoring</w:t>
            </w:r>
          </w:p>
        </w:tc>
        <w:tc>
          <w:tcPr>
            <w:tcW w:w="7796" w:type="dxa"/>
          </w:tcPr>
          <w:p w14:paraId="0CDE28F2" w14:textId="77777777" w:rsidR="009B3BB0" w:rsidRPr="008F1BF1" w:rsidRDefault="00000000" w:rsidP="000D487C">
            <w:pPr>
              <w:pStyle w:val="NoSpacing"/>
              <w:ind w:left="284" w:hanging="284"/>
              <w:cnfStyle w:val="000000000000" w:firstRow="0" w:lastRow="0" w:firstColumn="0" w:lastColumn="0" w:oddVBand="0" w:evenVBand="0" w:oddHBand="0" w:evenHBand="0" w:firstRowFirstColumn="0" w:firstRowLastColumn="0" w:lastRowFirstColumn="0" w:lastRowLastColumn="0"/>
              <w:rPr>
                <w:rFonts w:ascii="Montserrat Medium" w:hAnsi="Montserrat Medium"/>
                <w:sz w:val="18"/>
                <w:szCs w:val="18"/>
              </w:rPr>
            </w:pPr>
            <w:r w:rsidRPr="008F1BF1">
              <w:rPr>
                <w:rFonts w:ascii="Montserrat Medium" w:hAnsi="Montserrat Medium"/>
                <w:sz w:val="18"/>
                <w:szCs w:val="18"/>
              </w:rPr>
              <w:t>JUnit, Postman, SOAP UI, SonarQube, Grafana, New Relic</w:t>
            </w:r>
          </w:p>
        </w:tc>
      </w:tr>
      <w:tr w:rsidR="009B3BB0" w:rsidRPr="008F1BF1" w14:paraId="77E40E0B" w14:textId="77777777" w:rsidTr="008F1B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4" w:type="dxa"/>
          </w:tcPr>
          <w:p w14:paraId="37B5A34B" w14:textId="77777777" w:rsidR="009B3BB0" w:rsidRPr="008F1BF1" w:rsidRDefault="00000000" w:rsidP="000D487C">
            <w:pPr>
              <w:pStyle w:val="NoSpacing"/>
              <w:ind w:left="284" w:hanging="284"/>
              <w:rPr>
                <w:rFonts w:ascii="Montserrat Medium" w:hAnsi="Montserrat Medium"/>
                <w:sz w:val="18"/>
                <w:szCs w:val="18"/>
              </w:rPr>
            </w:pPr>
            <w:r w:rsidRPr="008F1BF1">
              <w:rPr>
                <w:rFonts w:ascii="Montserrat Medium" w:hAnsi="Montserrat Medium"/>
                <w:sz w:val="18"/>
                <w:szCs w:val="18"/>
              </w:rPr>
              <w:t>IDEs &amp; Servers</w:t>
            </w:r>
          </w:p>
        </w:tc>
        <w:tc>
          <w:tcPr>
            <w:tcW w:w="7796" w:type="dxa"/>
          </w:tcPr>
          <w:p w14:paraId="4E463ECD" w14:textId="77777777" w:rsidR="009B3BB0" w:rsidRPr="008F1BF1" w:rsidRDefault="00000000" w:rsidP="000D487C">
            <w:pPr>
              <w:pStyle w:val="NoSpacing"/>
              <w:ind w:left="284" w:hanging="284"/>
              <w:cnfStyle w:val="000000100000" w:firstRow="0" w:lastRow="0" w:firstColumn="0" w:lastColumn="0" w:oddVBand="0" w:evenVBand="0" w:oddHBand="1" w:evenHBand="0" w:firstRowFirstColumn="0" w:firstRowLastColumn="0" w:lastRowFirstColumn="0" w:lastRowLastColumn="0"/>
              <w:rPr>
                <w:rFonts w:ascii="Montserrat Medium" w:hAnsi="Montserrat Medium"/>
                <w:sz w:val="18"/>
                <w:szCs w:val="18"/>
              </w:rPr>
            </w:pPr>
            <w:r w:rsidRPr="008F1BF1">
              <w:rPr>
                <w:rFonts w:ascii="Montserrat Medium" w:hAnsi="Montserrat Medium"/>
                <w:sz w:val="18"/>
                <w:szCs w:val="18"/>
              </w:rPr>
              <w:t>IntelliJ, Eclipse, VS Code, WebLogic, WebSphere, Tomcat, JBoss</w:t>
            </w:r>
          </w:p>
        </w:tc>
      </w:tr>
    </w:tbl>
    <w:p w14:paraId="17D4343F" w14:textId="77777777" w:rsidR="0012733B" w:rsidRPr="008F1BF1" w:rsidRDefault="0012733B" w:rsidP="000D487C">
      <w:pPr>
        <w:pStyle w:val="NoSpacing"/>
        <w:ind w:left="284" w:hanging="284"/>
        <w:rPr>
          <w:rFonts w:ascii="Montserrat Medium" w:hAnsi="Montserrat Medium"/>
          <w:b/>
          <w:color w:val="00008B"/>
          <w:sz w:val="18"/>
          <w:szCs w:val="18"/>
        </w:rPr>
      </w:pPr>
    </w:p>
    <w:p w14:paraId="02FBB875" w14:textId="35ABB890" w:rsidR="009B3BB0" w:rsidRPr="008F1BF1" w:rsidRDefault="00000000" w:rsidP="000D487C">
      <w:pPr>
        <w:pStyle w:val="NoSpacing"/>
        <w:ind w:left="284" w:hanging="284"/>
        <w:rPr>
          <w:rFonts w:ascii="Montserrat Medium" w:hAnsi="Montserrat Medium"/>
          <w:sz w:val="18"/>
          <w:szCs w:val="18"/>
        </w:rPr>
      </w:pPr>
      <w:r w:rsidRPr="008F1BF1">
        <w:rPr>
          <w:rFonts w:ascii="Montserrat Medium" w:hAnsi="Montserrat Medium"/>
          <w:b/>
          <w:color w:val="00008B"/>
          <w:sz w:val="18"/>
          <w:szCs w:val="18"/>
        </w:rPr>
        <w:t>PROFESSIONAL EXPERIENCE</w:t>
      </w:r>
    </w:p>
    <w:p w14:paraId="0DE008BE" w14:textId="5121F118" w:rsidR="009B3BB0" w:rsidRPr="008F1BF1" w:rsidRDefault="0012733B" w:rsidP="00CA6E17">
      <w:pPr>
        <w:pStyle w:val="NoSpacing"/>
        <w:ind w:left="284" w:hanging="284"/>
        <w:rPr>
          <w:rFonts w:ascii="Montserrat Medium" w:hAnsi="Montserrat Medium"/>
          <w:sz w:val="18"/>
          <w:szCs w:val="18"/>
        </w:rPr>
      </w:pPr>
      <w:r w:rsidRPr="008F1BF1">
        <w:rPr>
          <w:rFonts w:ascii="Montserrat Medium" w:hAnsi="Montserrat Medium"/>
          <w:b/>
          <w:bCs/>
          <w:sz w:val="18"/>
          <w:szCs w:val="18"/>
        </w:rPr>
        <w:t>Client: Bank of America, NJ</w:t>
      </w:r>
      <w:r w:rsidR="00CA6E17">
        <w:rPr>
          <w:rFonts w:ascii="Montserrat Medium" w:hAnsi="Montserrat Medium"/>
          <w:sz w:val="18"/>
          <w:szCs w:val="18"/>
        </w:rPr>
        <w:tab/>
      </w:r>
      <w:r w:rsidR="00CA6E17">
        <w:rPr>
          <w:rFonts w:ascii="Montserrat Medium" w:hAnsi="Montserrat Medium"/>
          <w:sz w:val="18"/>
          <w:szCs w:val="18"/>
        </w:rPr>
        <w:tab/>
      </w:r>
      <w:r w:rsidR="00CA6E17">
        <w:rPr>
          <w:rFonts w:ascii="Montserrat Medium" w:hAnsi="Montserrat Medium"/>
          <w:sz w:val="18"/>
          <w:szCs w:val="18"/>
        </w:rPr>
        <w:tab/>
      </w:r>
      <w:r w:rsidR="00CA6E17">
        <w:rPr>
          <w:rFonts w:ascii="Montserrat Medium" w:hAnsi="Montserrat Medium"/>
          <w:sz w:val="18"/>
          <w:szCs w:val="18"/>
        </w:rPr>
        <w:tab/>
      </w:r>
      <w:r w:rsidR="00CA6E17">
        <w:rPr>
          <w:rFonts w:ascii="Montserrat Medium" w:hAnsi="Montserrat Medium"/>
          <w:sz w:val="18"/>
          <w:szCs w:val="18"/>
        </w:rPr>
        <w:tab/>
      </w:r>
      <w:r w:rsidRPr="008F1BF1">
        <w:rPr>
          <w:rFonts w:ascii="Montserrat Medium" w:hAnsi="Montserrat Medium"/>
          <w:sz w:val="18"/>
          <w:szCs w:val="18"/>
        </w:rPr>
        <w:t>Dec</w:t>
      </w:r>
      <w:r w:rsidR="009D53AC">
        <w:rPr>
          <w:rFonts w:ascii="Montserrat Medium" w:hAnsi="Montserrat Medium"/>
          <w:sz w:val="18"/>
          <w:szCs w:val="18"/>
        </w:rPr>
        <w:t xml:space="preserve"> </w:t>
      </w:r>
      <w:r w:rsidRPr="008F1BF1">
        <w:rPr>
          <w:rFonts w:ascii="Montserrat Medium" w:hAnsi="Montserrat Medium"/>
          <w:sz w:val="18"/>
          <w:szCs w:val="18"/>
        </w:rPr>
        <w:t xml:space="preserve">2024 </w:t>
      </w:r>
      <w:r w:rsidR="00CA6E17">
        <w:rPr>
          <w:rFonts w:ascii="Montserrat Medium" w:hAnsi="Montserrat Medium"/>
          <w:sz w:val="18"/>
          <w:szCs w:val="18"/>
        </w:rPr>
        <w:t>–</w:t>
      </w:r>
      <w:r w:rsidRPr="008F1BF1">
        <w:rPr>
          <w:rFonts w:ascii="Montserrat Medium" w:hAnsi="Montserrat Medium"/>
          <w:sz w:val="18"/>
          <w:szCs w:val="18"/>
        </w:rPr>
        <w:t xml:space="preserve"> present</w:t>
      </w:r>
    </w:p>
    <w:p w14:paraId="2E1BA5D6" w14:textId="77777777" w:rsidR="0012733B" w:rsidRPr="008F1BF1" w:rsidRDefault="00000000" w:rsidP="000D487C">
      <w:pPr>
        <w:pStyle w:val="NoSpacing"/>
        <w:ind w:left="284" w:hanging="284"/>
        <w:rPr>
          <w:rFonts w:ascii="Montserrat Medium" w:hAnsi="Montserrat Medium"/>
          <w:b/>
          <w:bCs/>
          <w:sz w:val="18"/>
          <w:szCs w:val="18"/>
        </w:rPr>
      </w:pPr>
      <w:r w:rsidRPr="008F1BF1">
        <w:rPr>
          <w:rFonts w:ascii="Montserrat Medium" w:hAnsi="Montserrat Medium"/>
          <w:b/>
          <w:bCs/>
          <w:sz w:val="18"/>
          <w:szCs w:val="18"/>
        </w:rPr>
        <w:t>Senior Full Stack Developer</w:t>
      </w:r>
    </w:p>
    <w:p w14:paraId="4B32DA33" w14:textId="77777777" w:rsidR="003D3236" w:rsidRPr="008F1BF1" w:rsidRDefault="003D3236" w:rsidP="000D487C">
      <w:pPr>
        <w:pStyle w:val="NoSpacing"/>
        <w:ind w:left="284" w:hanging="284"/>
        <w:rPr>
          <w:rFonts w:ascii="Montserrat Medium" w:hAnsi="Montserrat Medium"/>
          <w:b/>
          <w:bCs/>
          <w:sz w:val="18"/>
          <w:szCs w:val="18"/>
        </w:rPr>
      </w:pPr>
    </w:p>
    <w:p w14:paraId="7BC63162" w14:textId="3D778AFB" w:rsidR="009B3BB0" w:rsidRPr="008F1BF1" w:rsidRDefault="00000000" w:rsidP="000D487C">
      <w:pPr>
        <w:pStyle w:val="NoSpacing"/>
        <w:ind w:left="284" w:hanging="284"/>
        <w:rPr>
          <w:rFonts w:ascii="Montserrat Medium" w:hAnsi="Montserrat Medium"/>
          <w:b/>
          <w:bCs/>
          <w:sz w:val="18"/>
          <w:szCs w:val="18"/>
        </w:rPr>
      </w:pPr>
      <w:r w:rsidRPr="008F1BF1">
        <w:rPr>
          <w:rFonts w:ascii="Montserrat Medium" w:hAnsi="Montserrat Medium"/>
          <w:b/>
          <w:bCs/>
          <w:sz w:val="18"/>
          <w:szCs w:val="18"/>
        </w:rPr>
        <w:t>Responsibilities:</w:t>
      </w:r>
    </w:p>
    <w:p w14:paraId="7D6166B2" w14:textId="77777777" w:rsidR="009B3BB0" w:rsidRPr="008F1BF1" w:rsidRDefault="00000000" w:rsidP="000D487C">
      <w:pPr>
        <w:pStyle w:val="NoSpacing"/>
        <w:numPr>
          <w:ilvl w:val="0"/>
          <w:numId w:val="13"/>
        </w:numPr>
        <w:ind w:left="284" w:hanging="284"/>
        <w:rPr>
          <w:rFonts w:ascii="Montserrat Medium" w:hAnsi="Montserrat Medium"/>
          <w:sz w:val="18"/>
          <w:szCs w:val="18"/>
        </w:rPr>
      </w:pPr>
      <w:r w:rsidRPr="008F1BF1">
        <w:rPr>
          <w:rFonts w:ascii="Montserrat Medium" w:hAnsi="Montserrat Medium"/>
          <w:sz w:val="18"/>
          <w:szCs w:val="18"/>
        </w:rPr>
        <w:t>Designed and implemented secure, scalable RESTful APIs for core banking modules: account management, transaction history, customer profiles, and payment processing using Spring Boot, Spring Security, and Python for auxiliary services and scripting tasks.</w:t>
      </w:r>
    </w:p>
    <w:p w14:paraId="1CADC2A9" w14:textId="7DCA9D4F" w:rsidR="009B3BB0" w:rsidRPr="008F1BF1" w:rsidRDefault="001A523C" w:rsidP="000D487C">
      <w:pPr>
        <w:pStyle w:val="NoSpacing"/>
        <w:numPr>
          <w:ilvl w:val="0"/>
          <w:numId w:val="13"/>
        </w:numPr>
        <w:ind w:left="284" w:hanging="284"/>
        <w:rPr>
          <w:rFonts w:ascii="Montserrat Medium" w:hAnsi="Montserrat Medium"/>
          <w:sz w:val="18"/>
          <w:szCs w:val="18"/>
        </w:rPr>
      </w:pPr>
      <w:r>
        <w:rPr>
          <w:rFonts w:ascii="Montserrat Medium" w:hAnsi="Montserrat Medium"/>
          <w:sz w:val="18"/>
          <w:szCs w:val="18"/>
        </w:rPr>
        <w:t>Was part of</w:t>
      </w:r>
      <w:r w:rsidR="00000000" w:rsidRPr="008F1BF1">
        <w:rPr>
          <w:rFonts w:ascii="Montserrat Medium" w:hAnsi="Montserrat Medium"/>
          <w:sz w:val="18"/>
          <w:szCs w:val="18"/>
        </w:rPr>
        <w:t xml:space="preserve"> the development of </w:t>
      </w:r>
      <w:r>
        <w:rPr>
          <w:rFonts w:ascii="Montserrat Medium" w:hAnsi="Montserrat Medium"/>
          <w:sz w:val="18"/>
          <w:szCs w:val="18"/>
        </w:rPr>
        <w:t>a</w:t>
      </w:r>
      <w:r w:rsidR="00000000" w:rsidRPr="008F1BF1">
        <w:rPr>
          <w:rFonts w:ascii="Montserrat Medium" w:hAnsi="Montserrat Medium"/>
          <w:sz w:val="18"/>
          <w:szCs w:val="18"/>
        </w:rPr>
        <w:t xml:space="preserve"> Customer Onboarding Module, integrating with internal risk engines, KYC (Know Your Customer) systems, and external APIs via REST and Apache Kafka.</w:t>
      </w:r>
    </w:p>
    <w:p w14:paraId="51119AF2" w14:textId="77777777" w:rsidR="009B3BB0" w:rsidRPr="008F1BF1" w:rsidRDefault="00000000" w:rsidP="000D487C">
      <w:pPr>
        <w:pStyle w:val="NoSpacing"/>
        <w:numPr>
          <w:ilvl w:val="0"/>
          <w:numId w:val="13"/>
        </w:numPr>
        <w:ind w:left="284" w:hanging="284"/>
        <w:rPr>
          <w:rFonts w:ascii="Montserrat Medium" w:hAnsi="Montserrat Medium"/>
          <w:sz w:val="18"/>
          <w:szCs w:val="18"/>
        </w:rPr>
      </w:pPr>
      <w:r w:rsidRPr="008F1BF1">
        <w:rPr>
          <w:rFonts w:ascii="Montserrat Medium" w:hAnsi="Montserrat Medium"/>
          <w:sz w:val="18"/>
          <w:szCs w:val="18"/>
        </w:rPr>
        <w:t>Implemented event-driven architecture by producing and consuming Kafka messages for real-time processing of customer transactions, notifications, and system audit trails.</w:t>
      </w:r>
    </w:p>
    <w:p w14:paraId="2B720FAE" w14:textId="77777777" w:rsidR="009B3BB0" w:rsidRPr="008F1BF1" w:rsidRDefault="00000000" w:rsidP="000D487C">
      <w:pPr>
        <w:pStyle w:val="NoSpacing"/>
        <w:numPr>
          <w:ilvl w:val="0"/>
          <w:numId w:val="13"/>
        </w:numPr>
        <w:ind w:left="284" w:hanging="284"/>
        <w:rPr>
          <w:rFonts w:ascii="Montserrat Medium" w:hAnsi="Montserrat Medium"/>
          <w:sz w:val="18"/>
          <w:szCs w:val="18"/>
        </w:rPr>
      </w:pPr>
      <w:r w:rsidRPr="008F1BF1">
        <w:rPr>
          <w:rFonts w:ascii="Montserrat Medium" w:hAnsi="Montserrat Medium"/>
          <w:sz w:val="18"/>
          <w:szCs w:val="18"/>
        </w:rPr>
        <w:t>Developed a centralized Notifications Service, handling asynchronous events through Kafka topics to trigger multi-channel alerts such as SMS, email, and in-app notifications.</w:t>
      </w:r>
    </w:p>
    <w:p w14:paraId="51D050EA" w14:textId="77777777" w:rsidR="009B3BB0" w:rsidRPr="008F1BF1" w:rsidRDefault="00000000" w:rsidP="000D487C">
      <w:pPr>
        <w:pStyle w:val="NoSpacing"/>
        <w:numPr>
          <w:ilvl w:val="0"/>
          <w:numId w:val="13"/>
        </w:numPr>
        <w:ind w:left="284" w:hanging="284"/>
        <w:rPr>
          <w:rFonts w:ascii="Montserrat Medium" w:hAnsi="Montserrat Medium"/>
          <w:sz w:val="18"/>
          <w:szCs w:val="18"/>
        </w:rPr>
      </w:pPr>
      <w:r w:rsidRPr="008F1BF1">
        <w:rPr>
          <w:rFonts w:ascii="Montserrat Medium" w:hAnsi="Montserrat Medium"/>
          <w:sz w:val="18"/>
          <w:szCs w:val="18"/>
        </w:rPr>
        <w:t>Secured APIs using OAuth 2.0, JWT, and Spring Security, implementing role-based access controls and fine-grained authorization mechanisms.</w:t>
      </w:r>
    </w:p>
    <w:p w14:paraId="507D022B" w14:textId="4AAB654D" w:rsidR="009B3BB0" w:rsidRPr="00153517" w:rsidRDefault="00000000" w:rsidP="00153517">
      <w:pPr>
        <w:pStyle w:val="NoSpacing"/>
        <w:numPr>
          <w:ilvl w:val="0"/>
          <w:numId w:val="13"/>
        </w:numPr>
        <w:ind w:left="284" w:hanging="284"/>
        <w:rPr>
          <w:rFonts w:ascii="Montserrat Medium" w:hAnsi="Montserrat Medium"/>
          <w:sz w:val="18"/>
          <w:szCs w:val="18"/>
        </w:rPr>
      </w:pPr>
      <w:r w:rsidRPr="008F1BF1">
        <w:rPr>
          <w:rFonts w:ascii="Montserrat Medium" w:hAnsi="Montserrat Medium"/>
          <w:sz w:val="18"/>
          <w:szCs w:val="18"/>
        </w:rPr>
        <w:t>Designed and implemented RESTful APIs and microservices using Spring Boot, following clean code and domain-driven design principles</w:t>
      </w:r>
      <w:r w:rsidR="00153517">
        <w:rPr>
          <w:rFonts w:ascii="Montserrat Medium" w:hAnsi="Montserrat Medium"/>
          <w:sz w:val="18"/>
          <w:szCs w:val="18"/>
        </w:rPr>
        <w:t xml:space="preserve">. </w:t>
      </w:r>
      <w:r w:rsidRPr="00153517">
        <w:rPr>
          <w:rFonts w:ascii="Montserrat Medium" w:hAnsi="Montserrat Medium"/>
          <w:sz w:val="18"/>
          <w:szCs w:val="18"/>
        </w:rPr>
        <w:t>Used Spring Cloud for building distributed microservices, implementing resilience patterns like Circuit Breaker, Retry, and Service Discovery.</w:t>
      </w:r>
    </w:p>
    <w:p w14:paraId="66C8FAE5" w14:textId="77777777" w:rsidR="009B3BB0" w:rsidRPr="008F1BF1" w:rsidRDefault="00000000" w:rsidP="000D487C">
      <w:pPr>
        <w:pStyle w:val="NoSpacing"/>
        <w:numPr>
          <w:ilvl w:val="0"/>
          <w:numId w:val="13"/>
        </w:numPr>
        <w:ind w:left="284" w:hanging="284"/>
        <w:rPr>
          <w:rFonts w:ascii="Montserrat Medium" w:hAnsi="Montserrat Medium"/>
          <w:sz w:val="18"/>
          <w:szCs w:val="18"/>
        </w:rPr>
      </w:pPr>
      <w:r w:rsidRPr="008F1BF1">
        <w:rPr>
          <w:rFonts w:ascii="Montserrat Medium" w:hAnsi="Montserrat Medium"/>
          <w:sz w:val="18"/>
          <w:szCs w:val="18"/>
        </w:rPr>
        <w:t>Developed backend business logic using Core Java, J2EE, Hibernate/JPA, and design patterns including Singleton, Factory, Facade, Builder, Observer, and DAO.</w:t>
      </w:r>
    </w:p>
    <w:p w14:paraId="474E03C6" w14:textId="77777777" w:rsidR="009B3BB0" w:rsidRPr="008F1BF1" w:rsidRDefault="00000000" w:rsidP="000D487C">
      <w:pPr>
        <w:pStyle w:val="NoSpacing"/>
        <w:numPr>
          <w:ilvl w:val="0"/>
          <w:numId w:val="13"/>
        </w:numPr>
        <w:ind w:left="284" w:hanging="284"/>
        <w:rPr>
          <w:rFonts w:ascii="Montserrat Medium" w:hAnsi="Montserrat Medium"/>
          <w:sz w:val="18"/>
          <w:szCs w:val="18"/>
        </w:rPr>
      </w:pPr>
      <w:r w:rsidRPr="008F1BF1">
        <w:rPr>
          <w:rFonts w:ascii="Montserrat Medium" w:hAnsi="Montserrat Medium"/>
          <w:sz w:val="18"/>
          <w:szCs w:val="18"/>
        </w:rPr>
        <w:t>Collaborated with the .NET team to integrate legacy ASP.NET Web Forms services with new Spring Boot microservices, ensuring seamless data exchange and interoperability.</w:t>
      </w:r>
    </w:p>
    <w:p w14:paraId="16F3A1F1" w14:textId="77777777" w:rsidR="009B3BB0" w:rsidRPr="008F1BF1" w:rsidRDefault="00000000" w:rsidP="000D487C">
      <w:pPr>
        <w:pStyle w:val="NoSpacing"/>
        <w:numPr>
          <w:ilvl w:val="0"/>
          <w:numId w:val="13"/>
        </w:numPr>
        <w:ind w:left="284" w:hanging="284"/>
        <w:rPr>
          <w:rFonts w:ascii="Montserrat Medium" w:hAnsi="Montserrat Medium"/>
          <w:sz w:val="18"/>
          <w:szCs w:val="18"/>
        </w:rPr>
      </w:pPr>
      <w:r w:rsidRPr="008F1BF1">
        <w:rPr>
          <w:rFonts w:ascii="Montserrat Medium" w:hAnsi="Montserrat Medium"/>
          <w:sz w:val="18"/>
          <w:szCs w:val="18"/>
        </w:rPr>
        <w:t>Developed and maintained C# backend services using ASP.NET MVC, handling account-related operations and integrating with SQL Server and Oracle databases.</w:t>
      </w:r>
    </w:p>
    <w:p w14:paraId="1B985A51" w14:textId="77777777" w:rsidR="009B3BB0" w:rsidRPr="008F1BF1" w:rsidRDefault="00000000" w:rsidP="000D487C">
      <w:pPr>
        <w:pStyle w:val="NoSpacing"/>
        <w:numPr>
          <w:ilvl w:val="0"/>
          <w:numId w:val="13"/>
        </w:numPr>
        <w:ind w:left="284" w:hanging="284"/>
        <w:rPr>
          <w:rFonts w:ascii="Montserrat Medium" w:hAnsi="Montserrat Medium"/>
          <w:sz w:val="18"/>
          <w:szCs w:val="18"/>
        </w:rPr>
      </w:pPr>
      <w:r w:rsidRPr="008F1BF1">
        <w:rPr>
          <w:rFonts w:ascii="Montserrat Medium" w:hAnsi="Montserrat Medium"/>
          <w:sz w:val="18"/>
          <w:szCs w:val="18"/>
        </w:rPr>
        <w:t>Consumed REST APIs is built in Java from ASP.NET components, enabling cross-platform service integration and smooth customer experience across platforms.</w:t>
      </w:r>
    </w:p>
    <w:p w14:paraId="3ECD9F01" w14:textId="77777777" w:rsidR="009B3BB0" w:rsidRPr="008F1BF1" w:rsidRDefault="00000000" w:rsidP="000D487C">
      <w:pPr>
        <w:pStyle w:val="NoSpacing"/>
        <w:numPr>
          <w:ilvl w:val="0"/>
          <w:numId w:val="13"/>
        </w:numPr>
        <w:ind w:left="284" w:hanging="284"/>
        <w:rPr>
          <w:rFonts w:ascii="Montserrat Medium" w:hAnsi="Montserrat Medium"/>
          <w:sz w:val="18"/>
          <w:szCs w:val="18"/>
        </w:rPr>
      </w:pPr>
      <w:r w:rsidRPr="008F1BF1">
        <w:rPr>
          <w:rFonts w:ascii="Montserrat Medium" w:hAnsi="Montserrat Medium"/>
          <w:sz w:val="18"/>
          <w:szCs w:val="18"/>
        </w:rPr>
        <w:t>Implemented asynchronous processing and middleware in Node.js, improving response times and decoupling logic layers in backend services.</w:t>
      </w:r>
    </w:p>
    <w:p w14:paraId="7159D170" w14:textId="77777777" w:rsidR="009B3BB0" w:rsidRPr="008F1BF1" w:rsidRDefault="00000000" w:rsidP="000D487C">
      <w:pPr>
        <w:pStyle w:val="NoSpacing"/>
        <w:numPr>
          <w:ilvl w:val="0"/>
          <w:numId w:val="13"/>
        </w:numPr>
        <w:ind w:left="284" w:hanging="284"/>
        <w:rPr>
          <w:rFonts w:ascii="Montserrat Medium" w:hAnsi="Montserrat Medium"/>
          <w:sz w:val="18"/>
          <w:szCs w:val="18"/>
        </w:rPr>
      </w:pPr>
      <w:r w:rsidRPr="008F1BF1">
        <w:rPr>
          <w:rFonts w:ascii="Montserrat Medium" w:hAnsi="Montserrat Medium"/>
          <w:sz w:val="18"/>
          <w:szCs w:val="18"/>
        </w:rPr>
        <w:t>Utilized multi-threading and Executor Service in Java to handle high-throughput processing of parallel Kafka consumer threads, ensuring faster and non-blocking transaction handling.</w:t>
      </w:r>
    </w:p>
    <w:p w14:paraId="1DC49AFE" w14:textId="77777777" w:rsidR="009B3BB0" w:rsidRPr="008F1BF1" w:rsidRDefault="00000000" w:rsidP="000D487C">
      <w:pPr>
        <w:pStyle w:val="NoSpacing"/>
        <w:numPr>
          <w:ilvl w:val="0"/>
          <w:numId w:val="13"/>
        </w:numPr>
        <w:ind w:left="284" w:hanging="284"/>
        <w:rPr>
          <w:rFonts w:ascii="Montserrat Medium" w:hAnsi="Montserrat Medium"/>
          <w:sz w:val="18"/>
          <w:szCs w:val="18"/>
        </w:rPr>
      </w:pPr>
      <w:r w:rsidRPr="008F1BF1">
        <w:rPr>
          <w:rFonts w:ascii="Montserrat Medium" w:hAnsi="Montserrat Medium"/>
          <w:sz w:val="18"/>
          <w:szCs w:val="18"/>
        </w:rPr>
        <w:t>Optimized performance of critical services by implementing thread pooling, concurrent collections, and synchronization techniques to avoid race conditions and deadlocks.</w:t>
      </w:r>
    </w:p>
    <w:p w14:paraId="1A7ACBEE" w14:textId="77777777" w:rsidR="009B3BB0" w:rsidRPr="008F1BF1" w:rsidRDefault="00000000" w:rsidP="000D487C">
      <w:pPr>
        <w:pStyle w:val="NoSpacing"/>
        <w:numPr>
          <w:ilvl w:val="0"/>
          <w:numId w:val="13"/>
        </w:numPr>
        <w:ind w:left="284" w:hanging="284"/>
        <w:rPr>
          <w:rFonts w:ascii="Montserrat Medium" w:hAnsi="Montserrat Medium"/>
          <w:sz w:val="18"/>
          <w:szCs w:val="18"/>
        </w:rPr>
      </w:pPr>
      <w:r w:rsidRPr="008F1BF1">
        <w:rPr>
          <w:rFonts w:ascii="Montserrat Medium" w:hAnsi="Montserrat Medium"/>
          <w:sz w:val="18"/>
          <w:szCs w:val="18"/>
        </w:rPr>
        <w:t>Used Completable Future and parallel streams to improve response time in batch operations like bulk account processing and large-scale reporting.</w:t>
      </w:r>
    </w:p>
    <w:p w14:paraId="73EE3223" w14:textId="77777777" w:rsidR="009B3BB0" w:rsidRPr="008F1BF1" w:rsidRDefault="00000000" w:rsidP="000D487C">
      <w:pPr>
        <w:pStyle w:val="NoSpacing"/>
        <w:numPr>
          <w:ilvl w:val="0"/>
          <w:numId w:val="13"/>
        </w:numPr>
        <w:ind w:left="284" w:hanging="284"/>
        <w:rPr>
          <w:rFonts w:ascii="Montserrat Medium" w:hAnsi="Montserrat Medium"/>
          <w:sz w:val="18"/>
          <w:szCs w:val="18"/>
        </w:rPr>
      </w:pPr>
      <w:r w:rsidRPr="008F1BF1">
        <w:rPr>
          <w:rFonts w:ascii="Montserrat Medium" w:hAnsi="Montserrat Medium"/>
          <w:sz w:val="18"/>
          <w:szCs w:val="18"/>
        </w:rPr>
        <w:t>Containerized Spring Boot microservices using Docker, managed deployments with Kubernetes, and scaled services through Helm charts.</w:t>
      </w:r>
    </w:p>
    <w:p w14:paraId="14067043" w14:textId="77777777" w:rsidR="009B3BB0" w:rsidRPr="008F1BF1" w:rsidRDefault="00000000" w:rsidP="000D487C">
      <w:pPr>
        <w:pStyle w:val="NoSpacing"/>
        <w:numPr>
          <w:ilvl w:val="0"/>
          <w:numId w:val="13"/>
        </w:numPr>
        <w:ind w:left="284" w:hanging="284"/>
        <w:rPr>
          <w:rFonts w:ascii="Montserrat Medium" w:hAnsi="Montserrat Medium"/>
          <w:sz w:val="18"/>
          <w:szCs w:val="18"/>
        </w:rPr>
      </w:pPr>
      <w:r w:rsidRPr="008F1BF1">
        <w:rPr>
          <w:rFonts w:ascii="Montserrat Medium" w:hAnsi="Montserrat Medium"/>
          <w:sz w:val="18"/>
          <w:szCs w:val="18"/>
        </w:rPr>
        <w:lastRenderedPageBreak/>
        <w:t>Deployed services on AWS (EC2, S3, Lambda, API Gateway, IAM) and GCP, managing infrastructure using AWS CloudFormation and configuring IAM policies.</w:t>
      </w:r>
    </w:p>
    <w:p w14:paraId="5F9ED58A" w14:textId="191DB06A" w:rsidR="009B3BB0" w:rsidRPr="00EF710F" w:rsidRDefault="00000000" w:rsidP="00EF710F">
      <w:pPr>
        <w:pStyle w:val="NoSpacing"/>
        <w:numPr>
          <w:ilvl w:val="0"/>
          <w:numId w:val="13"/>
        </w:numPr>
        <w:ind w:left="284" w:hanging="284"/>
        <w:rPr>
          <w:rFonts w:ascii="Montserrat Medium" w:hAnsi="Montserrat Medium"/>
          <w:sz w:val="18"/>
          <w:szCs w:val="18"/>
        </w:rPr>
      </w:pPr>
      <w:r w:rsidRPr="008F1BF1">
        <w:rPr>
          <w:rFonts w:ascii="Montserrat Medium" w:hAnsi="Montserrat Medium"/>
          <w:sz w:val="18"/>
          <w:szCs w:val="18"/>
        </w:rPr>
        <w:t>Worked with NoSQL databases like MongoDB and Cassandra for distributed data storage and high-throughput access.</w:t>
      </w:r>
      <w:r w:rsidR="00EF710F">
        <w:rPr>
          <w:rFonts w:ascii="Montserrat Medium" w:hAnsi="Montserrat Medium"/>
          <w:sz w:val="18"/>
          <w:szCs w:val="18"/>
        </w:rPr>
        <w:t xml:space="preserve"> </w:t>
      </w:r>
      <w:r w:rsidRPr="00EF710F">
        <w:rPr>
          <w:rFonts w:ascii="Montserrat Medium" w:hAnsi="Montserrat Medium"/>
          <w:sz w:val="18"/>
          <w:szCs w:val="18"/>
        </w:rPr>
        <w:t>Performed SQL tuning, data migration, and integrated scheduled jobs using Autosys and batch processes.</w:t>
      </w:r>
    </w:p>
    <w:p w14:paraId="6B72FDF3" w14:textId="3518F11D" w:rsidR="009B3BB0" w:rsidRPr="008F1BF1" w:rsidRDefault="00000000" w:rsidP="000D487C">
      <w:pPr>
        <w:pStyle w:val="NoSpacing"/>
        <w:numPr>
          <w:ilvl w:val="0"/>
          <w:numId w:val="13"/>
        </w:numPr>
        <w:ind w:left="284" w:hanging="284"/>
        <w:rPr>
          <w:rFonts w:ascii="Montserrat Medium" w:hAnsi="Montserrat Medium"/>
          <w:sz w:val="18"/>
          <w:szCs w:val="18"/>
        </w:rPr>
      </w:pPr>
      <w:r w:rsidRPr="008F1BF1">
        <w:rPr>
          <w:rFonts w:ascii="Montserrat Medium" w:hAnsi="Montserrat Medium"/>
          <w:sz w:val="18"/>
          <w:szCs w:val="18"/>
        </w:rPr>
        <w:t>Developed Single Page Applications (SPAs) using Reactjs and Redux to enhance performance and responsiveness of customer onboarding, account management, and transaction history modules.</w:t>
      </w:r>
    </w:p>
    <w:p w14:paraId="358545EB" w14:textId="77777777" w:rsidR="009B3BB0" w:rsidRPr="008F1BF1" w:rsidRDefault="00000000" w:rsidP="000D487C">
      <w:pPr>
        <w:pStyle w:val="NoSpacing"/>
        <w:numPr>
          <w:ilvl w:val="0"/>
          <w:numId w:val="13"/>
        </w:numPr>
        <w:ind w:left="284" w:hanging="284"/>
        <w:rPr>
          <w:rFonts w:ascii="Montserrat Medium" w:hAnsi="Montserrat Medium"/>
          <w:sz w:val="18"/>
          <w:szCs w:val="18"/>
        </w:rPr>
      </w:pPr>
      <w:r w:rsidRPr="008F1BF1">
        <w:rPr>
          <w:rFonts w:ascii="Montserrat Medium" w:hAnsi="Montserrat Medium"/>
          <w:sz w:val="18"/>
          <w:szCs w:val="18"/>
        </w:rPr>
        <w:t>Built custom reusable React components (e.g., Account Card, Customer Form, Transaction Table) to standardize UI elements and reduce development time.</w:t>
      </w:r>
    </w:p>
    <w:p w14:paraId="0226C8FC" w14:textId="18E6C11A" w:rsidR="009B3BB0" w:rsidRPr="00153517" w:rsidRDefault="00000000" w:rsidP="00153517">
      <w:pPr>
        <w:pStyle w:val="NoSpacing"/>
        <w:numPr>
          <w:ilvl w:val="0"/>
          <w:numId w:val="13"/>
        </w:numPr>
        <w:ind w:left="284" w:hanging="284"/>
        <w:rPr>
          <w:rFonts w:ascii="Montserrat Medium" w:hAnsi="Montserrat Medium"/>
          <w:sz w:val="18"/>
          <w:szCs w:val="18"/>
        </w:rPr>
      </w:pPr>
      <w:r w:rsidRPr="008F1BF1">
        <w:rPr>
          <w:rFonts w:ascii="Montserrat Medium" w:hAnsi="Montserrat Medium"/>
          <w:sz w:val="18"/>
          <w:szCs w:val="18"/>
        </w:rPr>
        <w:t>Designed dynamic web interfaces using HTML5, CSS3, Bootstrap, and AJAX to ensure cross-browser compatibility and modern user experience</w:t>
      </w:r>
      <w:r w:rsidR="00153517">
        <w:rPr>
          <w:rFonts w:ascii="Montserrat Medium" w:hAnsi="Montserrat Medium"/>
          <w:sz w:val="18"/>
          <w:szCs w:val="18"/>
        </w:rPr>
        <w:t xml:space="preserve">. </w:t>
      </w:r>
      <w:r w:rsidRPr="00153517">
        <w:rPr>
          <w:rFonts w:ascii="Montserrat Medium" w:hAnsi="Montserrat Medium"/>
          <w:sz w:val="18"/>
          <w:szCs w:val="18"/>
        </w:rPr>
        <w:t>Built responsive SPAs using Reactjs and Redux, delivering fast, modern user experience with dynamic UI components and real-time data updates.</w:t>
      </w:r>
    </w:p>
    <w:p w14:paraId="02844DBD" w14:textId="53ED02DF" w:rsidR="009B3BB0" w:rsidRPr="00153517" w:rsidRDefault="00000000" w:rsidP="00153517">
      <w:pPr>
        <w:pStyle w:val="NoSpacing"/>
        <w:numPr>
          <w:ilvl w:val="0"/>
          <w:numId w:val="13"/>
        </w:numPr>
        <w:ind w:left="284" w:hanging="284"/>
        <w:rPr>
          <w:rFonts w:ascii="Montserrat Medium" w:hAnsi="Montserrat Medium"/>
          <w:sz w:val="18"/>
          <w:szCs w:val="18"/>
        </w:rPr>
      </w:pPr>
      <w:r w:rsidRPr="008F1BF1">
        <w:rPr>
          <w:rFonts w:ascii="Montserrat Medium" w:hAnsi="Montserrat Medium"/>
          <w:sz w:val="18"/>
          <w:szCs w:val="18"/>
        </w:rPr>
        <w:t>Consumed RESTful APIs and SOAP services via AJAX/JSON/XML, integrating with backend systems for real-time data updates.</w:t>
      </w:r>
      <w:r w:rsidR="00153517">
        <w:rPr>
          <w:rFonts w:ascii="Montserrat Medium" w:hAnsi="Montserrat Medium"/>
          <w:sz w:val="18"/>
          <w:szCs w:val="18"/>
        </w:rPr>
        <w:t xml:space="preserve"> </w:t>
      </w:r>
      <w:r w:rsidRPr="00153517">
        <w:rPr>
          <w:rFonts w:ascii="Montserrat Medium" w:hAnsi="Montserrat Medium"/>
          <w:sz w:val="18"/>
          <w:szCs w:val="18"/>
        </w:rPr>
        <w:t>Created and tested UI functionality using JavaScript, Postman, and browser developer tools.</w:t>
      </w:r>
    </w:p>
    <w:p w14:paraId="28A7098D" w14:textId="77777777" w:rsidR="009B3BB0" w:rsidRPr="008F1BF1" w:rsidRDefault="00000000" w:rsidP="000D487C">
      <w:pPr>
        <w:pStyle w:val="NoSpacing"/>
        <w:numPr>
          <w:ilvl w:val="0"/>
          <w:numId w:val="13"/>
        </w:numPr>
        <w:ind w:left="284" w:hanging="284"/>
        <w:rPr>
          <w:rFonts w:ascii="Montserrat Medium" w:hAnsi="Montserrat Medium"/>
          <w:sz w:val="18"/>
          <w:szCs w:val="18"/>
        </w:rPr>
      </w:pPr>
      <w:r w:rsidRPr="008F1BF1">
        <w:rPr>
          <w:rFonts w:ascii="Montserrat Medium" w:hAnsi="Montserrat Medium"/>
          <w:sz w:val="18"/>
          <w:szCs w:val="18"/>
        </w:rPr>
        <w:t>Integrated frontend applications with backend services and RESTful APIs, ensuring seamless data exchange.</w:t>
      </w:r>
    </w:p>
    <w:p w14:paraId="2B26416A" w14:textId="77777777" w:rsidR="009B3BB0" w:rsidRPr="008F1BF1" w:rsidRDefault="00000000" w:rsidP="000D487C">
      <w:pPr>
        <w:pStyle w:val="NoSpacing"/>
        <w:numPr>
          <w:ilvl w:val="0"/>
          <w:numId w:val="13"/>
        </w:numPr>
        <w:ind w:left="284" w:hanging="284"/>
        <w:rPr>
          <w:rFonts w:ascii="Montserrat Medium" w:hAnsi="Montserrat Medium"/>
          <w:sz w:val="18"/>
          <w:szCs w:val="18"/>
        </w:rPr>
      </w:pPr>
      <w:r w:rsidRPr="008F1BF1">
        <w:rPr>
          <w:rFonts w:ascii="Montserrat Medium" w:hAnsi="Montserrat Medium"/>
          <w:sz w:val="18"/>
          <w:szCs w:val="18"/>
        </w:rPr>
        <w:t>Collaborated with UX/UI teams to ensure development of visually appealing and user-friendly web applications.</w:t>
      </w:r>
    </w:p>
    <w:p w14:paraId="5DF608A2" w14:textId="77777777" w:rsidR="00492322" w:rsidRDefault="00492322" w:rsidP="000D487C">
      <w:pPr>
        <w:pStyle w:val="NoSpacing"/>
        <w:ind w:left="284" w:hanging="284"/>
        <w:rPr>
          <w:rFonts w:ascii="Montserrat Medium" w:hAnsi="Montserrat Medium"/>
          <w:b/>
          <w:bCs/>
          <w:sz w:val="18"/>
          <w:szCs w:val="18"/>
        </w:rPr>
      </w:pPr>
    </w:p>
    <w:p w14:paraId="75A84C28" w14:textId="7D4D94F8" w:rsidR="009B3BB0" w:rsidRPr="008F1BF1" w:rsidRDefault="00000000" w:rsidP="000D487C">
      <w:pPr>
        <w:pStyle w:val="NoSpacing"/>
        <w:ind w:left="284" w:hanging="284"/>
        <w:rPr>
          <w:rFonts w:ascii="Montserrat Medium" w:hAnsi="Montserrat Medium"/>
          <w:b/>
          <w:bCs/>
          <w:sz w:val="18"/>
          <w:szCs w:val="18"/>
        </w:rPr>
      </w:pPr>
      <w:r w:rsidRPr="008F1BF1">
        <w:rPr>
          <w:rFonts w:ascii="Montserrat Medium" w:hAnsi="Montserrat Medium"/>
          <w:b/>
          <w:bCs/>
          <w:sz w:val="18"/>
          <w:szCs w:val="18"/>
        </w:rPr>
        <w:t xml:space="preserve">Environment: </w:t>
      </w:r>
      <w:r w:rsidRPr="000D487C">
        <w:rPr>
          <w:rFonts w:ascii="Montserrat Medium" w:hAnsi="Montserrat Medium"/>
          <w:sz w:val="18"/>
          <w:szCs w:val="18"/>
        </w:rPr>
        <w:t>Java 17,SpringBoot,Restful API, ReactJS, Microservices, Apache Kafka ,NoSQL ,JavaScript, JPA with hibernate, GCP, Docker, spark, GraphQL,</w:t>
      </w:r>
      <w:r w:rsidR="00E82044">
        <w:rPr>
          <w:rFonts w:ascii="Montserrat Medium" w:hAnsi="Montserrat Medium"/>
          <w:sz w:val="18"/>
          <w:szCs w:val="18"/>
        </w:rPr>
        <w:t xml:space="preserve"> </w:t>
      </w:r>
      <w:r w:rsidRPr="000D487C">
        <w:rPr>
          <w:rFonts w:ascii="Montserrat Medium" w:hAnsi="Montserrat Medium"/>
          <w:sz w:val="18"/>
          <w:szCs w:val="18"/>
        </w:rPr>
        <w:t>C#,</w:t>
      </w:r>
      <w:r w:rsidR="00E82044">
        <w:rPr>
          <w:rFonts w:ascii="Montserrat Medium" w:hAnsi="Montserrat Medium"/>
          <w:sz w:val="18"/>
          <w:szCs w:val="18"/>
        </w:rPr>
        <w:t xml:space="preserve"> </w:t>
      </w:r>
      <w:r w:rsidRPr="000D487C">
        <w:rPr>
          <w:rFonts w:ascii="Montserrat Medium" w:hAnsi="Montserrat Medium"/>
          <w:sz w:val="18"/>
          <w:szCs w:val="18"/>
        </w:rPr>
        <w:t>ASP.net, Terraform ,Log4J, Maven,Node.js and Agile, postman, Swagger, Redis, AWS, XML, JSON, Python , Apache Kafka,</w:t>
      </w:r>
      <w:r w:rsidR="000D487C">
        <w:rPr>
          <w:rFonts w:ascii="Montserrat Medium" w:hAnsi="Montserrat Medium"/>
          <w:sz w:val="18"/>
          <w:szCs w:val="18"/>
        </w:rPr>
        <w:t xml:space="preserve"> H</w:t>
      </w:r>
      <w:r w:rsidRPr="000D487C">
        <w:rPr>
          <w:rFonts w:ascii="Montserrat Medium" w:hAnsi="Montserrat Medium"/>
          <w:sz w:val="18"/>
          <w:szCs w:val="18"/>
        </w:rPr>
        <w:t>TML5,</w:t>
      </w:r>
      <w:r w:rsidR="000D487C">
        <w:rPr>
          <w:rFonts w:ascii="Montserrat Medium" w:hAnsi="Montserrat Medium"/>
          <w:sz w:val="18"/>
          <w:szCs w:val="18"/>
        </w:rPr>
        <w:t xml:space="preserve"> </w:t>
      </w:r>
      <w:r w:rsidRPr="000D487C">
        <w:rPr>
          <w:rFonts w:ascii="Montserrat Medium" w:hAnsi="Montserrat Medium"/>
          <w:sz w:val="18"/>
          <w:szCs w:val="18"/>
        </w:rPr>
        <w:t>Gitlab,</w:t>
      </w:r>
      <w:r w:rsidR="000D487C">
        <w:rPr>
          <w:rFonts w:ascii="Montserrat Medium" w:hAnsi="Montserrat Medium"/>
          <w:sz w:val="18"/>
          <w:szCs w:val="18"/>
        </w:rPr>
        <w:t xml:space="preserve"> </w:t>
      </w:r>
      <w:r w:rsidRPr="000D487C">
        <w:rPr>
          <w:rFonts w:ascii="Montserrat Medium" w:hAnsi="Montserrat Medium"/>
          <w:sz w:val="18"/>
          <w:szCs w:val="18"/>
        </w:rPr>
        <w:t>Grafana,</w:t>
      </w:r>
      <w:r w:rsidR="000D487C">
        <w:rPr>
          <w:rFonts w:ascii="Montserrat Medium" w:hAnsi="Montserrat Medium"/>
          <w:sz w:val="18"/>
          <w:szCs w:val="18"/>
        </w:rPr>
        <w:t xml:space="preserve"> </w:t>
      </w:r>
      <w:r w:rsidRPr="000D487C">
        <w:rPr>
          <w:rFonts w:ascii="Montserrat Medium" w:hAnsi="Montserrat Medium"/>
          <w:sz w:val="18"/>
          <w:szCs w:val="18"/>
        </w:rPr>
        <w:t>CSS3,</w:t>
      </w:r>
      <w:r w:rsidR="000D487C">
        <w:rPr>
          <w:rFonts w:ascii="Montserrat Medium" w:hAnsi="Montserrat Medium"/>
          <w:sz w:val="18"/>
          <w:szCs w:val="18"/>
        </w:rPr>
        <w:t xml:space="preserve"> </w:t>
      </w:r>
      <w:r w:rsidRPr="000D487C">
        <w:rPr>
          <w:rFonts w:ascii="Montserrat Medium" w:hAnsi="Montserrat Medium"/>
          <w:sz w:val="18"/>
          <w:szCs w:val="18"/>
        </w:rPr>
        <w:t>JUnit,</w:t>
      </w:r>
      <w:r w:rsidR="000D487C">
        <w:rPr>
          <w:rFonts w:ascii="Montserrat Medium" w:hAnsi="Montserrat Medium"/>
          <w:sz w:val="18"/>
          <w:szCs w:val="18"/>
        </w:rPr>
        <w:t xml:space="preserve"> </w:t>
      </w:r>
      <w:r w:rsidRPr="000D487C">
        <w:rPr>
          <w:rFonts w:ascii="Montserrat Medium" w:hAnsi="Montserrat Medium"/>
          <w:sz w:val="18"/>
          <w:szCs w:val="18"/>
        </w:rPr>
        <w:t>MONGODB,</w:t>
      </w:r>
      <w:r w:rsidR="000D487C">
        <w:rPr>
          <w:rFonts w:ascii="Montserrat Medium" w:hAnsi="Montserrat Medium"/>
          <w:sz w:val="18"/>
          <w:szCs w:val="18"/>
        </w:rPr>
        <w:t xml:space="preserve"> </w:t>
      </w:r>
      <w:r w:rsidRPr="000D487C">
        <w:rPr>
          <w:rFonts w:ascii="Montserrat Medium" w:hAnsi="Montserrat Medium"/>
          <w:sz w:val="18"/>
          <w:szCs w:val="18"/>
        </w:rPr>
        <w:t>MySQL,</w:t>
      </w:r>
      <w:r w:rsidR="000D487C">
        <w:rPr>
          <w:rFonts w:ascii="Montserrat Medium" w:hAnsi="Montserrat Medium"/>
          <w:sz w:val="18"/>
          <w:szCs w:val="18"/>
        </w:rPr>
        <w:t xml:space="preserve"> </w:t>
      </w:r>
      <w:r w:rsidRPr="000D487C">
        <w:rPr>
          <w:rFonts w:ascii="Montserrat Medium" w:hAnsi="Montserrat Medium"/>
          <w:sz w:val="18"/>
          <w:szCs w:val="18"/>
        </w:rPr>
        <w:t>Jenkins,</w:t>
      </w:r>
      <w:r w:rsidR="000D487C">
        <w:rPr>
          <w:rFonts w:ascii="Montserrat Medium" w:hAnsi="Montserrat Medium"/>
          <w:sz w:val="18"/>
          <w:szCs w:val="18"/>
        </w:rPr>
        <w:t xml:space="preserve"> </w:t>
      </w:r>
      <w:r w:rsidRPr="000D487C">
        <w:rPr>
          <w:rFonts w:ascii="Montserrat Medium" w:hAnsi="Montserrat Medium"/>
          <w:sz w:val="18"/>
          <w:szCs w:val="18"/>
        </w:rPr>
        <w:t>API</w:t>
      </w:r>
      <w:r w:rsidR="000D487C">
        <w:rPr>
          <w:rFonts w:ascii="Montserrat Medium" w:hAnsi="Montserrat Medium"/>
          <w:sz w:val="18"/>
          <w:szCs w:val="18"/>
        </w:rPr>
        <w:t xml:space="preserve"> </w:t>
      </w:r>
      <w:r w:rsidRPr="000D487C">
        <w:rPr>
          <w:rFonts w:ascii="Montserrat Medium" w:hAnsi="Montserrat Medium"/>
          <w:sz w:val="18"/>
          <w:szCs w:val="18"/>
        </w:rPr>
        <w:t>Gateway,</w:t>
      </w:r>
      <w:r w:rsidR="000D487C">
        <w:rPr>
          <w:rFonts w:ascii="Montserrat Medium" w:hAnsi="Montserrat Medium"/>
          <w:sz w:val="18"/>
          <w:szCs w:val="18"/>
        </w:rPr>
        <w:t xml:space="preserve"> </w:t>
      </w:r>
      <w:r w:rsidRPr="000D487C">
        <w:rPr>
          <w:rFonts w:ascii="Montserrat Medium" w:hAnsi="Montserrat Medium"/>
          <w:sz w:val="18"/>
          <w:szCs w:val="18"/>
        </w:rPr>
        <w:t>Struts,</w:t>
      </w:r>
      <w:r w:rsidR="000D487C">
        <w:rPr>
          <w:rFonts w:ascii="Montserrat Medium" w:hAnsi="Montserrat Medium"/>
          <w:sz w:val="18"/>
          <w:szCs w:val="18"/>
        </w:rPr>
        <w:t xml:space="preserve"> </w:t>
      </w:r>
      <w:r w:rsidRPr="000D487C">
        <w:rPr>
          <w:rFonts w:ascii="Montserrat Medium" w:hAnsi="Montserrat Medium"/>
          <w:sz w:val="18"/>
          <w:szCs w:val="18"/>
        </w:rPr>
        <w:t>OAuth</w:t>
      </w:r>
      <w:r w:rsidR="000D487C">
        <w:rPr>
          <w:rFonts w:ascii="Montserrat Medium" w:hAnsi="Montserrat Medium"/>
          <w:sz w:val="18"/>
          <w:szCs w:val="18"/>
        </w:rPr>
        <w:t xml:space="preserve"> </w:t>
      </w:r>
      <w:r w:rsidRPr="000D487C">
        <w:rPr>
          <w:rFonts w:ascii="Montserrat Medium" w:hAnsi="Montserrat Medium"/>
          <w:sz w:val="18"/>
          <w:szCs w:val="18"/>
        </w:rPr>
        <w:t>2.0,</w:t>
      </w:r>
      <w:r w:rsidR="000D487C">
        <w:rPr>
          <w:rFonts w:ascii="Montserrat Medium" w:hAnsi="Montserrat Medium"/>
          <w:sz w:val="18"/>
          <w:szCs w:val="18"/>
        </w:rPr>
        <w:t xml:space="preserve"> </w:t>
      </w:r>
      <w:r w:rsidRPr="000D487C">
        <w:rPr>
          <w:rFonts w:ascii="Montserrat Medium" w:hAnsi="Montserrat Medium"/>
          <w:sz w:val="18"/>
          <w:szCs w:val="18"/>
        </w:rPr>
        <w:t>Gradle,</w:t>
      </w:r>
      <w:r w:rsidR="000D487C">
        <w:rPr>
          <w:rFonts w:ascii="Montserrat Medium" w:hAnsi="Montserrat Medium"/>
          <w:sz w:val="18"/>
          <w:szCs w:val="18"/>
        </w:rPr>
        <w:t xml:space="preserve"> </w:t>
      </w:r>
      <w:r w:rsidRPr="000D487C">
        <w:rPr>
          <w:rFonts w:ascii="Montserrat Medium" w:hAnsi="Montserrat Medium"/>
          <w:sz w:val="18"/>
          <w:szCs w:val="18"/>
        </w:rPr>
        <w:t>Angular13,</w:t>
      </w:r>
      <w:r w:rsidR="000D487C">
        <w:rPr>
          <w:rFonts w:ascii="Montserrat Medium" w:hAnsi="Montserrat Medium"/>
          <w:sz w:val="18"/>
          <w:szCs w:val="18"/>
        </w:rPr>
        <w:t xml:space="preserve"> </w:t>
      </w:r>
      <w:r w:rsidRPr="000D487C">
        <w:rPr>
          <w:rFonts w:ascii="Montserrat Medium" w:hAnsi="Montserrat Medium"/>
          <w:sz w:val="18"/>
          <w:szCs w:val="18"/>
        </w:rPr>
        <w:t>XML,</w:t>
      </w:r>
      <w:r w:rsidR="000D487C">
        <w:rPr>
          <w:rFonts w:ascii="Montserrat Medium" w:hAnsi="Montserrat Medium"/>
          <w:sz w:val="18"/>
          <w:szCs w:val="18"/>
        </w:rPr>
        <w:t xml:space="preserve"> </w:t>
      </w:r>
      <w:r w:rsidRPr="000D487C">
        <w:rPr>
          <w:rFonts w:ascii="Montserrat Medium" w:hAnsi="Montserrat Medium"/>
          <w:sz w:val="18"/>
          <w:szCs w:val="18"/>
        </w:rPr>
        <w:t>JSON,</w:t>
      </w:r>
      <w:r w:rsidR="000D487C">
        <w:rPr>
          <w:rFonts w:ascii="Montserrat Medium" w:hAnsi="Montserrat Medium"/>
          <w:sz w:val="18"/>
          <w:szCs w:val="18"/>
        </w:rPr>
        <w:t xml:space="preserve"> </w:t>
      </w:r>
      <w:r w:rsidRPr="000D487C">
        <w:rPr>
          <w:rFonts w:ascii="Montserrat Medium" w:hAnsi="Montserrat Medium"/>
          <w:sz w:val="18"/>
          <w:szCs w:val="18"/>
        </w:rPr>
        <w:t>Kafka,</w:t>
      </w:r>
      <w:r w:rsidR="000D487C">
        <w:rPr>
          <w:rFonts w:ascii="Montserrat Medium" w:hAnsi="Montserrat Medium"/>
          <w:sz w:val="18"/>
          <w:szCs w:val="18"/>
        </w:rPr>
        <w:t xml:space="preserve"> </w:t>
      </w:r>
      <w:r w:rsidRPr="000D487C">
        <w:rPr>
          <w:rFonts w:ascii="Montserrat Medium" w:hAnsi="Montserrat Medium"/>
          <w:sz w:val="18"/>
          <w:szCs w:val="18"/>
        </w:rPr>
        <w:t>JPA,</w:t>
      </w:r>
      <w:r w:rsidR="000D487C">
        <w:rPr>
          <w:rFonts w:ascii="Montserrat Medium" w:hAnsi="Montserrat Medium"/>
          <w:sz w:val="18"/>
          <w:szCs w:val="18"/>
        </w:rPr>
        <w:t xml:space="preserve"> </w:t>
      </w:r>
      <w:r w:rsidRPr="000D487C">
        <w:rPr>
          <w:rFonts w:ascii="Montserrat Medium" w:hAnsi="Montserrat Medium"/>
          <w:sz w:val="18"/>
          <w:szCs w:val="18"/>
        </w:rPr>
        <w:t>Docker,</w:t>
      </w:r>
      <w:r w:rsidR="000D487C">
        <w:rPr>
          <w:rFonts w:ascii="Montserrat Medium" w:hAnsi="Montserrat Medium"/>
          <w:sz w:val="18"/>
          <w:szCs w:val="18"/>
        </w:rPr>
        <w:t xml:space="preserve"> </w:t>
      </w:r>
      <w:r w:rsidRPr="000D487C">
        <w:rPr>
          <w:rFonts w:ascii="Montserrat Medium" w:hAnsi="Montserrat Medium"/>
          <w:sz w:val="18"/>
          <w:szCs w:val="18"/>
        </w:rPr>
        <w:t>Kubernetes,</w:t>
      </w:r>
      <w:r w:rsidR="000D487C">
        <w:rPr>
          <w:rFonts w:ascii="Montserrat Medium" w:hAnsi="Montserrat Medium"/>
          <w:sz w:val="18"/>
          <w:szCs w:val="18"/>
        </w:rPr>
        <w:t xml:space="preserve"> </w:t>
      </w:r>
      <w:r w:rsidRPr="000D487C">
        <w:rPr>
          <w:rFonts w:ascii="Montserrat Medium" w:hAnsi="Montserrat Medium"/>
          <w:sz w:val="18"/>
          <w:szCs w:val="18"/>
        </w:rPr>
        <w:t>Spring,</w:t>
      </w:r>
      <w:r w:rsidR="000D487C">
        <w:rPr>
          <w:rFonts w:ascii="Montserrat Medium" w:hAnsi="Montserrat Medium"/>
          <w:sz w:val="18"/>
          <w:szCs w:val="18"/>
        </w:rPr>
        <w:t xml:space="preserve"> </w:t>
      </w:r>
      <w:r w:rsidRPr="000D487C">
        <w:rPr>
          <w:rFonts w:ascii="Montserrat Medium" w:hAnsi="Montserrat Medium"/>
          <w:sz w:val="18"/>
          <w:szCs w:val="18"/>
        </w:rPr>
        <w:t>Maven,</w:t>
      </w:r>
      <w:r w:rsidR="000D487C">
        <w:rPr>
          <w:rFonts w:ascii="Montserrat Medium" w:hAnsi="Montserrat Medium"/>
          <w:sz w:val="18"/>
          <w:szCs w:val="18"/>
        </w:rPr>
        <w:t xml:space="preserve"> </w:t>
      </w:r>
      <w:r w:rsidRPr="000D487C">
        <w:rPr>
          <w:rFonts w:ascii="Montserrat Medium" w:hAnsi="Montserrat Medium"/>
          <w:sz w:val="18"/>
          <w:szCs w:val="18"/>
        </w:rPr>
        <w:t>Agile,</w:t>
      </w:r>
      <w:r w:rsidR="000D487C">
        <w:rPr>
          <w:rFonts w:ascii="Montserrat Medium" w:hAnsi="Montserrat Medium"/>
          <w:sz w:val="18"/>
          <w:szCs w:val="18"/>
        </w:rPr>
        <w:t xml:space="preserve"> </w:t>
      </w:r>
      <w:r w:rsidRPr="000D487C">
        <w:rPr>
          <w:rFonts w:ascii="Montserrat Medium" w:hAnsi="Montserrat Medium"/>
          <w:sz w:val="18"/>
          <w:szCs w:val="18"/>
        </w:rPr>
        <w:t>SpringData,</w:t>
      </w:r>
      <w:r w:rsidR="000D487C">
        <w:rPr>
          <w:rFonts w:ascii="Montserrat Medium" w:hAnsi="Montserrat Medium"/>
          <w:sz w:val="18"/>
          <w:szCs w:val="18"/>
        </w:rPr>
        <w:t xml:space="preserve"> </w:t>
      </w:r>
      <w:r w:rsidRPr="000D487C">
        <w:rPr>
          <w:rFonts w:ascii="Montserrat Medium" w:hAnsi="Montserrat Medium"/>
          <w:sz w:val="18"/>
          <w:szCs w:val="18"/>
        </w:rPr>
        <w:t>SpringJPA,</w:t>
      </w:r>
      <w:r w:rsidR="000D487C">
        <w:rPr>
          <w:rFonts w:ascii="Montserrat Medium" w:hAnsi="Montserrat Medium"/>
          <w:sz w:val="18"/>
          <w:szCs w:val="18"/>
        </w:rPr>
        <w:t xml:space="preserve"> </w:t>
      </w:r>
      <w:r w:rsidRPr="000D487C">
        <w:rPr>
          <w:rFonts w:ascii="Montserrat Medium" w:hAnsi="Montserrat Medium"/>
          <w:sz w:val="18"/>
          <w:szCs w:val="18"/>
        </w:rPr>
        <w:t>SpringSecurity,</w:t>
      </w:r>
      <w:r w:rsidR="000D487C">
        <w:rPr>
          <w:rFonts w:ascii="Montserrat Medium" w:hAnsi="Montserrat Medium"/>
          <w:sz w:val="18"/>
          <w:szCs w:val="18"/>
        </w:rPr>
        <w:t xml:space="preserve"> </w:t>
      </w:r>
      <w:r w:rsidRPr="000D487C">
        <w:rPr>
          <w:rFonts w:ascii="Montserrat Medium" w:hAnsi="Montserrat Medium"/>
          <w:sz w:val="18"/>
          <w:szCs w:val="18"/>
        </w:rPr>
        <w:t>Docker,</w:t>
      </w:r>
      <w:r w:rsidR="000D487C">
        <w:rPr>
          <w:rFonts w:ascii="Montserrat Medium" w:hAnsi="Montserrat Medium"/>
          <w:sz w:val="18"/>
          <w:szCs w:val="18"/>
        </w:rPr>
        <w:t xml:space="preserve"> </w:t>
      </w:r>
      <w:r w:rsidRPr="000D487C">
        <w:rPr>
          <w:rFonts w:ascii="Montserrat Medium" w:hAnsi="Montserrat Medium"/>
          <w:sz w:val="18"/>
          <w:szCs w:val="18"/>
        </w:rPr>
        <w:t>Kubernetes,</w:t>
      </w:r>
      <w:r w:rsidR="000D487C">
        <w:rPr>
          <w:rFonts w:ascii="Montserrat Medium" w:hAnsi="Montserrat Medium"/>
          <w:sz w:val="18"/>
          <w:szCs w:val="18"/>
        </w:rPr>
        <w:t xml:space="preserve"> </w:t>
      </w:r>
      <w:r w:rsidRPr="000D487C">
        <w:rPr>
          <w:rFonts w:ascii="Montserrat Medium" w:hAnsi="Montserrat Medium"/>
          <w:sz w:val="18"/>
          <w:szCs w:val="18"/>
        </w:rPr>
        <w:t>IntelliJ,</w:t>
      </w:r>
      <w:r w:rsidR="000D487C">
        <w:rPr>
          <w:rFonts w:ascii="Montserrat Medium" w:hAnsi="Montserrat Medium"/>
          <w:sz w:val="18"/>
          <w:szCs w:val="18"/>
        </w:rPr>
        <w:t xml:space="preserve"> </w:t>
      </w:r>
      <w:r w:rsidRPr="000D487C">
        <w:rPr>
          <w:rFonts w:ascii="Montserrat Medium" w:hAnsi="Montserrat Medium"/>
          <w:sz w:val="18"/>
          <w:szCs w:val="18"/>
        </w:rPr>
        <w:t>Data structures,AWS,EC2,S3, Grafana,</w:t>
      </w:r>
      <w:r w:rsidR="000D487C">
        <w:rPr>
          <w:rFonts w:ascii="Montserrat Medium" w:hAnsi="Montserrat Medium"/>
          <w:sz w:val="18"/>
          <w:szCs w:val="18"/>
        </w:rPr>
        <w:t xml:space="preserve"> </w:t>
      </w:r>
      <w:r w:rsidRPr="000D487C">
        <w:rPr>
          <w:rFonts w:ascii="Montserrat Medium" w:hAnsi="Montserrat Medium"/>
          <w:sz w:val="18"/>
          <w:szCs w:val="18"/>
        </w:rPr>
        <w:t>Multi-Threading, Terraform.</w:t>
      </w:r>
    </w:p>
    <w:p w14:paraId="547E93C4" w14:textId="77777777" w:rsidR="009B3BB0" w:rsidRPr="008F1BF1" w:rsidRDefault="009B3BB0" w:rsidP="000D487C">
      <w:pPr>
        <w:pStyle w:val="NoSpacing"/>
        <w:ind w:left="284" w:hanging="284"/>
        <w:rPr>
          <w:rFonts w:ascii="Montserrat Medium" w:hAnsi="Montserrat Medium"/>
          <w:sz w:val="18"/>
          <w:szCs w:val="18"/>
        </w:rPr>
      </w:pPr>
    </w:p>
    <w:p w14:paraId="20663EB6" w14:textId="67E98770" w:rsidR="003D3236" w:rsidRPr="008F1BF1" w:rsidRDefault="00000000" w:rsidP="00CA6E17">
      <w:pPr>
        <w:pStyle w:val="NoSpacing"/>
        <w:ind w:left="284" w:hanging="284"/>
        <w:rPr>
          <w:rFonts w:ascii="Montserrat Medium" w:hAnsi="Montserrat Medium"/>
          <w:sz w:val="18"/>
          <w:szCs w:val="18"/>
        </w:rPr>
      </w:pPr>
      <w:r w:rsidRPr="008F1BF1">
        <w:rPr>
          <w:rFonts w:ascii="Montserrat Medium" w:hAnsi="Montserrat Medium"/>
          <w:b/>
          <w:bCs/>
          <w:sz w:val="18"/>
          <w:szCs w:val="18"/>
        </w:rPr>
        <w:t>Client: State of Illinois</w:t>
      </w:r>
      <w:r w:rsidR="009A4322">
        <w:rPr>
          <w:rFonts w:ascii="Montserrat Medium" w:hAnsi="Montserrat Medium"/>
          <w:b/>
          <w:bCs/>
          <w:sz w:val="18"/>
          <w:szCs w:val="18"/>
        </w:rPr>
        <w:t>,</w:t>
      </w:r>
      <w:r w:rsidRPr="008F1BF1">
        <w:rPr>
          <w:rFonts w:ascii="Montserrat Medium" w:hAnsi="Montserrat Medium"/>
          <w:b/>
          <w:bCs/>
          <w:sz w:val="18"/>
          <w:szCs w:val="18"/>
        </w:rPr>
        <w:t xml:space="preserve"> Deloitte</w:t>
      </w:r>
      <w:r w:rsidR="00CA6E17">
        <w:rPr>
          <w:rFonts w:ascii="Montserrat Medium" w:hAnsi="Montserrat Medium"/>
          <w:sz w:val="18"/>
          <w:szCs w:val="18"/>
        </w:rPr>
        <w:tab/>
      </w:r>
      <w:r w:rsidR="00CA6E17">
        <w:rPr>
          <w:rFonts w:ascii="Montserrat Medium" w:hAnsi="Montserrat Medium"/>
          <w:sz w:val="18"/>
          <w:szCs w:val="18"/>
        </w:rPr>
        <w:tab/>
      </w:r>
      <w:r w:rsidR="00CA6E17">
        <w:rPr>
          <w:rFonts w:ascii="Montserrat Medium" w:hAnsi="Montserrat Medium"/>
          <w:sz w:val="18"/>
          <w:szCs w:val="18"/>
        </w:rPr>
        <w:tab/>
      </w:r>
      <w:r w:rsidR="00CA6E17">
        <w:rPr>
          <w:rFonts w:ascii="Montserrat Medium" w:hAnsi="Montserrat Medium"/>
          <w:sz w:val="18"/>
          <w:szCs w:val="18"/>
        </w:rPr>
        <w:tab/>
      </w:r>
      <w:r w:rsidR="00CA6E17">
        <w:rPr>
          <w:rFonts w:ascii="Montserrat Medium" w:hAnsi="Montserrat Medium"/>
          <w:sz w:val="18"/>
          <w:szCs w:val="18"/>
        </w:rPr>
        <w:tab/>
      </w:r>
      <w:r w:rsidRPr="008F1BF1">
        <w:rPr>
          <w:rFonts w:ascii="Montserrat Medium" w:hAnsi="Montserrat Medium"/>
          <w:sz w:val="18"/>
          <w:szCs w:val="18"/>
        </w:rPr>
        <w:t>Oc</w:t>
      </w:r>
      <w:r w:rsidR="0012733B" w:rsidRPr="008F1BF1">
        <w:rPr>
          <w:rFonts w:ascii="Montserrat Medium" w:hAnsi="Montserrat Medium"/>
          <w:sz w:val="18"/>
          <w:szCs w:val="18"/>
        </w:rPr>
        <w:t xml:space="preserve">t </w:t>
      </w:r>
      <w:r w:rsidRPr="008F1BF1">
        <w:rPr>
          <w:rFonts w:ascii="Montserrat Medium" w:hAnsi="Montserrat Medium"/>
          <w:sz w:val="18"/>
          <w:szCs w:val="18"/>
        </w:rPr>
        <w:t>2023</w:t>
      </w:r>
      <w:r w:rsidR="009D53AC">
        <w:rPr>
          <w:rFonts w:ascii="Montserrat Medium" w:hAnsi="Montserrat Medium"/>
          <w:sz w:val="18"/>
          <w:szCs w:val="18"/>
        </w:rPr>
        <w:t xml:space="preserve"> </w:t>
      </w:r>
      <w:r w:rsidR="00CA6E17">
        <w:rPr>
          <w:rFonts w:ascii="Montserrat Medium" w:hAnsi="Montserrat Medium"/>
          <w:sz w:val="18"/>
          <w:szCs w:val="18"/>
        </w:rPr>
        <w:t>–</w:t>
      </w:r>
      <w:r w:rsidR="009D53AC">
        <w:rPr>
          <w:rFonts w:ascii="Montserrat Medium" w:hAnsi="Montserrat Medium"/>
          <w:sz w:val="18"/>
          <w:szCs w:val="18"/>
        </w:rPr>
        <w:t xml:space="preserve"> </w:t>
      </w:r>
      <w:r w:rsidRPr="008F1BF1">
        <w:rPr>
          <w:rFonts w:ascii="Montserrat Medium" w:hAnsi="Montserrat Medium"/>
          <w:sz w:val="18"/>
          <w:szCs w:val="18"/>
        </w:rPr>
        <w:t>December 2024</w:t>
      </w:r>
    </w:p>
    <w:p w14:paraId="6850D232" w14:textId="4992D0EF" w:rsidR="009B3BB0" w:rsidRPr="008F1BF1" w:rsidRDefault="00000000" w:rsidP="000D487C">
      <w:pPr>
        <w:pStyle w:val="NoSpacing"/>
        <w:ind w:left="284" w:hanging="284"/>
        <w:rPr>
          <w:rFonts w:ascii="Montserrat Medium" w:hAnsi="Montserrat Medium"/>
          <w:b/>
          <w:bCs/>
          <w:sz w:val="18"/>
          <w:szCs w:val="18"/>
        </w:rPr>
      </w:pPr>
      <w:r w:rsidRPr="008F1BF1">
        <w:rPr>
          <w:rFonts w:ascii="Montserrat Medium" w:hAnsi="Montserrat Medium"/>
          <w:b/>
          <w:bCs/>
          <w:sz w:val="18"/>
          <w:szCs w:val="18"/>
        </w:rPr>
        <w:t>Senior Java Developer</w:t>
      </w:r>
    </w:p>
    <w:p w14:paraId="39CF046C" w14:textId="77777777" w:rsidR="003D3236" w:rsidRPr="008F1BF1" w:rsidRDefault="003D3236" w:rsidP="000D487C">
      <w:pPr>
        <w:pStyle w:val="NoSpacing"/>
        <w:ind w:left="284" w:hanging="284"/>
        <w:rPr>
          <w:rFonts w:ascii="Montserrat Medium" w:hAnsi="Montserrat Medium"/>
          <w:sz w:val="18"/>
          <w:szCs w:val="18"/>
        </w:rPr>
      </w:pPr>
    </w:p>
    <w:p w14:paraId="7F9CA944" w14:textId="77777777" w:rsidR="009B3BB0" w:rsidRPr="008F1BF1" w:rsidRDefault="00000000" w:rsidP="000D487C">
      <w:pPr>
        <w:pStyle w:val="NoSpacing"/>
        <w:ind w:left="284" w:hanging="284"/>
        <w:rPr>
          <w:rFonts w:ascii="Montserrat Medium" w:hAnsi="Montserrat Medium"/>
          <w:b/>
          <w:bCs/>
          <w:sz w:val="18"/>
          <w:szCs w:val="18"/>
        </w:rPr>
      </w:pPr>
      <w:r w:rsidRPr="008F1BF1">
        <w:rPr>
          <w:rFonts w:ascii="Montserrat Medium" w:hAnsi="Montserrat Medium"/>
          <w:b/>
          <w:bCs/>
          <w:sz w:val="18"/>
          <w:szCs w:val="18"/>
        </w:rPr>
        <w:t>Responsibilities:</w:t>
      </w:r>
    </w:p>
    <w:p w14:paraId="3816A57E" w14:textId="77777777" w:rsidR="009B3BB0" w:rsidRPr="008F1BF1" w:rsidRDefault="00000000" w:rsidP="000D487C">
      <w:pPr>
        <w:pStyle w:val="NoSpacing"/>
        <w:numPr>
          <w:ilvl w:val="0"/>
          <w:numId w:val="14"/>
        </w:numPr>
        <w:ind w:left="284" w:hanging="284"/>
        <w:rPr>
          <w:rFonts w:ascii="Montserrat Medium" w:hAnsi="Montserrat Medium"/>
          <w:sz w:val="18"/>
          <w:szCs w:val="18"/>
        </w:rPr>
      </w:pPr>
      <w:r w:rsidRPr="008F1BF1">
        <w:rPr>
          <w:rFonts w:ascii="Montserrat Medium" w:hAnsi="Montserrat Medium"/>
          <w:sz w:val="18"/>
          <w:szCs w:val="18"/>
        </w:rPr>
        <w:t>Worked extensively on the backend using Java 2EE, Core Java (Collections, Generics, Annotations, Reflection API) and multi-threading to optimize performance and ensure accurate eligibility processing on IES (Integrated Eligibility System).</w:t>
      </w:r>
    </w:p>
    <w:p w14:paraId="57D79C21" w14:textId="77777777" w:rsidR="009B3BB0" w:rsidRPr="008F1BF1" w:rsidRDefault="00000000" w:rsidP="000D487C">
      <w:pPr>
        <w:pStyle w:val="NoSpacing"/>
        <w:numPr>
          <w:ilvl w:val="0"/>
          <w:numId w:val="14"/>
        </w:numPr>
        <w:ind w:left="284" w:hanging="284"/>
        <w:rPr>
          <w:rFonts w:ascii="Montserrat Medium" w:hAnsi="Montserrat Medium"/>
          <w:sz w:val="18"/>
          <w:szCs w:val="18"/>
        </w:rPr>
      </w:pPr>
      <w:r w:rsidRPr="008F1BF1">
        <w:rPr>
          <w:rFonts w:ascii="Montserrat Medium" w:hAnsi="Montserrat Medium"/>
          <w:sz w:val="18"/>
          <w:szCs w:val="18"/>
        </w:rPr>
        <w:t>Worked on IES (Integrated Eligibility System) Application eligibility determination like Snap, TANF, Medical, Medicare, Child Support, out of state benefits.</w:t>
      </w:r>
    </w:p>
    <w:p w14:paraId="058D712A" w14:textId="77777777" w:rsidR="009B3BB0" w:rsidRPr="008F1BF1" w:rsidRDefault="00000000" w:rsidP="000D487C">
      <w:pPr>
        <w:pStyle w:val="NoSpacing"/>
        <w:numPr>
          <w:ilvl w:val="0"/>
          <w:numId w:val="14"/>
        </w:numPr>
        <w:ind w:left="284" w:hanging="284"/>
        <w:rPr>
          <w:rFonts w:ascii="Montserrat Medium" w:hAnsi="Montserrat Medium"/>
          <w:sz w:val="18"/>
          <w:szCs w:val="18"/>
        </w:rPr>
      </w:pPr>
      <w:r w:rsidRPr="008F1BF1">
        <w:rPr>
          <w:rFonts w:ascii="Montserrat Medium" w:hAnsi="Montserrat Medium"/>
          <w:sz w:val="18"/>
          <w:szCs w:val="18"/>
        </w:rPr>
        <w:t>Worked on Frontend Application ABE (American Benefit Eligibility) to navigate the pages.</w:t>
      </w:r>
    </w:p>
    <w:p w14:paraId="1E3AFD33" w14:textId="77777777" w:rsidR="009B3BB0" w:rsidRPr="008F1BF1" w:rsidRDefault="00000000" w:rsidP="000D487C">
      <w:pPr>
        <w:pStyle w:val="NoSpacing"/>
        <w:numPr>
          <w:ilvl w:val="0"/>
          <w:numId w:val="14"/>
        </w:numPr>
        <w:ind w:left="284" w:hanging="284"/>
        <w:rPr>
          <w:rFonts w:ascii="Montserrat Medium" w:hAnsi="Montserrat Medium"/>
          <w:sz w:val="18"/>
          <w:szCs w:val="18"/>
        </w:rPr>
      </w:pPr>
      <w:r w:rsidRPr="008F1BF1">
        <w:rPr>
          <w:rFonts w:ascii="Montserrat Medium" w:hAnsi="Montserrat Medium"/>
          <w:sz w:val="18"/>
          <w:szCs w:val="18"/>
        </w:rPr>
        <w:t>Worked on the running the batches and handling the long data process in the production.</w:t>
      </w:r>
    </w:p>
    <w:p w14:paraId="5810560F" w14:textId="77777777" w:rsidR="009B3BB0" w:rsidRPr="008F1BF1" w:rsidRDefault="00000000" w:rsidP="000D487C">
      <w:pPr>
        <w:pStyle w:val="NoSpacing"/>
        <w:numPr>
          <w:ilvl w:val="0"/>
          <w:numId w:val="14"/>
        </w:numPr>
        <w:ind w:left="284" w:hanging="284"/>
        <w:rPr>
          <w:rFonts w:ascii="Montserrat Medium" w:hAnsi="Montserrat Medium"/>
          <w:sz w:val="18"/>
          <w:szCs w:val="18"/>
        </w:rPr>
      </w:pPr>
      <w:r w:rsidRPr="008F1BF1">
        <w:rPr>
          <w:rFonts w:ascii="Montserrat Medium" w:hAnsi="Montserrat Medium"/>
          <w:sz w:val="18"/>
          <w:szCs w:val="18"/>
        </w:rPr>
        <w:t>Navigating the pages in IES like Reinstate, Redetermination, read only, Intake, Run Eligibility.</w:t>
      </w:r>
    </w:p>
    <w:p w14:paraId="05C250B3" w14:textId="77777777" w:rsidR="009B3BB0" w:rsidRPr="008F1BF1" w:rsidRDefault="00000000" w:rsidP="000D487C">
      <w:pPr>
        <w:pStyle w:val="NoSpacing"/>
        <w:numPr>
          <w:ilvl w:val="0"/>
          <w:numId w:val="14"/>
        </w:numPr>
        <w:ind w:left="284" w:hanging="284"/>
        <w:rPr>
          <w:rFonts w:ascii="Montserrat Medium" w:hAnsi="Montserrat Medium"/>
          <w:sz w:val="18"/>
          <w:szCs w:val="18"/>
        </w:rPr>
      </w:pPr>
      <w:r w:rsidRPr="008F1BF1">
        <w:rPr>
          <w:rFonts w:ascii="Montserrat Medium" w:hAnsi="Montserrat Medium"/>
          <w:sz w:val="18"/>
          <w:szCs w:val="18"/>
        </w:rPr>
        <w:t>Worked on long running the queries optimization and prepared the documentation.</w:t>
      </w:r>
    </w:p>
    <w:p w14:paraId="0A9E8EF0" w14:textId="77777777" w:rsidR="009B3BB0" w:rsidRPr="008F1BF1" w:rsidRDefault="00000000" w:rsidP="000D487C">
      <w:pPr>
        <w:pStyle w:val="NoSpacing"/>
        <w:numPr>
          <w:ilvl w:val="0"/>
          <w:numId w:val="14"/>
        </w:numPr>
        <w:ind w:left="284" w:hanging="284"/>
        <w:rPr>
          <w:rFonts w:ascii="Montserrat Medium" w:hAnsi="Montserrat Medium"/>
          <w:sz w:val="18"/>
          <w:szCs w:val="18"/>
        </w:rPr>
      </w:pPr>
      <w:r w:rsidRPr="008F1BF1">
        <w:rPr>
          <w:rFonts w:ascii="Montserrat Medium" w:hAnsi="Montserrat Medium"/>
          <w:sz w:val="18"/>
          <w:szCs w:val="18"/>
        </w:rPr>
        <w:t>Designed and developed business logic for eligibility determination, benefit issuance, and state-specific criteria management, enhancing system efficiency.</w:t>
      </w:r>
    </w:p>
    <w:p w14:paraId="7FDE5198" w14:textId="77777777" w:rsidR="009B3BB0" w:rsidRPr="008F1BF1" w:rsidRDefault="00000000" w:rsidP="000D487C">
      <w:pPr>
        <w:pStyle w:val="NoSpacing"/>
        <w:numPr>
          <w:ilvl w:val="0"/>
          <w:numId w:val="14"/>
        </w:numPr>
        <w:ind w:left="284" w:hanging="284"/>
        <w:rPr>
          <w:rFonts w:ascii="Montserrat Medium" w:hAnsi="Montserrat Medium"/>
          <w:sz w:val="18"/>
          <w:szCs w:val="18"/>
        </w:rPr>
      </w:pPr>
      <w:r w:rsidRPr="008F1BF1">
        <w:rPr>
          <w:rFonts w:ascii="Montserrat Medium" w:hAnsi="Montserrat Medium"/>
          <w:sz w:val="18"/>
          <w:szCs w:val="18"/>
        </w:rPr>
        <w:t>Developed and deployed services using RAD IDE, managing deployments on IBM WebSphere</w:t>
      </w:r>
    </w:p>
    <w:p w14:paraId="3C124FA4" w14:textId="5C71BBAD" w:rsidR="009B3BB0" w:rsidRPr="000D487C" w:rsidRDefault="00000000" w:rsidP="000D487C">
      <w:pPr>
        <w:pStyle w:val="NoSpacing"/>
        <w:numPr>
          <w:ilvl w:val="0"/>
          <w:numId w:val="14"/>
        </w:numPr>
        <w:ind w:left="284" w:hanging="284"/>
        <w:rPr>
          <w:rFonts w:ascii="Montserrat Medium" w:hAnsi="Montserrat Medium"/>
          <w:sz w:val="18"/>
          <w:szCs w:val="18"/>
        </w:rPr>
      </w:pPr>
      <w:r w:rsidRPr="008F1BF1">
        <w:rPr>
          <w:rFonts w:ascii="Montserrat Medium" w:hAnsi="Montserrat Medium"/>
          <w:sz w:val="18"/>
          <w:szCs w:val="18"/>
        </w:rPr>
        <w:t>Gathering the requirements from functional team Worked on the production tickets and Root Cause Analysis (RCA).</w:t>
      </w:r>
      <w:r w:rsidR="000D487C">
        <w:rPr>
          <w:rFonts w:ascii="Montserrat Medium" w:hAnsi="Montserrat Medium"/>
          <w:sz w:val="18"/>
          <w:szCs w:val="18"/>
        </w:rPr>
        <w:t xml:space="preserve"> </w:t>
      </w:r>
      <w:r w:rsidRPr="000D487C">
        <w:rPr>
          <w:rFonts w:ascii="Montserrat Medium" w:hAnsi="Montserrat Medium"/>
          <w:sz w:val="18"/>
          <w:szCs w:val="18"/>
        </w:rPr>
        <w:t>Participated in code reviews and documentation for the tickets.</w:t>
      </w:r>
    </w:p>
    <w:p w14:paraId="25861CBF" w14:textId="77777777" w:rsidR="009B3BB0" w:rsidRPr="008F1BF1" w:rsidRDefault="00000000" w:rsidP="000D487C">
      <w:pPr>
        <w:pStyle w:val="NoSpacing"/>
        <w:numPr>
          <w:ilvl w:val="0"/>
          <w:numId w:val="14"/>
        </w:numPr>
        <w:ind w:left="284" w:hanging="284"/>
        <w:rPr>
          <w:rFonts w:ascii="Montserrat Medium" w:hAnsi="Montserrat Medium"/>
          <w:sz w:val="18"/>
          <w:szCs w:val="18"/>
        </w:rPr>
      </w:pPr>
      <w:r w:rsidRPr="008F1BF1">
        <w:rPr>
          <w:rFonts w:ascii="Montserrat Medium" w:hAnsi="Montserrat Medium"/>
          <w:sz w:val="18"/>
          <w:szCs w:val="18"/>
        </w:rPr>
        <w:t>Built and maintained backend services using Java, Spring Boot, and RESTful APIs to process applicant data, case evaluations, and benefit calculations.</w:t>
      </w:r>
    </w:p>
    <w:p w14:paraId="2509A0E2" w14:textId="77777777" w:rsidR="009B3BB0" w:rsidRPr="008F1BF1" w:rsidRDefault="00000000" w:rsidP="000D487C">
      <w:pPr>
        <w:pStyle w:val="NoSpacing"/>
        <w:numPr>
          <w:ilvl w:val="0"/>
          <w:numId w:val="14"/>
        </w:numPr>
        <w:ind w:left="284" w:hanging="284"/>
        <w:rPr>
          <w:rFonts w:ascii="Montserrat Medium" w:hAnsi="Montserrat Medium"/>
          <w:sz w:val="18"/>
          <w:szCs w:val="18"/>
        </w:rPr>
      </w:pPr>
      <w:r w:rsidRPr="008F1BF1">
        <w:rPr>
          <w:rFonts w:ascii="Montserrat Medium" w:hAnsi="Montserrat Medium"/>
          <w:sz w:val="18"/>
          <w:szCs w:val="18"/>
        </w:rPr>
        <w:t>Migrated monolithic components to Spring Boot-based microservices, improving modularity, scalability, and overall system performance.</w:t>
      </w:r>
    </w:p>
    <w:p w14:paraId="75B51BC0" w14:textId="5EA65F74" w:rsidR="009B3BB0" w:rsidRPr="000D487C" w:rsidRDefault="00000000" w:rsidP="000D487C">
      <w:pPr>
        <w:pStyle w:val="NoSpacing"/>
        <w:numPr>
          <w:ilvl w:val="0"/>
          <w:numId w:val="14"/>
        </w:numPr>
        <w:ind w:left="284" w:hanging="284"/>
        <w:rPr>
          <w:rFonts w:ascii="Montserrat Medium" w:hAnsi="Montserrat Medium"/>
          <w:sz w:val="18"/>
          <w:szCs w:val="18"/>
        </w:rPr>
      </w:pPr>
      <w:r w:rsidRPr="008F1BF1">
        <w:rPr>
          <w:rFonts w:ascii="Montserrat Medium" w:hAnsi="Montserrat Medium"/>
          <w:sz w:val="18"/>
          <w:szCs w:val="18"/>
        </w:rPr>
        <w:t>Optimized batch jobs using Spring Batch, Autosys, and Quartz, focusing on performance tuning, data validation, and job scheduling.</w:t>
      </w:r>
      <w:r w:rsidR="000D487C">
        <w:rPr>
          <w:rFonts w:ascii="Montserrat Medium" w:hAnsi="Montserrat Medium"/>
          <w:sz w:val="18"/>
          <w:szCs w:val="18"/>
        </w:rPr>
        <w:t xml:space="preserve"> </w:t>
      </w:r>
      <w:r w:rsidRPr="000D487C">
        <w:rPr>
          <w:rFonts w:ascii="Montserrat Medium" w:hAnsi="Montserrat Medium"/>
          <w:sz w:val="18"/>
          <w:szCs w:val="18"/>
        </w:rPr>
        <w:t>Enhanced processing efficiency for large datasets using indexing and partitioning techniques.</w:t>
      </w:r>
    </w:p>
    <w:p w14:paraId="72809D97" w14:textId="30DF06C3" w:rsidR="009B3BB0" w:rsidRPr="000D487C" w:rsidRDefault="00000000" w:rsidP="000D487C">
      <w:pPr>
        <w:pStyle w:val="NoSpacing"/>
        <w:numPr>
          <w:ilvl w:val="0"/>
          <w:numId w:val="14"/>
        </w:numPr>
        <w:ind w:left="284" w:hanging="284"/>
        <w:rPr>
          <w:rFonts w:ascii="Montserrat Medium" w:hAnsi="Montserrat Medium"/>
          <w:sz w:val="18"/>
          <w:szCs w:val="18"/>
        </w:rPr>
      </w:pPr>
      <w:r w:rsidRPr="008F1BF1">
        <w:rPr>
          <w:rFonts w:ascii="Montserrat Medium" w:hAnsi="Montserrat Medium"/>
          <w:sz w:val="18"/>
          <w:szCs w:val="18"/>
        </w:rPr>
        <w:t>Containerized services with Docker, deployed and orchestrated using Kubernetes, and packaged using Helm charts.</w:t>
      </w:r>
      <w:r w:rsidR="000D487C">
        <w:rPr>
          <w:rFonts w:ascii="Montserrat Medium" w:hAnsi="Montserrat Medium"/>
          <w:sz w:val="18"/>
          <w:szCs w:val="18"/>
        </w:rPr>
        <w:t xml:space="preserve"> </w:t>
      </w:r>
      <w:r w:rsidRPr="000D487C">
        <w:rPr>
          <w:rFonts w:ascii="Montserrat Medium" w:hAnsi="Montserrat Medium"/>
          <w:sz w:val="18"/>
          <w:szCs w:val="18"/>
        </w:rPr>
        <w:t>Implemented CI/CD pipelines using OpenShift Pipelines, integrated with Git and Jenkins to automate build, test, and deployment workflows.</w:t>
      </w:r>
    </w:p>
    <w:p w14:paraId="4B2AA4E3" w14:textId="77777777" w:rsidR="009B3BB0" w:rsidRPr="008F1BF1" w:rsidRDefault="00000000" w:rsidP="000D487C">
      <w:pPr>
        <w:pStyle w:val="NoSpacing"/>
        <w:numPr>
          <w:ilvl w:val="0"/>
          <w:numId w:val="14"/>
        </w:numPr>
        <w:ind w:left="284" w:hanging="284"/>
        <w:rPr>
          <w:rFonts w:ascii="Montserrat Medium" w:hAnsi="Montserrat Medium"/>
          <w:sz w:val="18"/>
          <w:szCs w:val="18"/>
        </w:rPr>
      </w:pPr>
      <w:r w:rsidRPr="008F1BF1">
        <w:rPr>
          <w:rFonts w:ascii="Montserrat Medium" w:hAnsi="Montserrat Medium"/>
          <w:sz w:val="18"/>
          <w:szCs w:val="18"/>
        </w:rPr>
        <w:t>Ensured high availability and scalable deployments of Spring Boot microservices using Kubernetes-native configurations and OpenShift.</w:t>
      </w:r>
    </w:p>
    <w:p w14:paraId="3E047C32" w14:textId="77777777" w:rsidR="009B3BB0" w:rsidRPr="008F1BF1" w:rsidRDefault="00000000" w:rsidP="000D487C">
      <w:pPr>
        <w:pStyle w:val="NoSpacing"/>
        <w:numPr>
          <w:ilvl w:val="0"/>
          <w:numId w:val="14"/>
        </w:numPr>
        <w:ind w:left="284" w:hanging="284"/>
        <w:rPr>
          <w:rFonts w:ascii="Montserrat Medium" w:hAnsi="Montserrat Medium"/>
          <w:sz w:val="18"/>
          <w:szCs w:val="18"/>
        </w:rPr>
      </w:pPr>
      <w:r w:rsidRPr="008F1BF1">
        <w:rPr>
          <w:rFonts w:ascii="Montserrat Medium" w:hAnsi="Montserrat Medium"/>
          <w:sz w:val="18"/>
          <w:szCs w:val="18"/>
        </w:rPr>
        <w:t>Resolved production issues by handling backend tickets, conducting SQL analysis, performing SonarQube reviews, and running code diffs.</w:t>
      </w:r>
    </w:p>
    <w:p w14:paraId="4D1D5AF0" w14:textId="77777777" w:rsidR="009B3BB0" w:rsidRPr="008F1BF1" w:rsidRDefault="00000000" w:rsidP="000D487C">
      <w:pPr>
        <w:pStyle w:val="NoSpacing"/>
        <w:numPr>
          <w:ilvl w:val="0"/>
          <w:numId w:val="14"/>
        </w:numPr>
        <w:ind w:left="284" w:hanging="284"/>
        <w:rPr>
          <w:rFonts w:ascii="Montserrat Medium" w:hAnsi="Montserrat Medium"/>
          <w:sz w:val="18"/>
          <w:szCs w:val="18"/>
        </w:rPr>
      </w:pPr>
      <w:r w:rsidRPr="008F1BF1">
        <w:rPr>
          <w:rFonts w:ascii="Montserrat Medium" w:hAnsi="Montserrat Medium"/>
          <w:sz w:val="18"/>
          <w:szCs w:val="18"/>
        </w:rPr>
        <w:t>Maintained thorough system documentation in Confluence, promoting effective team knowledge-sharing.</w:t>
      </w:r>
    </w:p>
    <w:p w14:paraId="7A367BAE" w14:textId="77777777" w:rsidR="009B3BB0" w:rsidRPr="008F1BF1" w:rsidRDefault="00000000" w:rsidP="000D487C">
      <w:pPr>
        <w:pStyle w:val="NoSpacing"/>
        <w:numPr>
          <w:ilvl w:val="0"/>
          <w:numId w:val="14"/>
        </w:numPr>
        <w:ind w:left="284" w:hanging="284"/>
        <w:rPr>
          <w:rFonts w:ascii="Montserrat Medium" w:hAnsi="Montserrat Medium"/>
          <w:sz w:val="18"/>
          <w:szCs w:val="18"/>
        </w:rPr>
      </w:pPr>
      <w:r w:rsidRPr="008F1BF1">
        <w:rPr>
          <w:rFonts w:ascii="Montserrat Medium" w:hAnsi="Montserrat Medium"/>
          <w:sz w:val="18"/>
          <w:szCs w:val="18"/>
        </w:rPr>
        <w:t>Collaborated with business analysts and product owners to refine and implement eligibility rules and benefit workflows.</w:t>
      </w:r>
    </w:p>
    <w:p w14:paraId="1733C1E4" w14:textId="77777777" w:rsidR="009B3BB0" w:rsidRPr="008F1BF1" w:rsidRDefault="00000000" w:rsidP="000D487C">
      <w:pPr>
        <w:pStyle w:val="NoSpacing"/>
        <w:numPr>
          <w:ilvl w:val="0"/>
          <w:numId w:val="14"/>
        </w:numPr>
        <w:ind w:left="284" w:hanging="284"/>
        <w:rPr>
          <w:rFonts w:ascii="Montserrat Medium" w:hAnsi="Montserrat Medium"/>
          <w:sz w:val="18"/>
          <w:szCs w:val="18"/>
        </w:rPr>
      </w:pPr>
      <w:r w:rsidRPr="008F1BF1">
        <w:rPr>
          <w:rFonts w:ascii="Montserrat Medium" w:hAnsi="Montserrat Medium"/>
          <w:sz w:val="18"/>
          <w:szCs w:val="18"/>
        </w:rPr>
        <w:t>Delivered new features such as Out-of-State Benefit Eligibility and Language Code Enhancements, aligning with evolving state regulations.</w:t>
      </w:r>
    </w:p>
    <w:p w14:paraId="37A20F16" w14:textId="77777777" w:rsidR="009B3BB0" w:rsidRPr="008F1BF1" w:rsidRDefault="00000000" w:rsidP="000D487C">
      <w:pPr>
        <w:pStyle w:val="NoSpacing"/>
        <w:numPr>
          <w:ilvl w:val="0"/>
          <w:numId w:val="14"/>
        </w:numPr>
        <w:ind w:left="284" w:hanging="284"/>
        <w:rPr>
          <w:rFonts w:ascii="Montserrat Medium" w:hAnsi="Montserrat Medium"/>
          <w:sz w:val="18"/>
          <w:szCs w:val="18"/>
        </w:rPr>
      </w:pPr>
      <w:r w:rsidRPr="008F1BF1">
        <w:rPr>
          <w:rFonts w:ascii="Montserrat Medium" w:hAnsi="Montserrat Medium"/>
          <w:sz w:val="18"/>
          <w:szCs w:val="18"/>
        </w:rPr>
        <w:t>Integrated Salesforce components for case worker communication, case tracking, and citizen service intake.</w:t>
      </w:r>
    </w:p>
    <w:p w14:paraId="5F298EDD" w14:textId="77777777" w:rsidR="009B3BB0" w:rsidRPr="008F1BF1" w:rsidRDefault="00000000" w:rsidP="000D487C">
      <w:pPr>
        <w:pStyle w:val="NoSpacing"/>
        <w:numPr>
          <w:ilvl w:val="0"/>
          <w:numId w:val="14"/>
        </w:numPr>
        <w:ind w:left="284" w:hanging="284"/>
        <w:rPr>
          <w:rFonts w:ascii="Montserrat Medium" w:hAnsi="Montserrat Medium"/>
          <w:sz w:val="18"/>
          <w:szCs w:val="18"/>
        </w:rPr>
      </w:pPr>
      <w:r w:rsidRPr="008F1BF1">
        <w:rPr>
          <w:rFonts w:ascii="Montserrat Medium" w:hAnsi="Montserrat Medium"/>
          <w:sz w:val="18"/>
          <w:szCs w:val="18"/>
        </w:rPr>
        <w:t>Addressed defects and led Root Cause Analysis (RCA) for critical production issues.</w:t>
      </w:r>
    </w:p>
    <w:p w14:paraId="585AA640" w14:textId="77777777" w:rsidR="009B3BB0" w:rsidRPr="008F1BF1" w:rsidRDefault="00000000" w:rsidP="000D487C">
      <w:pPr>
        <w:pStyle w:val="NoSpacing"/>
        <w:numPr>
          <w:ilvl w:val="0"/>
          <w:numId w:val="14"/>
        </w:numPr>
        <w:ind w:left="284" w:hanging="284"/>
        <w:rPr>
          <w:rFonts w:ascii="Montserrat Medium" w:hAnsi="Montserrat Medium"/>
          <w:sz w:val="18"/>
          <w:szCs w:val="18"/>
        </w:rPr>
      </w:pPr>
      <w:r w:rsidRPr="008F1BF1">
        <w:rPr>
          <w:rFonts w:ascii="Montserrat Medium" w:hAnsi="Montserrat Medium"/>
          <w:sz w:val="18"/>
          <w:szCs w:val="18"/>
        </w:rPr>
        <w:t>Developed responsive and interactive web pages using JSP, JSTL Tags, HTML5, CSS3, and AJAX, JavaScript ensuring user-friendly eligibility workflows for medical, Medicare, food, TANF, and SNAP benefits.</w:t>
      </w:r>
    </w:p>
    <w:p w14:paraId="28A8C9A8" w14:textId="77777777" w:rsidR="009B3BB0" w:rsidRPr="008F1BF1" w:rsidRDefault="00000000" w:rsidP="000D487C">
      <w:pPr>
        <w:pStyle w:val="NoSpacing"/>
        <w:numPr>
          <w:ilvl w:val="0"/>
          <w:numId w:val="14"/>
        </w:numPr>
        <w:ind w:left="284" w:hanging="284"/>
        <w:rPr>
          <w:rFonts w:ascii="Montserrat Medium" w:hAnsi="Montserrat Medium"/>
          <w:sz w:val="18"/>
          <w:szCs w:val="18"/>
        </w:rPr>
      </w:pPr>
      <w:r w:rsidRPr="008F1BF1">
        <w:rPr>
          <w:rFonts w:ascii="Montserrat Medium" w:hAnsi="Montserrat Medium"/>
          <w:sz w:val="18"/>
          <w:szCs w:val="18"/>
        </w:rPr>
        <w:lastRenderedPageBreak/>
        <w:t>Designed and implemented UI interactions and page flows aligned with IES (Integrated Eligibility Systems) business rules, enhancing user experience and ensuring accurate eligibility determination.</w:t>
      </w:r>
    </w:p>
    <w:p w14:paraId="50722F16" w14:textId="77777777" w:rsidR="00492322" w:rsidRDefault="00492322" w:rsidP="000D487C">
      <w:pPr>
        <w:pStyle w:val="NoSpacing"/>
        <w:ind w:left="284" w:hanging="284"/>
        <w:rPr>
          <w:rFonts w:ascii="Montserrat Medium" w:hAnsi="Montserrat Medium"/>
          <w:b/>
          <w:bCs/>
          <w:sz w:val="18"/>
          <w:szCs w:val="18"/>
        </w:rPr>
      </w:pPr>
    </w:p>
    <w:p w14:paraId="6E4CF4CA" w14:textId="2B8FD316" w:rsidR="009B3BB0" w:rsidRPr="000D487C" w:rsidRDefault="00000000" w:rsidP="000D487C">
      <w:pPr>
        <w:pStyle w:val="NoSpacing"/>
        <w:ind w:left="284" w:hanging="284"/>
        <w:rPr>
          <w:rFonts w:ascii="Montserrat Medium" w:hAnsi="Montserrat Medium"/>
          <w:sz w:val="18"/>
          <w:szCs w:val="18"/>
        </w:rPr>
      </w:pPr>
      <w:r w:rsidRPr="008F1BF1">
        <w:rPr>
          <w:rFonts w:ascii="Montserrat Medium" w:hAnsi="Montserrat Medium"/>
          <w:b/>
          <w:bCs/>
          <w:sz w:val="18"/>
          <w:szCs w:val="18"/>
        </w:rPr>
        <w:t xml:space="preserve">Environment: </w:t>
      </w:r>
      <w:r w:rsidRPr="000D487C">
        <w:rPr>
          <w:rFonts w:ascii="Montserrat Medium" w:hAnsi="Montserrat Medium"/>
          <w:sz w:val="18"/>
          <w:szCs w:val="18"/>
        </w:rPr>
        <w:t>JSP, JSTL Tags, EJB Sessions, Java 8, JavaScript,  XML Web Services ,  Servlets JDBC, JMS, JTA transaction services, logging (Log4J) Hibernate, JavaScript, RAD, Jira, Confluence, Websphere, J2EE, Hibernate3.0,</w:t>
      </w:r>
      <w:r w:rsidR="000D487C">
        <w:rPr>
          <w:rFonts w:ascii="Montserrat Medium" w:hAnsi="Montserrat Medium"/>
          <w:sz w:val="18"/>
          <w:szCs w:val="18"/>
        </w:rPr>
        <w:t xml:space="preserve"> </w:t>
      </w:r>
      <w:r w:rsidRPr="000D487C">
        <w:rPr>
          <w:rFonts w:ascii="Montserrat Medium" w:hAnsi="Montserrat Medium"/>
          <w:sz w:val="18"/>
          <w:szCs w:val="18"/>
        </w:rPr>
        <w:t>DAO, JSON, Open Shift, XML, Bootstrap, HTML5, CSS3, JAX-WS, Dynamo DB, JavaScript,Typescipt,ES6, Ajax, WSDL,JSON, Jenkins, JNDI, Spring, Gradle, SOAP Web Service,AWS,EC2,S3, IBM WebSphere, Jest, Spring boot, spring batch, Spring Data JPA, GIT ,SQL Server, Rest Web Services, XML, JSON, JPA with Hibernate, Docker, Spring Data, Eclipse, Spring MVC, Batch Processing, Postman.</w:t>
      </w:r>
    </w:p>
    <w:p w14:paraId="7886CDE8" w14:textId="77777777" w:rsidR="003D3236" w:rsidRPr="008F1BF1" w:rsidRDefault="003D3236" w:rsidP="000D487C">
      <w:pPr>
        <w:pStyle w:val="NoSpacing"/>
        <w:ind w:left="284" w:hanging="284"/>
        <w:rPr>
          <w:rFonts w:ascii="Montserrat Medium" w:hAnsi="Montserrat Medium"/>
          <w:b/>
          <w:bCs/>
          <w:sz w:val="18"/>
          <w:szCs w:val="18"/>
        </w:rPr>
      </w:pPr>
    </w:p>
    <w:p w14:paraId="2A44A36E" w14:textId="7B653D31" w:rsidR="0012733B" w:rsidRPr="008F1BF1" w:rsidRDefault="00CA6E17" w:rsidP="000D487C">
      <w:pPr>
        <w:pStyle w:val="NoSpacing"/>
        <w:ind w:left="284" w:hanging="284"/>
        <w:rPr>
          <w:rFonts w:ascii="Montserrat Medium" w:hAnsi="Montserrat Medium"/>
          <w:sz w:val="18"/>
          <w:szCs w:val="18"/>
        </w:rPr>
      </w:pPr>
      <w:r>
        <w:rPr>
          <w:rFonts w:ascii="Montserrat Medium" w:hAnsi="Montserrat Medium"/>
          <w:b/>
          <w:bCs/>
          <w:sz w:val="18"/>
          <w:szCs w:val="18"/>
        </w:rPr>
        <w:t xml:space="preserve">Client: </w:t>
      </w:r>
      <w:r w:rsidR="00000000" w:rsidRPr="008F1BF1">
        <w:rPr>
          <w:rFonts w:ascii="Montserrat Medium" w:hAnsi="Montserrat Medium"/>
          <w:b/>
          <w:bCs/>
          <w:sz w:val="18"/>
          <w:szCs w:val="18"/>
        </w:rPr>
        <w:t>Costco Travel, WA</w:t>
      </w:r>
      <w:r w:rsidR="00DE4EE3">
        <w:rPr>
          <w:rFonts w:ascii="Montserrat Medium" w:hAnsi="Montserrat Medium"/>
          <w:sz w:val="18"/>
          <w:szCs w:val="18"/>
        </w:rPr>
        <w:tab/>
      </w:r>
      <w:r w:rsidR="00DE4EE3">
        <w:rPr>
          <w:rFonts w:ascii="Montserrat Medium" w:hAnsi="Montserrat Medium"/>
          <w:sz w:val="18"/>
          <w:szCs w:val="18"/>
        </w:rPr>
        <w:tab/>
      </w:r>
      <w:r w:rsidR="00DE4EE3">
        <w:rPr>
          <w:rFonts w:ascii="Montserrat Medium" w:hAnsi="Montserrat Medium"/>
          <w:sz w:val="18"/>
          <w:szCs w:val="18"/>
        </w:rPr>
        <w:tab/>
      </w:r>
      <w:r w:rsidR="00DE4EE3">
        <w:rPr>
          <w:rFonts w:ascii="Montserrat Medium" w:hAnsi="Montserrat Medium"/>
          <w:sz w:val="18"/>
          <w:szCs w:val="18"/>
        </w:rPr>
        <w:tab/>
      </w:r>
      <w:r w:rsidR="00DE4EE3">
        <w:rPr>
          <w:rFonts w:ascii="Montserrat Medium" w:hAnsi="Montserrat Medium"/>
          <w:sz w:val="18"/>
          <w:szCs w:val="18"/>
        </w:rPr>
        <w:tab/>
      </w:r>
      <w:r w:rsidR="00000000" w:rsidRPr="008F1BF1">
        <w:rPr>
          <w:rFonts w:ascii="Montserrat Medium" w:hAnsi="Montserrat Medium"/>
          <w:sz w:val="18"/>
          <w:szCs w:val="18"/>
        </w:rPr>
        <w:t>Sep 2022</w:t>
      </w:r>
      <w:r w:rsidR="009D53AC">
        <w:rPr>
          <w:rFonts w:ascii="Montserrat Medium" w:hAnsi="Montserrat Medium"/>
          <w:sz w:val="18"/>
          <w:szCs w:val="18"/>
        </w:rPr>
        <w:t xml:space="preserve"> – </w:t>
      </w:r>
      <w:r w:rsidR="00000000" w:rsidRPr="008F1BF1">
        <w:rPr>
          <w:rFonts w:ascii="Montserrat Medium" w:hAnsi="Montserrat Medium"/>
          <w:sz w:val="18"/>
          <w:szCs w:val="18"/>
        </w:rPr>
        <w:t>Oct</w:t>
      </w:r>
      <w:r w:rsidR="009D53AC">
        <w:rPr>
          <w:rFonts w:ascii="Montserrat Medium" w:hAnsi="Montserrat Medium"/>
          <w:sz w:val="18"/>
          <w:szCs w:val="18"/>
        </w:rPr>
        <w:t xml:space="preserve"> </w:t>
      </w:r>
      <w:r w:rsidR="00000000" w:rsidRPr="008F1BF1">
        <w:rPr>
          <w:rFonts w:ascii="Montserrat Medium" w:hAnsi="Montserrat Medium"/>
          <w:sz w:val="18"/>
          <w:szCs w:val="18"/>
        </w:rPr>
        <w:t>2023</w:t>
      </w:r>
    </w:p>
    <w:p w14:paraId="5480C631" w14:textId="2A6352B8" w:rsidR="0012733B" w:rsidRPr="008F1BF1" w:rsidRDefault="00000000" w:rsidP="000D487C">
      <w:pPr>
        <w:pStyle w:val="NoSpacing"/>
        <w:ind w:left="284" w:hanging="284"/>
        <w:rPr>
          <w:rFonts w:ascii="Montserrat Medium" w:hAnsi="Montserrat Medium"/>
          <w:b/>
          <w:bCs/>
          <w:sz w:val="18"/>
          <w:szCs w:val="18"/>
        </w:rPr>
      </w:pPr>
      <w:r w:rsidRPr="008F1BF1">
        <w:rPr>
          <w:rFonts w:ascii="Montserrat Medium" w:hAnsi="Montserrat Medium"/>
          <w:b/>
          <w:bCs/>
          <w:sz w:val="18"/>
          <w:szCs w:val="18"/>
        </w:rPr>
        <w:t>Java Developer</w:t>
      </w:r>
    </w:p>
    <w:p w14:paraId="5A9266DF" w14:textId="77777777" w:rsidR="00153517" w:rsidRDefault="00153517" w:rsidP="000D487C">
      <w:pPr>
        <w:pStyle w:val="NoSpacing"/>
        <w:ind w:left="284" w:hanging="284"/>
        <w:rPr>
          <w:rFonts w:ascii="Montserrat Medium" w:hAnsi="Montserrat Medium"/>
          <w:b/>
          <w:bCs/>
          <w:sz w:val="18"/>
          <w:szCs w:val="18"/>
        </w:rPr>
      </w:pPr>
    </w:p>
    <w:p w14:paraId="03A2DB17" w14:textId="7168BFC9" w:rsidR="009B3BB0" w:rsidRPr="008F1BF1" w:rsidRDefault="00000000" w:rsidP="000D487C">
      <w:pPr>
        <w:pStyle w:val="NoSpacing"/>
        <w:ind w:left="284" w:hanging="284"/>
        <w:rPr>
          <w:rFonts w:ascii="Montserrat Medium" w:hAnsi="Montserrat Medium"/>
          <w:b/>
          <w:bCs/>
          <w:sz w:val="18"/>
          <w:szCs w:val="18"/>
        </w:rPr>
      </w:pPr>
      <w:r w:rsidRPr="008F1BF1">
        <w:rPr>
          <w:rFonts w:ascii="Montserrat Medium" w:hAnsi="Montserrat Medium"/>
          <w:b/>
          <w:bCs/>
          <w:sz w:val="18"/>
          <w:szCs w:val="18"/>
        </w:rPr>
        <w:t>Responsibilities:</w:t>
      </w:r>
    </w:p>
    <w:p w14:paraId="19BBBA74" w14:textId="77777777" w:rsidR="009B3BB0" w:rsidRPr="008F1BF1" w:rsidRDefault="00000000" w:rsidP="000D487C">
      <w:pPr>
        <w:pStyle w:val="NoSpacing"/>
        <w:numPr>
          <w:ilvl w:val="0"/>
          <w:numId w:val="15"/>
        </w:numPr>
        <w:ind w:left="284" w:hanging="284"/>
        <w:rPr>
          <w:rFonts w:ascii="Montserrat Medium" w:hAnsi="Montserrat Medium"/>
          <w:sz w:val="18"/>
          <w:szCs w:val="18"/>
        </w:rPr>
      </w:pPr>
      <w:r w:rsidRPr="008F1BF1">
        <w:rPr>
          <w:rFonts w:ascii="Montserrat Medium" w:hAnsi="Montserrat Medium"/>
          <w:sz w:val="18"/>
          <w:szCs w:val="18"/>
        </w:rPr>
        <w:t>Developed responsive and dynamic web interfaces using HTML5, CSS3, JavaScript, Bootstrap, and AngularJS to ensure optimal user experience across multiple devices.</w:t>
      </w:r>
    </w:p>
    <w:p w14:paraId="51ECB75A" w14:textId="77777777" w:rsidR="009B3BB0" w:rsidRPr="008F1BF1" w:rsidRDefault="00000000" w:rsidP="000D487C">
      <w:pPr>
        <w:pStyle w:val="NoSpacing"/>
        <w:numPr>
          <w:ilvl w:val="0"/>
          <w:numId w:val="15"/>
        </w:numPr>
        <w:ind w:left="284" w:hanging="284"/>
        <w:rPr>
          <w:rFonts w:ascii="Montserrat Medium" w:hAnsi="Montserrat Medium"/>
          <w:sz w:val="18"/>
          <w:szCs w:val="18"/>
        </w:rPr>
      </w:pPr>
      <w:r w:rsidRPr="008F1BF1">
        <w:rPr>
          <w:rFonts w:ascii="Montserrat Medium" w:hAnsi="Montserrat Medium"/>
          <w:sz w:val="18"/>
          <w:szCs w:val="18"/>
        </w:rPr>
        <w:t>Migrated legacy monolithic Travel Application to a microservices architecture using Spring Boot, Spring MVC, Spring Cloud, and Spring Data to enhance scalability and modularity.</w:t>
      </w:r>
    </w:p>
    <w:p w14:paraId="0142CEEA" w14:textId="77777777" w:rsidR="009B3BB0" w:rsidRPr="008F1BF1" w:rsidRDefault="00000000" w:rsidP="000D487C">
      <w:pPr>
        <w:pStyle w:val="NoSpacing"/>
        <w:numPr>
          <w:ilvl w:val="0"/>
          <w:numId w:val="15"/>
        </w:numPr>
        <w:ind w:left="284" w:hanging="284"/>
        <w:rPr>
          <w:rFonts w:ascii="Montserrat Medium" w:hAnsi="Montserrat Medium"/>
          <w:sz w:val="18"/>
          <w:szCs w:val="18"/>
        </w:rPr>
      </w:pPr>
      <w:r w:rsidRPr="008F1BF1">
        <w:rPr>
          <w:rFonts w:ascii="Montserrat Medium" w:hAnsi="Montserrat Medium"/>
          <w:sz w:val="18"/>
          <w:szCs w:val="18"/>
        </w:rPr>
        <w:t>Designed and implemented RESTful Web Services using Spring Boot, ensuring smooth communication between microservices and external systems.</w:t>
      </w:r>
    </w:p>
    <w:p w14:paraId="7B08AAF7" w14:textId="77777777" w:rsidR="009B3BB0" w:rsidRPr="008F1BF1" w:rsidRDefault="00000000" w:rsidP="000D487C">
      <w:pPr>
        <w:pStyle w:val="NoSpacing"/>
        <w:numPr>
          <w:ilvl w:val="0"/>
          <w:numId w:val="15"/>
        </w:numPr>
        <w:ind w:left="284" w:hanging="284"/>
        <w:rPr>
          <w:rFonts w:ascii="Montserrat Medium" w:hAnsi="Montserrat Medium"/>
          <w:sz w:val="18"/>
          <w:szCs w:val="18"/>
        </w:rPr>
      </w:pPr>
      <w:r w:rsidRPr="008F1BF1">
        <w:rPr>
          <w:rFonts w:ascii="Montserrat Medium" w:hAnsi="Montserrat Medium"/>
          <w:sz w:val="18"/>
          <w:szCs w:val="18"/>
        </w:rPr>
        <w:t>Developed SOAP-based Web Services for inter-system communication using Apache Axis2, integrated XML and JSON for data exchange.</w:t>
      </w:r>
    </w:p>
    <w:p w14:paraId="3CAA6FB8" w14:textId="69840494" w:rsidR="009B3BB0" w:rsidRPr="00153517" w:rsidRDefault="00000000" w:rsidP="00153517">
      <w:pPr>
        <w:pStyle w:val="NoSpacing"/>
        <w:numPr>
          <w:ilvl w:val="0"/>
          <w:numId w:val="15"/>
        </w:numPr>
        <w:ind w:left="284" w:hanging="284"/>
        <w:rPr>
          <w:rFonts w:ascii="Montserrat Medium" w:hAnsi="Montserrat Medium"/>
          <w:sz w:val="18"/>
          <w:szCs w:val="18"/>
        </w:rPr>
      </w:pPr>
      <w:r w:rsidRPr="008F1BF1">
        <w:rPr>
          <w:rFonts w:ascii="Montserrat Medium" w:hAnsi="Montserrat Medium"/>
          <w:sz w:val="18"/>
          <w:szCs w:val="18"/>
        </w:rPr>
        <w:t>Containerized microservices using Docker and orchestrated them using Kubernetes for scalable and reliable cloud deployment.</w:t>
      </w:r>
      <w:r w:rsidR="00153517">
        <w:rPr>
          <w:rFonts w:ascii="Montserrat Medium" w:hAnsi="Montserrat Medium"/>
          <w:sz w:val="18"/>
          <w:szCs w:val="18"/>
        </w:rPr>
        <w:t xml:space="preserve"> </w:t>
      </w:r>
      <w:r w:rsidRPr="00153517">
        <w:rPr>
          <w:rFonts w:ascii="Montserrat Medium" w:hAnsi="Montserrat Medium"/>
          <w:sz w:val="18"/>
          <w:szCs w:val="18"/>
        </w:rPr>
        <w:t>Deployed the application on Google Cloud Platform (GCP) using Google Kubernetes Engine (GKE), leveraging Cloud Storage for artifacts and backups.</w:t>
      </w:r>
    </w:p>
    <w:p w14:paraId="3E971A46" w14:textId="517993C8" w:rsidR="009B3BB0" w:rsidRPr="000D487C" w:rsidRDefault="00000000" w:rsidP="000D487C">
      <w:pPr>
        <w:pStyle w:val="NoSpacing"/>
        <w:numPr>
          <w:ilvl w:val="0"/>
          <w:numId w:val="15"/>
        </w:numPr>
        <w:ind w:left="284" w:hanging="284"/>
        <w:rPr>
          <w:rFonts w:ascii="Montserrat Medium" w:hAnsi="Montserrat Medium"/>
          <w:sz w:val="18"/>
          <w:szCs w:val="18"/>
        </w:rPr>
      </w:pPr>
      <w:r w:rsidRPr="008F1BF1">
        <w:rPr>
          <w:rFonts w:ascii="Montserrat Medium" w:hAnsi="Montserrat Medium"/>
          <w:sz w:val="18"/>
          <w:szCs w:val="18"/>
        </w:rPr>
        <w:t>Used Apache Kafka for stream-processing large volumes of data and enabling real-time updates across multiple systems.</w:t>
      </w:r>
      <w:r w:rsidR="000D487C">
        <w:rPr>
          <w:rFonts w:ascii="Montserrat Medium" w:hAnsi="Montserrat Medium"/>
          <w:sz w:val="18"/>
          <w:szCs w:val="18"/>
        </w:rPr>
        <w:t xml:space="preserve"> </w:t>
      </w:r>
      <w:r w:rsidRPr="000D487C">
        <w:rPr>
          <w:rFonts w:ascii="Montserrat Medium" w:hAnsi="Montserrat Medium"/>
          <w:sz w:val="18"/>
          <w:szCs w:val="18"/>
        </w:rPr>
        <w:t>Monitor</w:t>
      </w:r>
      <w:r w:rsidR="000D487C">
        <w:rPr>
          <w:rFonts w:ascii="Montserrat Medium" w:hAnsi="Montserrat Medium"/>
          <w:sz w:val="18"/>
          <w:szCs w:val="18"/>
        </w:rPr>
        <w:t>ed</w:t>
      </w:r>
      <w:r w:rsidRPr="000D487C">
        <w:rPr>
          <w:rFonts w:ascii="Montserrat Medium" w:hAnsi="Montserrat Medium"/>
          <w:sz w:val="18"/>
          <w:szCs w:val="18"/>
        </w:rPr>
        <w:t xml:space="preserve"> log files and send alerts to Slack via AWS Lambda.</w:t>
      </w:r>
    </w:p>
    <w:p w14:paraId="54F4EF97" w14:textId="77777777" w:rsidR="00153517" w:rsidRDefault="00000000" w:rsidP="00153517">
      <w:pPr>
        <w:pStyle w:val="NoSpacing"/>
        <w:numPr>
          <w:ilvl w:val="0"/>
          <w:numId w:val="15"/>
        </w:numPr>
        <w:ind w:left="284" w:hanging="284"/>
        <w:rPr>
          <w:rFonts w:ascii="Montserrat Medium" w:hAnsi="Montserrat Medium"/>
          <w:sz w:val="18"/>
          <w:szCs w:val="18"/>
        </w:rPr>
      </w:pPr>
      <w:r w:rsidRPr="008F1BF1">
        <w:rPr>
          <w:rFonts w:ascii="Montserrat Medium" w:hAnsi="Montserrat Medium"/>
          <w:sz w:val="18"/>
          <w:szCs w:val="18"/>
        </w:rPr>
        <w:t>Perform scheduled cleanup of old files in S3 buckets.</w:t>
      </w:r>
    </w:p>
    <w:p w14:paraId="02346F09" w14:textId="47CB1517" w:rsidR="009B3BB0" w:rsidRPr="00153517" w:rsidRDefault="00000000" w:rsidP="00153517">
      <w:pPr>
        <w:pStyle w:val="NoSpacing"/>
        <w:numPr>
          <w:ilvl w:val="0"/>
          <w:numId w:val="15"/>
        </w:numPr>
        <w:ind w:left="284" w:hanging="284"/>
        <w:rPr>
          <w:rFonts w:ascii="Montserrat Medium" w:hAnsi="Montserrat Medium"/>
          <w:sz w:val="18"/>
          <w:szCs w:val="18"/>
        </w:rPr>
      </w:pPr>
      <w:r w:rsidRPr="00153517">
        <w:rPr>
          <w:rFonts w:ascii="Montserrat Medium" w:hAnsi="Montserrat Medium"/>
          <w:sz w:val="18"/>
          <w:szCs w:val="18"/>
        </w:rPr>
        <w:t>Run smoke tests for REST endpoints and batch data validation.</w:t>
      </w:r>
    </w:p>
    <w:p w14:paraId="30946225" w14:textId="77777777" w:rsidR="009B3BB0" w:rsidRPr="008F1BF1" w:rsidRDefault="00000000" w:rsidP="000D487C">
      <w:pPr>
        <w:pStyle w:val="NoSpacing"/>
        <w:numPr>
          <w:ilvl w:val="0"/>
          <w:numId w:val="15"/>
        </w:numPr>
        <w:ind w:left="284" w:hanging="284"/>
        <w:rPr>
          <w:rFonts w:ascii="Montserrat Medium" w:hAnsi="Montserrat Medium"/>
          <w:sz w:val="18"/>
          <w:szCs w:val="18"/>
        </w:rPr>
      </w:pPr>
      <w:r w:rsidRPr="008F1BF1">
        <w:rPr>
          <w:rFonts w:ascii="Montserrat Medium" w:hAnsi="Montserrat Medium"/>
          <w:sz w:val="18"/>
          <w:szCs w:val="18"/>
        </w:rPr>
        <w:t>Developed back-end logic and APIs using Core Java (Java 8), J2EE, hibernate 3.0, and JPA with Hibernate for database persistence.</w:t>
      </w:r>
    </w:p>
    <w:p w14:paraId="78521057" w14:textId="74D83499" w:rsidR="009B3BB0" w:rsidRPr="003B560B" w:rsidRDefault="00000000" w:rsidP="003B560B">
      <w:pPr>
        <w:pStyle w:val="NoSpacing"/>
        <w:numPr>
          <w:ilvl w:val="0"/>
          <w:numId w:val="15"/>
        </w:numPr>
        <w:ind w:left="284" w:hanging="284"/>
        <w:rPr>
          <w:rFonts w:ascii="Montserrat Medium" w:hAnsi="Montserrat Medium"/>
          <w:sz w:val="18"/>
          <w:szCs w:val="18"/>
        </w:rPr>
      </w:pPr>
      <w:r w:rsidRPr="008F1BF1">
        <w:rPr>
          <w:rFonts w:ascii="Montserrat Medium" w:hAnsi="Montserrat Medium"/>
          <w:sz w:val="18"/>
          <w:szCs w:val="18"/>
        </w:rPr>
        <w:t>Integrated data persistence with Oracle SQL, SQL Server, and JPA/Hibernate for efficient data handling and retrieval.</w:t>
      </w:r>
      <w:r w:rsidR="003B560B">
        <w:rPr>
          <w:rFonts w:ascii="Montserrat Medium" w:hAnsi="Montserrat Medium"/>
          <w:sz w:val="18"/>
          <w:szCs w:val="18"/>
        </w:rPr>
        <w:t xml:space="preserve"> </w:t>
      </w:r>
      <w:r w:rsidRPr="003B560B">
        <w:rPr>
          <w:rFonts w:ascii="Montserrat Medium" w:hAnsi="Montserrat Medium"/>
          <w:sz w:val="18"/>
          <w:szCs w:val="18"/>
        </w:rPr>
        <w:t>Deployed services on Azure Kubernetes Service (AKS) for container orchestration and high availability.</w:t>
      </w:r>
    </w:p>
    <w:p w14:paraId="7F49D11D" w14:textId="77777777" w:rsidR="009B3BB0" w:rsidRPr="008F1BF1" w:rsidRDefault="00000000" w:rsidP="000D487C">
      <w:pPr>
        <w:pStyle w:val="NoSpacing"/>
        <w:numPr>
          <w:ilvl w:val="0"/>
          <w:numId w:val="15"/>
        </w:numPr>
        <w:ind w:left="284" w:hanging="284"/>
        <w:rPr>
          <w:rFonts w:ascii="Montserrat Medium" w:hAnsi="Montserrat Medium"/>
          <w:sz w:val="18"/>
          <w:szCs w:val="18"/>
        </w:rPr>
      </w:pPr>
      <w:r w:rsidRPr="008F1BF1">
        <w:rPr>
          <w:rFonts w:ascii="Montserrat Medium" w:hAnsi="Montserrat Medium"/>
          <w:sz w:val="18"/>
          <w:szCs w:val="18"/>
        </w:rPr>
        <w:t>Used Azure DevOps Pipelines for CI/CD automation of build, test, and deployment stages.</w:t>
      </w:r>
    </w:p>
    <w:p w14:paraId="4DE83AF3" w14:textId="77777777" w:rsidR="009B3BB0" w:rsidRPr="008F1BF1" w:rsidRDefault="00000000" w:rsidP="000D487C">
      <w:pPr>
        <w:pStyle w:val="NoSpacing"/>
        <w:numPr>
          <w:ilvl w:val="0"/>
          <w:numId w:val="15"/>
        </w:numPr>
        <w:ind w:left="284" w:hanging="284"/>
        <w:rPr>
          <w:rFonts w:ascii="Montserrat Medium" w:hAnsi="Montserrat Medium"/>
          <w:sz w:val="18"/>
          <w:szCs w:val="18"/>
        </w:rPr>
      </w:pPr>
      <w:r w:rsidRPr="008F1BF1">
        <w:rPr>
          <w:rFonts w:ascii="Montserrat Medium" w:hAnsi="Montserrat Medium"/>
          <w:sz w:val="18"/>
          <w:szCs w:val="18"/>
        </w:rPr>
        <w:t>Utilized Azure Blob Storage for storing application logs, backups, and static content.</w:t>
      </w:r>
    </w:p>
    <w:p w14:paraId="2E1A26E3" w14:textId="60D04191" w:rsidR="009B3BB0" w:rsidRPr="000D487C" w:rsidRDefault="00000000" w:rsidP="000D487C">
      <w:pPr>
        <w:pStyle w:val="NoSpacing"/>
        <w:numPr>
          <w:ilvl w:val="0"/>
          <w:numId w:val="15"/>
        </w:numPr>
        <w:ind w:left="284" w:hanging="284"/>
        <w:rPr>
          <w:rFonts w:ascii="Montserrat Medium" w:hAnsi="Montserrat Medium"/>
          <w:sz w:val="18"/>
          <w:szCs w:val="18"/>
        </w:rPr>
      </w:pPr>
      <w:r w:rsidRPr="008F1BF1">
        <w:rPr>
          <w:rFonts w:ascii="Montserrat Medium" w:hAnsi="Montserrat Medium"/>
          <w:sz w:val="18"/>
          <w:szCs w:val="18"/>
        </w:rPr>
        <w:t>Configured Azure Application Gateway and Azure Load Balancer to manage traffic routing and ensure fault tolerance.</w:t>
      </w:r>
      <w:r w:rsidR="000D487C">
        <w:rPr>
          <w:rFonts w:ascii="Montserrat Medium" w:hAnsi="Montserrat Medium"/>
          <w:sz w:val="18"/>
          <w:szCs w:val="18"/>
        </w:rPr>
        <w:t xml:space="preserve"> </w:t>
      </w:r>
      <w:r w:rsidRPr="000D487C">
        <w:rPr>
          <w:rFonts w:ascii="Montserrat Medium" w:hAnsi="Montserrat Medium"/>
          <w:sz w:val="18"/>
          <w:szCs w:val="18"/>
        </w:rPr>
        <w:t>Integrated Azure Monitor and Log Analytics for real-time performance and error tracking.</w:t>
      </w:r>
    </w:p>
    <w:p w14:paraId="3C528CFC" w14:textId="77777777" w:rsidR="009B3BB0" w:rsidRPr="008F1BF1" w:rsidRDefault="00000000" w:rsidP="000D487C">
      <w:pPr>
        <w:pStyle w:val="NoSpacing"/>
        <w:numPr>
          <w:ilvl w:val="0"/>
          <w:numId w:val="15"/>
        </w:numPr>
        <w:ind w:left="284" w:hanging="284"/>
        <w:rPr>
          <w:rFonts w:ascii="Montserrat Medium" w:hAnsi="Montserrat Medium"/>
          <w:sz w:val="18"/>
          <w:szCs w:val="18"/>
        </w:rPr>
      </w:pPr>
      <w:r w:rsidRPr="008F1BF1">
        <w:rPr>
          <w:rFonts w:ascii="Montserrat Medium" w:hAnsi="Montserrat Medium"/>
          <w:sz w:val="18"/>
          <w:szCs w:val="18"/>
        </w:rPr>
        <w:t>Automated build, deployment, and testing pipelines using Jenkins, Maven, Gradle, and GitLab CI for Continuous Integration and Delivery.</w:t>
      </w:r>
    </w:p>
    <w:p w14:paraId="45F77411" w14:textId="77777777" w:rsidR="009B3BB0" w:rsidRPr="008F1BF1" w:rsidRDefault="00000000" w:rsidP="000D487C">
      <w:pPr>
        <w:pStyle w:val="NoSpacing"/>
        <w:numPr>
          <w:ilvl w:val="0"/>
          <w:numId w:val="15"/>
        </w:numPr>
        <w:ind w:left="284" w:hanging="284"/>
        <w:rPr>
          <w:rFonts w:ascii="Montserrat Medium" w:hAnsi="Montserrat Medium"/>
          <w:sz w:val="18"/>
          <w:szCs w:val="18"/>
        </w:rPr>
      </w:pPr>
      <w:r w:rsidRPr="008F1BF1">
        <w:rPr>
          <w:rFonts w:ascii="Montserrat Medium" w:hAnsi="Montserrat Medium"/>
          <w:sz w:val="18"/>
          <w:szCs w:val="18"/>
        </w:rPr>
        <w:t>Implemented batch jobs using Autosys for scheduled data processing and system integrations.</w:t>
      </w:r>
    </w:p>
    <w:p w14:paraId="412C85D2" w14:textId="77777777" w:rsidR="009B3BB0" w:rsidRPr="008F1BF1" w:rsidRDefault="00000000" w:rsidP="000D487C">
      <w:pPr>
        <w:pStyle w:val="NoSpacing"/>
        <w:numPr>
          <w:ilvl w:val="0"/>
          <w:numId w:val="15"/>
        </w:numPr>
        <w:ind w:left="284" w:hanging="284"/>
        <w:rPr>
          <w:rFonts w:ascii="Montserrat Medium" w:hAnsi="Montserrat Medium"/>
          <w:sz w:val="18"/>
          <w:szCs w:val="18"/>
        </w:rPr>
      </w:pPr>
      <w:r w:rsidRPr="008F1BF1">
        <w:rPr>
          <w:rFonts w:ascii="Montserrat Medium" w:hAnsi="Montserrat Medium"/>
          <w:sz w:val="18"/>
          <w:szCs w:val="18"/>
        </w:rPr>
        <w:t>Wrote optimized Oracle PL/SQL stored procedures and functions for complex report generation and data manipulation.</w:t>
      </w:r>
    </w:p>
    <w:p w14:paraId="6416945E" w14:textId="269CD48A" w:rsidR="009B3BB0" w:rsidRPr="008F1BF1" w:rsidRDefault="000D487C" w:rsidP="000D487C">
      <w:pPr>
        <w:pStyle w:val="NoSpacing"/>
        <w:numPr>
          <w:ilvl w:val="0"/>
          <w:numId w:val="15"/>
        </w:numPr>
        <w:ind w:left="284" w:hanging="284"/>
        <w:rPr>
          <w:rFonts w:ascii="Montserrat Medium" w:hAnsi="Montserrat Medium"/>
          <w:sz w:val="18"/>
          <w:szCs w:val="18"/>
        </w:rPr>
      </w:pPr>
      <w:r>
        <w:rPr>
          <w:rFonts w:ascii="Montserrat Medium" w:hAnsi="Montserrat Medium"/>
          <w:sz w:val="18"/>
          <w:szCs w:val="18"/>
        </w:rPr>
        <w:t>Used</w:t>
      </w:r>
      <w:r w:rsidR="00000000" w:rsidRPr="008F1BF1">
        <w:rPr>
          <w:rFonts w:ascii="Montserrat Medium" w:hAnsi="Montserrat Medium"/>
          <w:sz w:val="18"/>
          <w:szCs w:val="18"/>
        </w:rPr>
        <w:t xml:space="preserve"> SOAP UI for testing SOAP-based services and Postman for REST API testing and validation.</w:t>
      </w:r>
    </w:p>
    <w:p w14:paraId="5146B423" w14:textId="77777777" w:rsidR="009B3BB0" w:rsidRPr="008F1BF1" w:rsidRDefault="00000000" w:rsidP="000D487C">
      <w:pPr>
        <w:pStyle w:val="NoSpacing"/>
        <w:numPr>
          <w:ilvl w:val="0"/>
          <w:numId w:val="15"/>
        </w:numPr>
        <w:ind w:left="284" w:hanging="284"/>
        <w:rPr>
          <w:rFonts w:ascii="Montserrat Medium" w:hAnsi="Montserrat Medium"/>
          <w:sz w:val="18"/>
          <w:szCs w:val="18"/>
        </w:rPr>
      </w:pPr>
      <w:r w:rsidRPr="008F1BF1">
        <w:rPr>
          <w:rFonts w:ascii="Montserrat Medium" w:hAnsi="Montserrat Medium"/>
          <w:sz w:val="18"/>
          <w:szCs w:val="18"/>
        </w:rPr>
        <w:t>Utilized Azure for cloud infrastructure setup and deployment, ensuring high availability and fault tolerance.</w:t>
      </w:r>
    </w:p>
    <w:p w14:paraId="20798253" w14:textId="77777777" w:rsidR="009B3BB0" w:rsidRPr="008F1BF1" w:rsidRDefault="00000000" w:rsidP="000D487C">
      <w:pPr>
        <w:pStyle w:val="NoSpacing"/>
        <w:numPr>
          <w:ilvl w:val="0"/>
          <w:numId w:val="15"/>
        </w:numPr>
        <w:ind w:left="284" w:hanging="284"/>
        <w:rPr>
          <w:rFonts w:ascii="Montserrat Medium" w:hAnsi="Montserrat Medium"/>
          <w:sz w:val="18"/>
          <w:szCs w:val="18"/>
        </w:rPr>
      </w:pPr>
      <w:r w:rsidRPr="008F1BF1">
        <w:rPr>
          <w:rFonts w:ascii="Montserrat Medium" w:hAnsi="Montserrat Medium"/>
          <w:sz w:val="18"/>
          <w:szCs w:val="18"/>
        </w:rPr>
        <w:t>Collaborated with Agile/Scrum teams, actively participating in sprint planning, backlog grooming, and sprint demos to ensure timely and quality delivery.</w:t>
      </w:r>
    </w:p>
    <w:p w14:paraId="605AD339" w14:textId="77777777" w:rsidR="00492322" w:rsidRDefault="00492322" w:rsidP="000D487C">
      <w:pPr>
        <w:pStyle w:val="NoSpacing"/>
        <w:ind w:left="284" w:hanging="284"/>
        <w:rPr>
          <w:rFonts w:ascii="Montserrat Medium" w:hAnsi="Montserrat Medium"/>
          <w:b/>
          <w:bCs/>
          <w:sz w:val="18"/>
          <w:szCs w:val="18"/>
        </w:rPr>
      </w:pPr>
    </w:p>
    <w:p w14:paraId="2BC6A7C8" w14:textId="47A1B17B" w:rsidR="009B3BB0" w:rsidRDefault="00000000" w:rsidP="000D487C">
      <w:pPr>
        <w:pStyle w:val="NoSpacing"/>
        <w:ind w:left="284" w:hanging="284"/>
        <w:rPr>
          <w:rFonts w:ascii="Montserrat Medium" w:hAnsi="Montserrat Medium"/>
          <w:b/>
          <w:bCs/>
          <w:sz w:val="18"/>
          <w:szCs w:val="18"/>
        </w:rPr>
      </w:pPr>
      <w:r w:rsidRPr="008F1BF1">
        <w:rPr>
          <w:rFonts w:ascii="Montserrat Medium" w:hAnsi="Montserrat Medium"/>
          <w:b/>
          <w:bCs/>
          <w:sz w:val="18"/>
          <w:szCs w:val="18"/>
        </w:rPr>
        <w:t xml:space="preserve">Environment: </w:t>
      </w:r>
      <w:r w:rsidRPr="000D487C">
        <w:rPr>
          <w:rFonts w:ascii="Montserrat Medium" w:hAnsi="Montserrat Medium"/>
          <w:sz w:val="18"/>
          <w:szCs w:val="18"/>
        </w:rPr>
        <w:t>JSP, JDBC ,EJB 3.0,xml, JAX-WS, SOAP, WSDL, JAX-RS, JDBC, Servlets, Hibernate, JavaScript, Eclipse, Websphere, Java 8, J2EE, Spring boot, Hibernate3.0, AWS, XML, JSON, Apache Kafka, Bootstrap, HTML5, CSS3, JavaScript, Azure Blob Storage, Jenkins, Gradle, SOAP UI, SQL Server, GCP, Rest Web Services, Angular, Maven, Cassandra, AWS, SOAP Web Service, XML, JSON ,Azure, Kafka, JPA with Hibernate, Docker, JMS, JBoss, Kubernetes, Spring Data, Spring MVC, Spring JPA, Docker, Kubernetes, Azure, Aws, Ec2,S3, Aws Lambda.</w:t>
      </w:r>
    </w:p>
    <w:p w14:paraId="03E56E3F" w14:textId="77777777" w:rsidR="000D487C" w:rsidRPr="008F1BF1" w:rsidRDefault="000D487C" w:rsidP="000D487C">
      <w:pPr>
        <w:pStyle w:val="NoSpacing"/>
        <w:ind w:left="284" w:hanging="284"/>
        <w:rPr>
          <w:rFonts w:ascii="Montserrat Medium" w:hAnsi="Montserrat Medium"/>
          <w:b/>
          <w:bCs/>
          <w:sz w:val="18"/>
          <w:szCs w:val="18"/>
        </w:rPr>
      </w:pPr>
    </w:p>
    <w:p w14:paraId="5E4D8552" w14:textId="50018134" w:rsidR="0012733B" w:rsidRPr="008F1BF1" w:rsidRDefault="00000000" w:rsidP="000D487C">
      <w:pPr>
        <w:pStyle w:val="NoSpacing"/>
        <w:ind w:left="284" w:hanging="284"/>
        <w:rPr>
          <w:rFonts w:ascii="Montserrat Medium" w:hAnsi="Montserrat Medium"/>
          <w:sz w:val="18"/>
          <w:szCs w:val="18"/>
        </w:rPr>
      </w:pPr>
      <w:r w:rsidRPr="008F1BF1">
        <w:rPr>
          <w:rFonts w:ascii="Montserrat Medium" w:hAnsi="Montserrat Medium"/>
          <w:b/>
          <w:bCs/>
          <w:sz w:val="18"/>
          <w:szCs w:val="18"/>
        </w:rPr>
        <w:t>Client: United Health Care</w:t>
      </w:r>
      <w:r w:rsidR="00DE4EE3">
        <w:rPr>
          <w:rFonts w:ascii="Montserrat Medium" w:hAnsi="Montserrat Medium"/>
          <w:sz w:val="18"/>
          <w:szCs w:val="18"/>
        </w:rPr>
        <w:tab/>
      </w:r>
      <w:r w:rsidR="00DE4EE3">
        <w:rPr>
          <w:rFonts w:ascii="Montserrat Medium" w:hAnsi="Montserrat Medium"/>
          <w:sz w:val="18"/>
          <w:szCs w:val="18"/>
        </w:rPr>
        <w:tab/>
      </w:r>
      <w:r w:rsidR="00DE4EE3">
        <w:rPr>
          <w:rFonts w:ascii="Montserrat Medium" w:hAnsi="Montserrat Medium"/>
          <w:sz w:val="18"/>
          <w:szCs w:val="18"/>
        </w:rPr>
        <w:tab/>
      </w:r>
      <w:r w:rsidR="00DE4EE3">
        <w:rPr>
          <w:rFonts w:ascii="Montserrat Medium" w:hAnsi="Montserrat Medium"/>
          <w:sz w:val="18"/>
          <w:szCs w:val="18"/>
        </w:rPr>
        <w:tab/>
      </w:r>
      <w:r w:rsidR="00DE4EE3">
        <w:rPr>
          <w:rFonts w:ascii="Montserrat Medium" w:hAnsi="Montserrat Medium"/>
          <w:sz w:val="18"/>
          <w:szCs w:val="18"/>
        </w:rPr>
        <w:tab/>
      </w:r>
      <w:r w:rsidRPr="008F1BF1">
        <w:rPr>
          <w:rFonts w:ascii="Montserrat Medium" w:hAnsi="Montserrat Medium"/>
          <w:sz w:val="18"/>
          <w:szCs w:val="18"/>
        </w:rPr>
        <w:t>June 2018 – December</w:t>
      </w:r>
      <w:r w:rsidR="009D53AC">
        <w:rPr>
          <w:rFonts w:ascii="Montserrat Medium" w:hAnsi="Montserrat Medium"/>
          <w:sz w:val="18"/>
          <w:szCs w:val="18"/>
        </w:rPr>
        <w:t xml:space="preserve"> </w:t>
      </w:r>
      <w:r w:rsidRPr="008F1BF1">
        <w:rPr>
          <w:rFonts w:ascii="Montserrat Medium" w:hAnsi="Montserrat Medium"/>
          <w:sz w:val="18"/>
          <w:szCs w:val="18"/>
        </w:rPr>
        <w:t>2020</w:t>
      </w:r>
    </w:p>
    <w:p w14:paraId="274FE8E0" w14:textId="62407821" w:rsidR="009B3BB0" w:rsidRPr="008F1BF1" w:rsidRDefault="00000000" w:rsidP="000D487C">
      <w:pPr>
        <w:pStyle w:val="NoSpacing"/>
        <w:ind w:left="284" w:hanging="284"/>
        <w:rPr>
          <w:rFonts w:ascii="Montserrat Medium" w:hAnsi="Montserrat Medium"/>
          <w:b/>
          <w:bCs/>
          <w:sz w:val="18"/>
          <w:szCs w:val="18"/>
        </w:rPr>
      </w:pPr>
      <w:r w:rsidRPr="008F1BF1">
        <w:rPr>
          <w:rFonts w:ascii="Montserrat Medium" w:hAnsi="Montserrat Medium"/>
          <w:b/>
          <w:bCs/>
          <w:sz w:val="18"/>
          <w:szCs w:val="18"/>
        </w:rPr>
        <w:t>Java/J2EE Developer</w:t>
      </w:r>
    </w:p>
    <w:p w14:paraId="2828A647" w14:textId="77777777" w:rsidR="00153517" w:rsidRDefault="00153517" w:rsidP="000D487C">
      <w:pPr>
        <w:pStyle w:val="NoSpacing"/>
        <w:ind w:left="284" w:hanging="284"/>
        <w:rPr>
          <w:rFonts w:ascii="Montserrat Medium" w:hAnsi="Montserrat Medium"/>
          <w:b/>
          <w:bCs/>
          <w:sz w:val="18"/>
          <w:szCs w:val="18"/>
        </w:rPr>
      </w:pPr>
    </w:p>
    <w:p w14:paraId="3FA58E0D" w14:textId="3D8165BC" w:rsidR="009B3BB0" w:rsidRPr="008F1BF1" w:rsidRDefault="00000000" w:rsidP="000D487C">
      <w:pPr>
        <w:pStyle w:val="NoSpacing"/>
        <w:ind w:left="284" w:hanging="284"/>
        <w:rPr>
          <w:rFonts w:ascii="Montserrat Medium" w:hAnsi="Montserrat Medium"/>
          <w:b/>
          <w:bCs/>
          <w:sz w:val="18"/>
          <w:szCs w:val="18"/>
        </w:rPr>
      </w:pPr>
      <w:r w:rsidRPr="008F1BF1">
        <w:rPr>
          <w:rFonts w:ascii="Montserrat Medium" w:hAnsi="Montserrat Medium"/>
          <w:b/>
          <w:bCs/>
          <w:sz w:val="18"/>
          <w:szCs w:val="18"/>
        </w:rPr>
        <w:t>Responsibilities:</w:t>
      </w:r>
    </w:p>
    <w:p w14:paraId="4D4756CC" w14:textId="77777777" w:rsidR="009B3BB0" w:rsidRPr="008F1BF1" w:rsidRDefault="00000000" w:rsidP="000D487C">
      <w:pPr>
        <w:pStyle w:val="NoSpacing"/>
        <w:numPr>
          <w:ilvl w:val="0"/>
          <w:numId w:val="16"/>
        </w:numPr>
        <w:ind w:left="284" w:hanging="284"/>
        <w:rPr>
          <w:rFonts w:ascii="Montserrat Medium" w:hAnsi="Montserrat Medium"/>
          <w:sz w:val="18"/>
          <w:szCs w:val="18"/>
        </w:rPr>
      </w:pPr>
      <w:r w:rsidRPr="008F1BF1">
        <w:rPr>
          <w:rFonts w:ascii="Montserrat Medium" w:hAnsi="Montserrat Medium"/>
          <w:sz w:val="18"/>
          <w:szCs w:val="18"/>
        </w:rPr>
        <w:t>Developed and maintained backend services for the Healthcare Management System using Java 8, Spring Boot, and J2EE, focusing on improving healthcare data management and processing efficiency.</w:t>
      </w:r>
    </w:p>
    <w:p w14:paraId="44D9B44A" w14:textId="77777777" w:rsidR="009B3BB0" w:rsidRPr="008F1BF1" w:rsidRDefault="00000000" w:rsidP="000D487C">
      <w:pPr>
        <w:pStyle w:val="NoSpacing"/>
        <w:numPr>
          <w:ilvl w:val="0"/>
          <w:numId w:val="16"/>
        </w:numPr>
        <w:ind w:left="284" w:hanging="284"/>
        <w:rPr>
          <w:rFonts w:ascii="Montserrat Medium" w:hAnsi="Montserrat Medium"/>
          <w:sz w:val="18"/>
          <w:szCs w:val="18"/>
        </w:rPr>
      </w:pPr>
      <w:r w:rsidRPr="008F1BF1">
        <w:rPr>
          <w:rFonts w:ascii="Montserrat Medium" w:hAnsi="Montserrat Medium"/>
          <w:sz w:val="18"/>
          <w:szCs w:val="18"/>
        </w:rPr>
        <w:t>Designed and implemented RESTful APIs for patient data integration, ensuring smooth communication between different healthcare applications and external systems.</w:t>
      </w:r>
    </w:p>
    <w:p w14:paraId="6EE64F1A" w14:textId="77777777" w:rsidR="009B3BB0" w:rsidRPr="008F1BF1" w:rsidRDefault="00000000" w:rsidP="000D487C">
      <w:pPr>
        <w:pStyle w:val="NoSpacing"/>
        <w:numPr>
          <w:ilvl w:val="0"/>
          <w:numId w:val="16"/>
        </w:numPr>
        <w:ind w:left="284" w:hanging="284"/>
        <w:rPr>
          <w:rFonts w:ascii="Montserrat Medium" w:hAnsi="Montserrat Medium"/>
          <w:sz w:val="18"/>
          <w:szCs w:val="18"/>
        </w:rPr>
      </w:pPr>
      <w:r w:rsidRPr="008F1BF1">
        <w:rPr>
          <w:rFonts w:ascii="Montserrat Medium" w:hAnsi="Montserrat Medium"/>
          <w:sz w:val="18"/>
          <w:szCs w:val="18"/>
        </w:rPr>
        <w:t>Worked with SOAP and REST-based web services to integrate with third-party healthcare data sources, enabling secure data exchange.</w:t>
      </w:r>
    </w:p>
    <w:p w14:paraId="14757895" w14:textId="77777777" w:rsidR="009B3BB0" w:rsidRPr="008F1BF1" w:rsidRDefault="00000000" w:rsidP="000D487C">
      <w:pPr>
        <w:pStyle w:val="NoSpacing"/>
        <w:numPr>
          <w:ilvl w:val="0"/>
          <w:numId w:val="16"/>
        </w:numPr>
        <w:ind w:left="284" w:hanging="284"/>
        <w:rPr>
          <w:rFonts w:ascii="Montserrat Medium" w:hAnsi="Montserrat Medium"/>
          <w:sz w:val="18"/>
          <w:szCs w:val="18"/>
        </w:rPr>
      </w:pPr>
      <w:r w:rsidRPr="008F1BF1">
        <w:rPr>
          <w:rFonts w:ascii="Montserrat Medium" w:hAnsi="Montserrat Medium"/>
          <w:sz w:val="18"/>
          <w:szCs w:val="18"/>
        </w:rPr>
        <w:lastRenderedPageBreak/>
        <w:t>Optimized database queries and SQL tuning for complex reporting needs and improved application performance, working with Oracle and SQL Server databases.</w:t>
      </w:r>
    </w:p>
    <w:p w14:paraId="799FA166" w14:textId="77777777" w:rsidR="009B3BB0" w:rsidRPr="008F1BF1" w:rsidRDefault="00000000" w:rsidP="000D487C">
      <w:pPr>
        <w:pStyle w:val="NoSpacing"/>
        <w:numPr>
          <w:ilvl w:val="0"/>
          <w:numId w:val="16"/>
        </w:numPr>
        <w:ind w:left="284" w:hanging="284"/>
        <w:rPr>
          <w:rFonts w:ascii="Montserrat Medium" w:hAnsi="Montserrat Medium"/>
          <w:sz w:val="18"/>
          <w:szCs w:val="18"/>
        </w:rPr>
      </w:pPr>
      <w:r w:rsidRPr="008F1BF1">
        <w:rPr>
          <w:rFonts w:ascii="Montserrat Medium" w:hAnsi="Montserrat Medium"/>
          <w:sz w:val="18"/>
          <w:szCs w:val="18"/>
        </w:rPr>
        <w:t>Developed business logic for claims processing, patient eligibility, and authorization management, adhering to healthcare industry regulations like HIPAA.</w:t>
      </w:r>
    </w:p>
    <w:p w14:paraId="7BFFCBE0" w14:textId="77777777" w:rsidR="009B3BB0" w:rsidRPr="008F1BF1" w:rsidRDefault="00000000" w:rsidP="000D487C">
      <w:pPr>
        <w:pStyle w:val="NoSpacing"/>
        <w:numPr>
          <w:ilvl w:val="0"/>
          <w:numId w:val="16"/>
        </w:numPr>
        <w:ind w:left="284" w:hanging="284"/>
        <w:rPr>
          <w:rFonts w:ascii="Montserrat Medium" w:hAnsi="Montserrat Medium"/>
          <w:sz w:val="18"/>
          <w:szCs w:val="18"/>
        </w:rPr>
      </w:pPr>
      <w:r w:rsidRPr="008F1BF1">
        <w:rPr>
          <w:rFonts w:ascii="Montserrat Medium" w:hAnsi="Montserrat Medium"/>
          <w:sz w:val="18"/>
          <w:szCs w:val="18"/>
        </w:rPr>
        <w:t>Integrated healthcare data with third-party systems like pharmacies, insurance partners, and healthcare providers using SOAP web services and RESTful APIs.</w:t>
      </w:r>
    </w:p>
    <w:p w14:paraId="0AEAB650" w14:textId="302D26C1" w:rsidR="009B3BB0" w:rsidRPr="00153517" w:rsidRDefault="00000000" w:rsidP="00153517">
      <w:pPr>
        <w:pStyle w:val="NoSpacing"/>
        <w:numPr>
          <w:ilvl w:val="0"/>
          <w:numId w:val="16"/>
        </w:numPr>
        <w:ind w:left="284" w:hanging="284"/>
        <w:rPr>
          <w:rFonts w:ascii="Montserrat Medium" w:hAnsi="Montserrat Medium"/>
          <w:sz w:val="18"/>
          <w:szCs w:val="18"/>
        </w:rPr>
      </w:pPr>
      <w:r w:rsidRPr="008F1BF1">
        <w:rPr>
          <w:rFonts w:ascii="Montserrat Medium" w:hAnsi="Montserrat Medium"/>
          <w:sz w:val="18"/>
          <w:szCs w:val="18"/>
        </w:rPr>
        <w:t>Utilized Spring Security to implement role-based access control and token-based authentication (using JWT) to secure sensitive healthcare data.</w:t>
      </w:r>
      <w:r w:rsidR="00153517">
        <w:rPr>
          <w:rFonts w:ascii="Montserrat Medium" w:hAnsi="Montserrat Medium"/>
          <w:sz w:val="18"/>
          <w:szCs w:val="18"/>
        </w:rPr>
        <w:t xml:space="preserve"> </w:t>
      </w:r>
      <w:r w:rsidRPr="00153517">
        <w:rPr>
          <w:rFonts w:ascii="Montserrat Medium" w:hAnsi="Montserrat Medium"/>
          <w:sz w:val="18"/>
          <w:szCs w:val="18"/>
        </w:rPr>
        <w:t>Implemented microservices architecture using Spring Boot and Spring Cloud, enabling scalable and fault-tolerant backend services for managing healthcare workflows.</w:t>
      </w:r>
    </w:p>
    <w:p w14:paraId="6960DDBF" w14:textId="77777777" w:rsidR="009B3BB0" w:rsidRPr="008F1BF1" w:rsidRDefault="00000000" w:rsidP="000D487C">
      <w:pPr>
        <w:pStyle w:val="NoSpacing"/>
        <w:numPr>
          <w:ilvl w:val="0"/>
          <w:numId w:val="16"/>
        </w:numPr>
        <w:ind w:left="284" w:hanging="284"/>
        <w:rPr>
          <w:rFonts w:ascii="Montserrat Medium" w:hAnsi="Montserrat Medium"/>
          <w:sz w:val="18"/>
          <w:szCs w:val="18"/>
        </w:rPr>
      </w:pPr>
      <w:r w:rsidRPr="008F1BF1">
        <w:rPr>
          <w:rFonts w:ascii="Montserrat Medium" w:hAnsi="Montserrat Medium"/>
          <w:sz w:val="18"/>
          <w:szCs w:val="18"/>
        </w:rPr>
        <w:t>Worked on migrating legacy monolithic systems to microservices, significantly improving the scalability, reliability, and maintainability of healthcare applications.</w:t>
      </w:r>
    </w:p>
    <w:p w14:paraId="4427DB8D" w14:textId="77777777" w:rsidR="009B3BB0" w:rsidRPr="008F1BF1" w:rsidRDefault="00000000" w:rsidP="000D487C">
      <w:pPr>
        <w:pStyle w:val="NoSpacing"/>
        <w:numPr>
          <w:ilvl w:val="0"/>
          <w:numId w:val="16"/>
        </w:numPr>
        <w:ind w:left="284" w:hanging="284"/>
        <w:rPr>
          <w:rFonts w:ascii="Montserrat Medium" w:hAnsi="Montserrat Medium"/>
          <w:sz w:val="18"/>
          <w:szCs w:val="18"/>
        </w:rPr>
      </w:pPr>
      <w:r w:rsidRPr="008F1BF1">
        <w:rPr>
          <w:rFonts w:ascii="Montserrat Medium" w:hAnsi="Montserrat Medium"/>
          <w:sz w:val="18"/>
          <w:szCs w:val="18"/>
        </w:rPr>
        <w:t>Containerized microservices using Docker and managed their deployment with Kubernetes on cloud platforms like AWS and Azure, ensuring high availability and fault tolerance.</w:t>
      </w:r>
    </w:p>
    <w:p w14:paraId="481E9108" w14:textId="77777777" w:rsidR="009B3BB0" w:rsidRPr="008F1BF1" w:rsidRDefault="00000000" w:rsidP="000D487C">
      <w:pPr>
        <w:pStyle w:val="NoSpacing"/>
        <w:numPr>
          <w:ilvl w:val="0"/>
          <w:numId w:val="16"/>
        </w:numPr>
        <w:ind w:left="284" w:hanging="284"/>
        <w:rPr>
          <w:rFonts w:ascii="Montserrat Medium" w:hAnsi="Montserrat Medium"/>
          <w:sz w:val="18"/>
          <w:szCs w:val="18"/>
        </w:rPr>
      </w:pPr>
      <w:r w:rsidRPr="008F1BF1">
        <w:rPr>
          <w:rFonts w:ascii="Montserrat Medium" w:hAnsi="Montserrat Medium"/>
          <w:sz w:val="18"/>
          <w:szCs w:val="18"/>
        </w:rPr>
        <w:t>Developed and integrated batch jobs using Spring Batch for processing healthcare claims, reports, and medical records in the backend.</w:t>
      </w:r>
    </w:p>
    <w:p w14:paraId="57AEAD75" w14:textId="77777777" w:rsidR="009B3BB0" w:rsidRPr="008F1BF1" w:rsidRDefault="00000000" w:rsidP="000D487C">
      <w:pPr>
        <w:pStyle w:val="NoSpacing"/>
        <w:numPr>
          <w:ilvl w:val="0"/>
          <w:numId w:val="16"/>
        </w:numPr>
        <w:ind w:left="284" w:hanging="284"/>
        <w:rPr>
          <w:rFonts w:ascii="Montserrat Medium" w:hAnsi="Montserrat Medium"/>
          <w:sz w:val="18"/>
          <w:szCs w:val="18"/>
        </w:rPr>
      </w:pPr>
      <w:r w:rsidRPr="008F1BF1">
        <w:rPr>
          <w:rFonts w:ascii="Montserrat Medium" w:hAnsi="Montserrat Medium"/>
          <w:sz w:val="18"/>
          <w:szCs w:val="18"/>
        </w:rPr>
        <w:t>Used Apache Kafka for event-driven architecture, processing large-scale healthcare data streams in real-time.</w:t>
      </w:r>
    </w:p>
    <w:p w14:paraId="63413B44" w14:textId="77777777" w:rsidR="009B3BB0" w:rsidRPr="008F1BF1" w:rsidRDefault="00000000" w:rsidP="000D487C">
      <w:pPr>
        <w:pStyle w:val="NoSpacing"/>
        <w:numPr>
          <w:ilvl w:val="0"/>
          <w:numId w:val="16"/>
        </w:numPr>
        <w:ind w:left="284" w:hanging="284"/>
        <w:rPr>
          <w:rFonts w:ascii="Montserrat Medium" w:hAnsi="Montserrat Medium"/>
          <w:sz w:val="18"/>
          <w:szCs w:val="18"/>
        </w:rPr>
      </w:pPr>
      <w:r w:rsidRPr="008F1BF1">
        <w:rPr>
          <w:rFonts w:ascii="Montserrat Medium" w:hAnsi="Montserrat Medium"/>
          <w:sz w:val="18"/>
          <w:szCs w:val="18"/>
        </w:rPr>
        <w:t>Collaborated with front-end teams to design and implement interactive patient portals and healthcare provider interfaces using React.js, Angular 13, and AJAX.</w:t>
      </w:r>
    </w:p>
    <w:p w14:paraId="588B90C5" w14:textId="77777777" w:rsidR="009B3BB0" w:rsidRPr="008F1BF1" w:rsidRDefault="00000000" w:rsidP="000D487C">
      <w:pPr>
        <w:pStyle w:val="NoSpacing"/>
        <w:numPr>
          <w:ilvl w:val="0"/>
          <w:numId w:val="16"/>
        </w:numPr>
        <w:ind w:left="284" w:hanging="284"/>
        <w:rPr>
          <w:rFonts w:ascii="Montserrat Medium" w:hAnsi="Montserrat Medium"/>
          <w:sz w:val="18"/>
          <w:szCs w:val="18"/>
        </w:rPr>
      </w:pPr>
      <w:r w:rsidRPr="008F1BF1">
        <w:rPr>
          <w:rFonts w:ascii="Montserrat Medium" w:hAnsi="Montserrat Medium"/>
          <w:sz w:val="18"/>
          <w:szCs w:val="18"/>
        </w:rPr>
        <w:t>Utilized AWS services (EC2, S3, Lambda, RDS) to support application deployment and scalable storage, improving the overall architecture's efficiency.</w:t>
      </w:r>
    </w:p>
    <w:p w14:paraId="7D3DB313" w14:textId="77777777" w:rsidR="009B3BB0" w:rsidRPr="008F1BF1" w:rsidRDefault="00000000" w:rsidP="000D487C">
      <w:pPr>
        <w:pStyle w:val="NoSpacing"/>
        <w:numPr>
          <w:ilvl w:val="0"/>
          <w:numId w:val="16"/>
        </w:numPr>
        <w:ind w:left="284" w:hanging="284"/>
        <w:rPr>
          <w:rFonts w:ascii="Montserrat Medium" w:hAnsi="Montserrat Medium"/>
          <w:sz w:val="18"/>
          <w:szCs w:val="18"/>
        </w:rPr>
      </w:pPr>
      <w:r w:rsidRPr="008F1BF1">
        <w:rPr>
          <w:rFonts w:ascii="Montserrat Medium" w:hAnsi="Montserrat Medium"/>
          <w:sz w:val="18"/>
          <w:szCs w:val="18"/>
        </w:rPr>
        <w:t>Created and optimized stored procedures in Oracle PL/SQL to streamline claims adjudication and eligibility verification workflows.</w:t>
      </w:r>
    </w:p>
    <w:p w14:paraId="430BD41E" w14:textId="77777777" w:rsidR="009B3BB0" w:rsidRPr="008F1BF1" w:rsidRDefault="00000000" w:rsidP="000D487C">
      <w:pPr>
        <w:pStyle w:val="NoSpacing"/>
        <w:numPr>
          <w:ilvl w:val="0"/>
          <w:numId w:val="16"/>
        </w:numPr>
        <w:ind w:left="284" w:hanging="284"/>
        <w:rPr>
          <w:rFonts w:ascii="Montserrat Medium" w:hAnsi="Montserrat Medium"/>
          <w:sz w:val="18"/>
          <w:szCs w:val="18"/>
        </w:rPr>
      </w:pPr>
      <w:r w:rsidRPr="008F1BF1">
        <w:rPr>
          <w:rFonts w:ascii="Montserrat Medium" w:hAnsi="Montserrat Medium"/>
          <w:sz w:val="18"/>
          <w:szCs w:val="18"/>
        </w:rPr>
        <w:t>Developed reporting features for healthcare managers, generating reports on patient data, claims status, and operational KPIs.</w:t>
      </w:r>
    </w:p>
    <w:p w14:paraId="37D55240" w14:textId="77777777" w:rsidR="009B3BB0" w:rsidRPr="008F1BF1" w:rsidRDefault="00000000" w:rsidP="000D487C">
      <w:pPr>
        <w:pStyle w:val="NoSpacing"/>
        <w:numPr>
          <w:ilvl w:val="0"/>
          <w:numId w:val="16"/>
        </w:numPr>
        <w:ind w:left="284" w:hanging="284"/>
        <w:rPr>
          <w:rFonts w:ascii="Montserrat Medium" w:hAnsi="Montserrat Medium"/>
          <w:sz w:val="18"/>
          <w:szCs w:val="18"/>
        </w:rPr>
      </w:pPr>
      <w:r w:rsidRPr="008F1BF1">
        <w:rPr>
          <w:rFonts w:ascii="Montserrat Medium" w:hAnsi="Montserrat Medium"/>
          <w:sz w:val="18"/>
          <w:szCs w:val="18"/>
        </w:rPr>
        <w:t>Worked with Agile/Scrum methodology, participating in daily stand-ups, sprint planning, and code reviews to ensure the timely delivery of features.</w:t>
      </w:r>
    </w:p>
    <w:p w14:paraId="0DC12271" w14:textId="77777777" w:rsidR="009B3BB0" w:rsidRPr="008F1BF1" w:rsidRDefault="00000000" w:rsidP="000D487C">
      <w:pPr>
        <w:pStyle w:val="NoSpacing"/>
        <w:numPr>
          <w:ilvl w:val="0"/>
          <w:numId w:val="16"/>
        </w:numPr>
        <w:ind w:left="284" w:hanging="284"/>
        <w:rPr>
          <w:rFonts w:ascii="Montserrat Medium" w:hAnsi="Montserrat Medium"/>
          <w:sz w:val="18"/>
          <w:szCs w:val="18"/>
        </w:rPr>
      </w:pPr>
      <w:r w:rsidRPr="008F1BF1">
        <w:rPr>
          <w:rFonts w:ascii="Montserrat Medium" w:hAnsi="Montserrat Medium"/>
          <w:sz w:val="18"/>
          <w:szCs w:val="18"/>
        </w:rPr>
        <w:t>Collaborated with the quality assurance team to develop unit tests and integration tests using JUnit and Mockito, ensuring high-quality code and preventing regressions.</w:t>
      </w:r>
    </w:p>
    <w:p w14:paraId="4552FD93" w14:textId="77777777" w:rsidR="009B3BB0" w:rsidRPr="008F1BF1" w:rsidRDefault="00000000" w:rsidP="000D487C">
      <w:pPr>
        <w:pStyle w:val="NoSpacing"/>
        <w:numPr>
          <w:ilvl w:val="0"/>
          <w:numId w:val="16"/>
        </w:numPr>
        <w:ind w:left="284" w:hanging="284"/>
        <w:rPr>
          <w:rFonts w:ascii="Montserrat Medium" w:hAnsi="Montserrat Medium"/>
          <w:sz w:val="18"/>
          <w:szCs w:val="18"/>
        </w:rPr>
      </w:pPr>
      <w:r w:rsidRPr="008F1BF1">
        <w:rPr>
          <w:rFonts w:ascii="Montserrat Medium" w:hAnsi="Montserrat Medium"/>
          <w:sz w:val="18"/>
          <w:szCs w:val="18"/>
        </w:rPr>
        <w:t>Supported the deployment of services to OpenShift, integrating CI/CD pipelines to automate testing and deployment using Jenkins and GitLab CI.</w:t>
      </w:r>
    </w:p>
    <w:p w14:paraId="458D1537" w14:textId="77777777" w:rsidR="00492322" w:rsidRDefault="00492322" w:rsidP="000D487C">
      <w:pPr>
        <w:pStyle w:val="NoSpacing"/>
        <w:ind w:left="284" w:hanging="284"/>
        <w:rPr>
          <w:rFonts w:ascii="Montserrat Medium" w:hAnsi="Montserrat Medium"/>
          <w:b/>
          <w:bCs/>
          <w:sz w:val="18"/>
          <w:szCs w:val="18"/>
        </w:rPr>
      </w:pPr>
    </w:p>
    <w:p w14:paraId="1BFF4857" w14:textId="17662B05" w:rsidR="009B3BB0" w:rsidRPr="008F1BF1" w:rsidRDefault="00000000" w:rsidP="000D487C">
      <w:pPr>
        <w:pStyle w:val="NoSpacing"/>
        <w:ind w:left="284" w:hanging="284"/>
        <w:rPr>
          <w:rFonts w:ascii="Montserrat Medium" w:hAnsi="Montserrat Medium"/>
          <w:b/>
          <w:bCs/>
          <w:sz w:val="18"/>
          <w:szCs w:val="18"/>
        </w:rPr>
      </w:pPr>
      <w:r w:rsidRPr="008F1BF1">
        <w:rPr>
          <w:rFonts w:ascii="Montserrat Medium" w:hAnsi="Montserrat Medium"/>
          <w:b/>
          <w:bCs/>
          <w:sz w:val="18"/>
          <w:szCs w:val="18"/>
        </w:rPr>
        <w:t xml:space="preserve">Environment: </w:t>
      </w:r>
      <w:r w:rsidRPr="000D487C">
        <w:rPr>
          <w:rFonts w:ascii="Montserrat Medium" w:hAnsi="Montserrat Medium"/>
          <w:sz w:val="18"/>
          <w:szCs w:val="18"/>
        </w:rPr>
        <w:t>Java 8, Spring Boot, Spring Cloud, J2EE, HL7, Spring Security, Spring Batch, Oracle, SQL Server, Apache Kafka, Docker, Kubernetes, AWS (EC2, S3, Lambda, RDS), Azure, React.js, Angular 13, Postman, Maven, GitLab CI, Jenkins, JUnit, Mockito, SOAP and RESTful Web Services.</w:t>
      </w:r>
    </w:p>
    <w:p w14:paraId="5F60E397" w14:textId="77777777" w:rsidR="009B3BB0" w:rsidRPr="008F1BF1" w:rsidRDefault="009B3BB0" w:rsidP="000D487C">
      <w:pPr>
        <w:pStyle w:val="NoSpacing"/>
        <w:ind w:left="284" w:hanging="284"/>
        <w:rPr>
          <w:rFonts w:ascii="Montserrat Medium" w:hAnsi="Montserrat Medium"/>
          <w:b/>
          <w:bCs/>
          <w:sz w:val="18"/>
          <w:szCs w:val="18"/>
        </w:rPr>
      </w:pPr>
    </w:p>
    <w:p w14:paraId="23080268" w14:textId="2CE211D3" w:rsidR="009B3BB0" w:rsidRPr="008F1BF1" w:rsidRDefault="00CA6E17" w:rsidP="000D487C">
      <w:pPr>
        <w:pStyle w:val="NoSpacing"/>
        <w:ind w:left="284" w:hanging="284"/>
        <w:rPr>
          <w:rFonts w:ascii="Montserrat Medium" w:hAnsi="Montserrat Medium"/>
          <w:sz w:val="18"/>
          <w:szCs w:val="18"/>
        </w:rPr>
      </w:pPr>
      <w:r>
        <w:rPr>
          <w:rFonts w:ascii="Montserrat Medium" w:hAnsi="Montserrat Medium"/>
          <w:b/>
          <w:bCs/>
          <w:sz w:val="18"/>
          <w:szCs w:val="18"/>
        </w:rPr>
        <w:t xml:space="preserve">Client: </w:t>
      </w:r>
      <w:r w:rsidR="00000000" w:rsidRPr="008F1BF1">
        <w:rPr>
          <w:rFonts w:ascii="Montserrat Medium" w:hAnsi="Montserrat Medium"/>
          <w:b/>
          <w:bCs/>
          <w:sz w:val="18"/>
          <w:szCs w:val="18"/>
        </w:rPr>
        <w:t>Continental AG, Bangalore (India)</w:t>
      </w:r>
      <w:r>
        <w:rPr>
          <w:rFonts w:ascii="Montserrat Medium" w:hAnsi="Montserrat Medium"/>
          <w:sz w:val="18"/>
          <w:szCs w:val="18"/>
        </w:rPr>
        <w:tab/>
      </w:r>
      <w:r>
        <w:rPr>
          <w:rFonts w:ascii="Montserrat Medium" w:hAnsi="Montserrat Medium"/>
          <w:sz w:val="18"/>
          <w:szCs w:val="18"/>
        </w:rPr>
        <w:tab/>
      </w:r>
      <w:r>
        <w:rPr>
          <w:rFonts w:ascii="Montserrat Medium" w:hAnsi="Montserrat Medium"/>
          <w:sz w:val="18"/>
          <w:szCs w:val="18"/>
        </w:rPr>
        <w:tab/>
      </w:r>
      <w:r w:rsidR="0012733B" w:rsidRPr="008F1BF1">
        <w:rPr>
          <w:rFonts w:ascii="Montserrat Medium" w:hAnsi="Montserrat Medium"/>
          <w:sz w:val="18"/>
          <w:szCs w:val="18"/>
        </w:rPr>
        <w:t>June</w:t>
      </w:r>
      <w:r w:rsidR="00000000" w:rsidRPr="008F1BF1">
        <w:rPr>
          <w:rFonts w:ascii="Montserrat Medium" w:hAnsi="Montserrat Medium"/>
          <w:sz w:val="18"/>
          <w:szCs w:val="18"/>
        </w:rPr>
        <w:t xml:space="preserve"> 2016</w:t>
      </w:r>
      <w:r w:rsidR="009D53AC">
        <w:rPr>
          <w:rFonts w:ascii="Montserrat Medium" w:hAnsi="Montserrat Medium"/>
          <w:sz w:val="18"/>
          <w:szCs w:val="18"/>
        </w:rPr>
        <w:t xml:space="preserve"> </w:t>
      </w:r>
      <w:r w:rsidR="00000000" w:rsidRPr="008F1BF1">
        <w:rPr>
          <w:rFonts w:ascii="Montserrat Medium" w:hAnsi="Montserrat Medium"/>
          <w:sz w:val="18"/>
          <w:szCs w:val="18"/>
        </w:rPr>
        <w:t>– May 2018</w:t>
      </w:r>
    </w:p>
    <w:p w14:paraId="05510E80" w14:textId="77777777" w:rsidR="009B3BB0" w:rsidRPr="008F1BF1" w:rsidRDefault="00000000" w:rsidP="000D487C">
      <w:pPr>
        <w:pStyle w:val="NoSpacing"/>
        <w:ind w:left="284" w:hanging="284"/>
        <w:rPr>
          <w:rFonts w:ascii="Montserrat Medium" w:hAnsi="Montserrat Medium"/>
          <w:b/>
          <w:bCs/>
          <w:sz w:val="18"/>
          <w:szCs w:val="18"/>
        </w:rPr>
      </w:pPr>
      <w:r w:rsidRPr="008F1BF1">
        <w:rPr>
          <w:rFonts w:ascii="Montserrat Medium" w:hAnsi="Montserrat Medium"/>
          <w:b/>
          <w:bCs/>
          <w:sz w:val="18"/>
          <w:szCs w:val="18"/>
        </w:rPr>
        <w:t>Client: Automotive Company</w:t>
      </w:r>
    </w:p>
    <w:p w14:paraId="2757E14C" w14:textId="147089C2" w:rsidR="009B3BB0" w:rsidRPr="008F1BF1" w:rsidRDefault="00000000" w:rsidP="000D487C">
      <w:pPr>
        <w:pStyle w:val="NoSpacing"/>
        <w:ind w:left="284" w:hanging="284"/>
        <w:rPr>
          <w:rFonts w:ascii="Montserrat Medium" w:hAnsi="Montserrat Medium"/>
          <w:b/>
          <w:bCs/>
          <w:sz w:val="18"/>
          <w:szCs w:val="18"/>
        </w:rPr>
      </w:pPr>
      <w:r w:rsidRPr="008F1BF1">
        <w:rPr>
          <w:rFonts w:ascii="Montserrat Medium" w:hAnsi="Montserrat Medium"/>
          <w:b/>
          <w:bCs/>
          <w:sz w:val="18"/>
          <w:szCs w:val="18"/>
        </w:rPr>
        <w:t>Software Engineer (Junior Developer)</w:t>
      </w:r>
    </w:p>
    <w:p w14:paraId="3C797C05" w14:textId="77777777" w:rsidR="001D37BA" w:rsidRDefault="001D37BA" w:rsidP="000D487C">
      <w:pPr>
        <w:pStyle w:val="NoSpacing"/>
        <w:ind w:left="284" w:hanging="284"/>
        <w:rPr>
          <w:rFonts w:ascii="Montserrat Medium" w:hAnsi="Montserrat Medium"/>
          <w:b/>
          <w:bCs/>
          <w:sz w:val="18"/>
          <w:szCs w:val="18"/>
        </w:rPr>
      </w:pPr>
    </w:p>
    <w:p w14:paraId="716ADA4D" w14:textId="0AC180DE" w:rsidR="009B3BB0" w:rsidRPr="008F1BF1" w:rsidRDefault="00000000" w:rsidP="000D487C">
      <w:pPr>
        <w:pStyle w:val="NoSpacing"/>
        <w:ind w:left="284" w:hanging="284"/>
        <w:rPr>
          <w:rFonts w:ascii="Montserrat Medium" w:hAnsi="Montserrat Medium"/>
          <w:b/>
          <w:bCs/>
          <w:sz w:val="18"/>
          <w:szCs w:val="18"/>
        </w:rPr>
      </w:pPr>
      <w:r w:rsidRPr="008F1BF1">
        <w:rPr>
          <w:rFonts w:ascii="Montserrat Medium" w:hAnsi="Montserrat Medium"/>
          <w:b/>
          <w:bCs/>
          <w:sz w:val="18"/>
          <w:szCs w:val="18"/>
        </w:rPr>
        <w:t>Responsibilities:</w:t>
      </w:r>
    </w:p>
    <w:p w14:paraId="2B45B6EE" w14:textId="77777777" w:rsidR="009B3BB0" w:rsidRPr="008F1BF1" w:rsidRDefault="00000000" w:rsidP="000D487C">
      <w:pPr>
        <w:pStyle w:val="NoSpacing"/>
        <w:numPr>
          <w:ilvl w:val="0"/>
          <w:numId w:val="17"/>
        </w:numPr>
        <w:ind w:left="284" w:hanging="284"/>
        <w:rPr>
          <w:rFonts w:ascii="Montserrat Medium" w:hAnsi="Montserrat Medium"/>
          <w:sz w:val="18"/>
          <w:szCs w:val="18"/>
        </w:rPr>
      </w:pPr>
      <w:r w:rsidRPr="008F1BF1">
        <w:rPr>
          <w:rFonts w:ascii="Montserrat Medium" w:hAnsi="Montserrat Medium"/>
          <w:sz w:val="18"/>
          <w:szCs w:val="18"/>
        </w:rPr>
        <w:t>Involved in the design and development of Java-based applications for automotive control systems.</w:t>
      </w:r>
    </w:p>
    <w:p w14:paraId="2C87A526" w14:textId="77777777" w:rsidR="009B3BB0" w:rsidRPr="008F1BF1" w:rsidRDefault="00000000" w:rsidP="000D487C">
      <w:pPr>
        <w:pStyle w:val="NoSpacing"/>
        <w:numPr>
          <w:ilvl w:val="0"/>
          <w:numId w:val="17"/>
        </w:numPr>
        <w:ind w:left="284" w:hanging="284"/>
        <w:rPr>
          <w:rFonts w:ascii="Montserrat Medium" w:hAnsi="Montserrat Medium"/>
          <w:sz w:val="18"/>
          <w:szCs w:val="18"/>
        </w:rPr>
      </w:pPr>
      <w:r w:rsidRPr="008F1BF1">
        <w:rPr>
          <w:rFonts w:ascii="Montserrat Medium" w:hAnsi="Montserrat Medium"/>
          <w:sz w:val="18"/>
          <w:szCs w:val="18"/>
        </w:rPr>
        <w:t>Worked with JDBC to connect Java applications with Oracle and MySQL databases for storing vehicle diagnostic information.</w:t>
      </w:r>
    </w:p>
    <w:p w14:paraId="6AD770BA" w14:textId="77777777" w:rsidR="009B3BB0" w:rsidRPr="008F1BF1" w:rsidRDefault="00000000" w:rsidP="000D487C">
      <w:pPr>
        <w:pStyle w:val="NoSpacing"/>
        <w:numPr>
          <w:ilvl w:val="0"/>
          <w:numId w:val="17"/>
        </w:numPr>
        <w:ind w:left="284" w:hanging="284"/>
        <w:rPr>
          <w:rFonts w:ascii="Montserrat Medium" w:hAnsi="Montserrat Medium"/>
          <w:sz w:val="18"/>
          <w:szCs w:val="18"/>
        </w:rPr>
      </w:pPr>
      <w:r w:rsidRPr="008F1BF1">
        <w:rPr>
          <w:rFonts w:ascii="Montserrat Medium" w:hAnsi="Montserrat Medium"/>
          <w:sz w:val="18"/>
          <w:szCs w:val="18"/>
        </w:rPr>
        <w:t>Created Entity Beans and Session Beans using EJB (Enterprise JavaBeans) for handling business logic in a multi-tier architecture.</w:t>
      </w:r>
    </w:p>
    <w:p w14:paraId="315FA274" w14:textId="764279C8" w:rsidR="009B3BB0" w:rsidRPr="00153517" w:rsidRDefault="00000000" w:rsidP="00153517">
      <w:pPr>
        <w:pStyle w:val="NoSpacing"/>
        <w:numPr>
          <w:ilvl w:val="0"/>
          <w:numId w:val="17"/>
        </w:numPr>
        <w:ind w:left="284" w:hanging="284"/>
        <w:rPr>
          <w:rFonts w:ascii="Montserrat Medium" w:hAnsi="Montserrat Medium"/>
          <w:sz w:val="18"/>
          <w:szCs w:val="18"/>
        </w:rPr>
      </w:pPr>
      <w:r w:rsidRPr="008F1BF1">
        <w:rPr>
          <w:rFonts w:ascii="Montserrat Medium" w:hAnsi="Montserrat Medium"/>
          <w:sz w:val="18"/>
          <w:szCs w:val="18"/>
        </w:rPr>
        <w:t>Developed DAO (Data Access Object) layers to handle persistent storage operations and encapsulate data access logic.</w:t>
      </w:r>
      <w:r w:rsidR="00153517">
        <w:rPr>
          <w:rFonts w:ascii="Montserrat Medium" w:hAnsi="Montserrat Medium"/>
          <w:sz w:val="18"/>
          <w:szCs w:val="18"/>
        </w:rPr>
        <w:t xml:space="preserve"> </w:t>
      </w:r>
      <w:r w:rsidRPr="00153517">
        <w:rPr>
          <w:rFonts w:ascii="Montserrat Medium" w:hAnsi="Montserrat Medium"/>
          <w:sz w:val="18"/>
          <w:szCs w:val="18"/>
        </w:rPr>
        <w:t>Built server-side components for processing automotive sensor data, handling requests using Servlets and JavaBeans.</w:t>
      </w:r>
      <w:r w:rsidR="003B560B" w:rsidRPr="00153517">
        <w:rPr>
          <w:rFonts w:ascii="Montserrat Medium" w:hAnsi="Montserrat Medium"/>
          <w:sz w:val="18"/>
          <w:szCs w:val="18"/>
        </w:rPr>
        <w:t xml:space="preserve"> </w:t>
      </w:r>
      <w:r w:rsidRPr="00153517">
        <w:rPr>
          <w:rFonts w:ascii="Montserrat Medium" w:hAnsi="Montserrat Medium"/>
          <w:sz w:val="18"/>
          <w:szCs w:val="18"/>
        </w:rPr>
        <w:t>Designed and implemented MVC-based architecture using JSP, Servlets, EJB and JavaBeans.</w:t>
      </w:r>
    </w:p>
    <w:p w14:paraId="3CE81AA0" w14:textId="77777777" w:rsidR="009B3BB0" w:rsidRPr="008F1BF1" w:rsidRDefault="00000000" w:rsidP="000D487C">
      <w:pPr>
        <w:pStyle w:val="NoSpacing"/>
        <w:numPr>
          <w:ilvl w:val="0"/>
          <w:numId w:val="17"/>
        </w:numPr>
        <w:ind w:left="284" w:hanging="284"/>
        <w:rPr>
          <w:rFonts w:ascii="Montserrat Medium" w:hAnsi="Montserrat Medium"/>
          <w:sz w:val="18"/>
          <w:szCs w:val="18"/>
        </w:rPr>
      </w:pPr>
      <w:r w:rsidRPr="008F1BF1">
        <w:rPr>
          <w:rFonts w:ascii="Montserrat Medium" w:hAnsi="Montserrat Medium"/>
          <w:sz w:val="18"/>
          <w:szCs w:val="18"/>
        </w:rPr>
        <w:t>Developed web applications using JSP, Servlets, and JDBC for vehicle data entry and report generation.</w:t>
      </w:r>
    </w:p>
    <w:p w14:paraId="2F5247D7" w14:textId="77777777" w:rsidR="009B3BB0" w:rsidRPr="008F1BF1" w:rsidRDefault="00000000" w:rsidP="000D487C">
      <w:pPr>
        <w:pStyle w:val="NoSpacing"/>
        <w:numPr>
          <w:ilvl w:val="0"/>
          <w:numId w:val="17"/>
        </w:numPr>
        <w:ind w:left="284" w:hanging="284"/>
        <w:rPr>
          <w:rFonts w:ascii="Montserrat Medium" w:hAnsi="Montserrat Medium"/>
          <w:sz w:val="18"/>
          <w:szCs w:val="18"/>
        </w:rPr>
      </w:pPr>
      <w:r w:rsidRPr="008F1BF1">
        <w:rPr>
          <w:rFonts w:ascii="Montserrat Medium" w:hAnsi="Montserrat Medium"/>
          <w:sz w:val="18"/>
          <w:szCs w:val="18"/>
        </w:rPr>
        <w:t>Used Apache Tomcat and IBM WebSphere for deploying and testing applications in development and test environments.</w:t>
      </w:r>
    </w:p>
    <w:p w14:paraId="029AC32C" w14:textId="77777777" w:rsidR="009B3BB0" w:rsidRPr="008F1BF1" w:rsidRDefault="00000000" w:rsidP="000D487C">
      <w:pPr>
        <w:pStyle w:val="NoSpacing"/>
        <w:numPr>
          <w:ilvl w:val="0"/>
          <w:numId w:val="17"/>
        </w:numPr>
        <w:ind w:left="284" w:hanging="284"/>
        <w:rPr>
          <w:rFonts w:ascii="Montserrat Medium" w:hAnsi="Montserrat Medium"/>
          <w:sz w:val="18"/>
          <w:szCs w:val="18"/>
        </w:rPr>
      </w:pPr>
      <w:r w:rsidRPr="008F1BF1">
        <w:rPr>
          <w:rFonts w:ascii="Montserrat Medium" w:hAnsi="Montserrat Medium"/>
          <w:sz w:val="18"/>
          <w:szCs w:val="18"/>
        </w:rPr>
        <w:t>Used HTML, CSS, and JavaScript to develop user-friendly web interfaces for the automotive operations portal.</w:t>
      </w:r>
    </w:p>
    <w:p w14:paraId="063E2E14" w14:textId="77777777" w:rsidR="009B3BB0" w:rsidRPr="008F1BF1" w:rsidRDefault="00000000" w:rsidP="000D487C">
      <w:pPr>
        <w:pStyle w:val="NoSpacing"/>
        <w:numPr>
          <w:ilvl w:val="0"/>
          <w:numId w:val="17"/>
        </w:numPr>
        <w:ind w:left="284" w:hanging="284"/>
        <w:rPr>
          <w:rFonts w:ascii="Montserrat Medium" w:hAnsi="Montserrat Medium"/>
          <w:sz w:val="18"/>
          <w:szCs w:val="18"/>
        </w:rPr>
      </w:pPr>
      <w:r w:rsidRPr="008F1BF1">
        <w:rPr>
          <w:rFonts w:ascii="Montserrat Medium" w:hAnsi="Montserrat Medium"/>
          <w:sz w:val="18"/>
          <w:szCs w:val="18"/>
        </w:rPr>
        <w:t>Implemented form validations, session tracking, and error handling using standard Java EE techniques.</w:t>
      </w:r>
    </w:p>
    <w:p w14:paraId="1A7A6680" w14:textId="77777777" w:rsidR="009B3BB0" w:rsidRPr="008F1BF1" w:rsidRDefault="00000000" w:rsidP="000D487C">
      <w:pPr>
        <w:pStyle w:val="NoSpacing"/>
        <w:numPr>
          <w:ilvl w:val="0"/>
          <w:numId w:val="17"/>
        </w:numPr>
        <w:ind w:left="284" w:hanging="284"/>
        <w:rPr>
          <w:rFonts w:ascii="Montserrat Medium" w:hAnsi="Montserrat Medium"/>
          <w:sz w:val="18"/>
          <w:szCs w:val="18"/>
        </w:rPr>
      </w:pPr>
      <w:r w:rsidRPr="008F1BF1">
        <w:rPr>
          <w:rFonts w:ascii="Montserrat Medium" w:hAnsi="Montserrat Medium"/>
          <w:sz w:val="18"/>
          <w:szCs w:val="18"/>
        </w:rPr>
        <w:t>I participated in code reviews, unit testing, and bug fixing, ensuring compliance with quality standards.</w:t>
      </w:r>
    </w:p>
    <w:p w14:paraId="7238C3A7" w14:textId="33A7D0B9" w:rsidR="009B3BB0" w:rsidRPr="000D487C" w:rsidRDefault="00000000" w:rsidP="000D487C">
      <w:pPr>
        <w:pStyle w:val="NoSpacing"/>
        <w:numPr>
          <w:ilvl w:val="0"/>
          <w:numId w:val="17"/>
        </w:numPr>
        <w:ind w:left="284" w:hanging="284"/>
        <w:rPr>
          <w:rFonts w:ascii="Montserrat Medium" w:hAnsi="Montserrat Medium"/>
          <w:sz w:val="18"/>
          <w:szCs w:val="18"/>
        </w:rPr>
      </w:pPr>
      <w:r w:rsidRPr="008F1BF1">
        <w:rPr>
          <w:rFonts w:ascii="Montserrat Medium" w:hAnsi="Montserrat Medium"/>
          <w:sz w:val="18"/>
          <w:szCs w:val="18"/>
        </w:rPr>
        <w:t>Followed Agile methodology to work in sprints, attending daily stand-up meetings for status updates and planning.</w:t>
      </w:r>
    </w:p>
    <w:p w14:paraId="01C86A80" w14:textId="77777777" w:rsidR="00492322" w:rsidRDefault="00492322" w:rsidP="000D487C">
      <w:pPr>
        <w:pStyle w:val="NoSpacing"/>
        <w:ind w:left="284" w:hanging="284"/>
        <w:rPr>
          <w:rFonts w:ascii="Montserrat Medium" w:hAnsi="Montserrat Medium"/>
          <w:b/>
          <w:bCs/>
          <w:sz w:val="18"/>
          <w:szCs w:val="18"/>
        </w:rPr>
      </w:pPr>
    </w:p>
    <w:p w14:paraId="06B6DC73" w14:textId="5073B3E0" w:rsidR="009B3BB0" w:rsidRPr="000D487C" w:rsidRDefault="00000000" w:rsidP="000D487C">
      <w:pPr>
        <w:pStyle w:val="NoSpacing"/>
        <w:ind w:left="284" w:hanging="284"/>
        <w:rPr>
          <w:rFonts w:ascii="Montserrat Medium" w:hAnsi="Montserrat Medium"/>
          <w:sz w:val="18"/>
          <w:szCs w:val="18"/>
        </w:rPr>
      </w:pPr>
      <w:r w:rsidRPr="008F1BF1">
        <w:rPr>
          <w:rFonts w:ascii="Montserrat Medium" w:hAnsi="Montserrat Medium"/>
          <w:b/>
          <w:bCs/>
          <w:sz w:val="18"/>
          <w:szCs w:val="18"/>
        </w:rPr>
        <w:t>Environment:</w:t>
      </w:r>
      <w:r w:rsidRPr="008F1BF1">
        <w:rPr>
          <w:rFonts w:ascii="Montserrat Medium" w:hAnsi="Montserrat Medium"/>
          <w:sz w:val="18"/>
          <w:szCs w:val="18"/>
        </w:rPr>
        <w:t xml:space="preserve"> </w:t>
      </w:r>
      <w:r w:rsidRPr="000D487C">
        <w:rPr>
          <w:rFonts w:ascii="Montserrat Medium" w:hAnsi="Montserrat Medium"/>
          <w:sz w:val="18"/>
          <w:szCs w:val="18"/>
        </w:rPr>
        <w:t>Java 1.5, JSP, EJB, JNDI, Servlets, Struts 1.2, Spring 2.0, Hibernate, JUnit, JavaScript, HTML, CSS XML, Oracle 11</w:t>
      </w:r>
      <w:r w:rsidR="002E154C" w:rsidRPr="000D487C">
        <w:rPr>
          <w:rFonts w:ascii="Montserrat Medium" w:hAnsi="Montserrat Medium"/>
          <w:sz w:val="18"/>
          <w:szCs w:val="18"/>
        </w:rPr>
        <w:t>g, JMS,</w:t>
      </w:r>
      <w:r w:rsidRPr="000D487C">
        <w:rPr>
          <w:rFonts w:ascii="Montserrat Medium" w:hAnsi="Montserrat Medium"/>
          <w:sz w:val="18"/>
          <w:szCs w:val="18"/>
        </w:rPr>
        <w:t xml:space="preserve"> DAO, SOAP, SVN, IBM WebSphere, Oracle, MySQL, JDBC, JavaBeans, MVC Architecture, JNDI, UML, JIRA, Eclipse IDE.</w:t>
      </w:r>
    </w:p>
    <w:p w14:paraId="3033E824" w14:textId="77777777" w:rsidR="009B3BB0" w:rsidRPr="008F1BF1" w:rsidRDefault="009B3BB0" w:rsidP="000D487C">
      <w:pPr>
        <w:pStyle w:val="NoSpacing"/>
        <w:ind w:left="284" w:hanging="284"/>
        <w:rPr>
          <w:rFonts w:ascii="Montserrat Medium" w:hAnsi="Montserrat Medium"/>
          <w:sz w:val="18"/>
          <w:szCs w:val="18"/>
        </w:rPr>
      </w:pPr>
    </w:p>
    <w:p w14:paraId="525D880A" w14:textId="420D4399" w:rsidR="009B3BB0" w:rsidRPr="008F1BF1" w:rsidRDefault="00000000" w:rsidP="000D487C">
      <w:pPr>
        <w:pStyle w:val="NoSpacing"/>
        <w:ind w:left="284" w:hanging="284"/>
        <w:rPr>
          <w:rFonts w:ascii="Montserrat Medium" w:hAnsi="Montserrat Medium"/>
          <w:b/>
          <w:color w:val="00008B"/>
          <w:sz w:val="18"/>
          <w:szCs w:val="18"/>
        </w:rPr>
      </w:pPr>
      <w:r w:rsidRPr="008F1BF1">
        <w:rPr>
          <w:rFonts w:ascii="Montserrat Medium" w:hAnsi="Montserrat Medium"/>
          <w:b/>
          <w:color w:val="00008B"/>
          <w:sz w:val="18"/>
          <w:szCs w:val="18"/>
        </w:rPr>
        <w:t>EDUCATION</w:t>
      </w:r>
      <w:r w:rsidR="0012733B" w:rsidRPr="008F1BF1">
        <w:rPr>
          <w:rFonts w:ascii="Montserrat Medium" w:hAnsi="Montserrat Medium"/>
          <w:b/>
          <w:color w:val="00008B"/>
          <w:sz w:val="18"/>
          <w:szCs w:val="18"/>
        </w:rPr>
        <w:t>:</w:t>
      </w:r>
    </w:p>
    <w:p w14:paraId="50E4BADD" w14:textId="5270E273" w:rsidR="0012733B" w:rsidRPr="008F1BF1" w:rsidRDefault="0012733B" w:rsidP="00A12BD0">
      <w:pPr>
        <w:pStyle w:val="NoSpacing"/>
        <w:numPr>
          <w:ilvl w:val="0"/>
          <w:numId w:val="17"/>
        </w:numPr>
        <w:rPr>
          <w:rFonts w:ascii="Montserrat Medium" w:hAnsi="Montserrat Medium" w:cs="Times New Roman"/>
          <w:b/>
          <w:bCs/>
          <w:color w:val="000000" w:themeColor="text1"/>
          <w:sz w:val="18"/>
          <w:szCs w:val="18"/>
        </w:rPr>
      </w:pPr>
      <w:r w:rsidRPr="008F1BF1">
        <w:rPr>
          <w:rFonts w:ascii="Montserrat Medium" w:hAnsi="Montserrat Medium" w:cs="Times New Roman"/>
          <w:color w:val="000000" w:themeColor="text1"/>
          <w:sz w:val="18"/>
          <w:szCs w:val="18"/>
        </w:rPr>
        <w:t>Master of Science in Computer Science – University of Central Missouri, MO</w:t>
      </w:r>
    </w:p>
    <w:p w14:paraId="71E18D91" w14:textId="16FBBC3B" w:rsidR="0012733B" w:rsidRPr="008F1BF1" w:rsidRDefault="000D487C" w:rsidP="00A12BD0">
      <w:pPr>
        <w:pStyle w:val="NoSpacing"/>
        <w:numPr>
          <w:ilvl w:val="0"/>
          <w:numId w:val="17"/>
        </w:numPr>
        <w:rPr>
          <w:rFonts w:ascii="Montserrat Medium" w:hAnsi="Montserrat Medium" w:cs="Times New Roman"/>
          <w:color w:val="000000" w:themeColor="text1"/>
          <w:sz w:val="18"/>
          <w:szCs w:val="18"/>
        </w:rPr>
      </w:pPr>
      <w:r w:rsidRPr="008F1BF1">
        <w:rPr>
          <w:rFonts w:ascii="Montserrat Medium" w:hAnsi="Montserrat Medium" w:cs="Times New Roman"/>
          <w:color w:val="000000" w:themeColor="text1"/>
          <w:sz w:val="18"/>
          <w:szCs w:val="18"/>
        </w:rPr>
        <w:t>Bachelors</w:t>
      </w:r>
      <w:r w:rsidR="003D3236" w:rsidRPr="008F1BF1">
        <w:rPr>
          <w:rFonts w:ascii="Montserrat Medium" w:hAnsi="Montserrat Medium" w:cs="Times New Roman"/>
          <w:color w:val="000000" w:themeColor="text1"/>
          <w:sz w:val="18"/>
          <w:szCs w:val="18"/>
        </w:rPr>
        <w:t xml:space="preserve"> in computer science</w:t>
      </w:r>
      <w:r w:rsidR="0012733B" w:rsidRPr="008F1BF1">
        <w:rPr>
          <w:rFonts w:ascii="Montserrat Medium" w:hAnsi="Montserrat Medium" w:cs="Times New Roman"/>
          <w:color w:val="000000" w:themeColor="text1"/>
          <w:sz w:val="18"/>
          <w:szCs w:val="18"/>
        </w:rPr>
        <w:t xml:space="preserve"> – Anurag Group of Institutions, Hyderabad</w:t>
      </w:r>
    </w:p>
    <w:sectPr w:rsidR="0012733B" w:rsidRPr="008F1BF1" w:rsidSect="000D487C">
      <w:pgSz w:w="12240" w:h="15840"/>
      <w:pgMar w:top="720" w:right="720" w:bottom="720" w:left="720" w:header="283" w:footer="28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341A075" w14:textId="77777777" w:rsidR="006C1B0A" w:rsidRDefault="006C1B0A" w:rsidP="000D487C">
      <w:pPr>
        <w:spacing w:after="0" w:line="240" w:lineRule="auto"/>
      </w:pPr>
      <w:r>
        <w:separator/>
      </w:r>
    </w:p>
  </w:endnote>
  <w:endnote w:type="continuationSeparator" w:id="0">
    <w:p w14:paraId="29B51760" w14:textId="77777777" w:rsidR="006C1B0A" w:rsidRDefault="006C1B0A" w:rsidP="000D48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altName w:val="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Montserrat Medium">
    <w:altName w:val="Montserrat Medium"/>
    <w:charset w:val="00"/>
    <w:family w:val="auto"/>
    <w:pitch w:val="variable"/>
    <w:sig w:usb0="2000020F" w:usb1="00000003" w:usb2="00000000" w:usb3="00000000" w:csb0="00000197"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2FF71B3" w14:textId="77777777" w:rsidR="006C1B0A" w:rsidRDefault="006C1B0A" w:rsidP="000D487C">
      <w:pPr>
        <w:spacing w:after="0" w:line="240" w:lineRule="auto"/>
      </w:pPr>
      <w:r>
        <w:separator/>
      </w:r>
    </w:p>
  </w:footnote>
  <w:footnote w:type="continuationSeparator" w:id="0">
    <w:p w14:paraId="0FD98042" w14:textId="77777777" w:rsidR="006C1B0A" w:rsidRDefault="006C1B0A" w:rsidP="000D487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D5E7B1F"/>
    <w:multiLevelType w:val="hybridMultilevel"/>
    <w:tmpl w:val="665EB4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0AF29AE"/>
    <w:multiLevelType w:val="hybridMultilevel"/>
    <w:tmpl w:val="58F4E8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202B3BCB"/>
    <w:multiLevelType w:val="hybridMultilevel"/>
    <w:tmpl w:val="21BA3E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386A6BA9"/>
    <w:multiLevelType w:val="hybridMultilevel"/>
    <w:tmpl w:val="EB6E83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95B246D"/>
    <w:multiLevelType w:val="hybridMultilevel"/>
    <w:tmpl w:val="A986003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483A2C4D"/>
    <w:multiLevelType w:val="hybridMultilevel"/>
    <w:tmpl w:val="8A4030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5C4A4115"/>
    <w:multiLevelType w:val="hybridMultilevel"/>
    <w:tmpl w:val="26A610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74CD3876"/>
    <w:multiLevelType w:val="hybridMultilevel"/>
    <w:tmpl w:val="8FF2BF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648975614">
    <w:abstractNumId w:val="8"/>
  </w:num>
  <w:num w:numId="2" w16cid:durableId="1259870167">
    <w:abstractNumId w:val="6"/>
  </w:num>
  <w:num w:numId="3" w16cid:durableId="1192691944">
    <w:abstractNumId w:val="5"/>
  </w:num>
  <w:num w:numId="4" w16cid:durableId="511339479">
    <w:abstractNumId w:val="4"/>
  </w:num>
  <w:num w:numId="5" w16cid:durableId="776098600">
    <w:abstractNumId w:val="7"/>
  </w:num>
  <w:num w:numId="6" w16cid:durableId="1805199411">
    <w:abstractNumId w:val="3"/>
  </w:num>
  <w:num w:numId="7" w16cid:durableId="638345863">
    <w:abstractNumId w:val="2"/>
  </w:num>
  <w:num w:numId="8" w16cid:durableId="1834835819">
    <w:abstractNumId w:val="1"/>
  </w:num>
  <w:num w:numId="9" w16cid:durableId="69273638">
    <w:abstractNumId w:val="0"/>
  </w:num>
  <w:num w:numId="10" w16cid:durableId="1917126042">
    <w:abstractNumId w:val="9"/>
  </w:num>
  <w:num w:numId="11" w16cid:durableId="1620184212">
    <w:abstractNumId w:val="12"/>
  </w:num>
  <w:num w:numId="12" w16cid:durableId="166093900">
    <w:abstractNumId w:val="16"/>
  </w:num>
  <w:num w:numId="13" w16cid:durableId="1482577874">
    <w:abstractNumId w:val="15"/>
  </w:num>
  <w:num w:numId="14" w16cid:durableId="968632170">
    <w:abstractNumId w:val="14"/>
  </w:num>
  <w:num w:numId="15" w16cid:durableId="1483500601">
    <w:abstractNumId w:val="11"/>
  </w:num>
  <w:num w:numId="16" w16cid:durableId="843010453">
    <w:abstractNumId w:val="10"/>
  </w:num>
  <w:num w:numId="17" w16cid:durableId="208590750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D487C"/>
    <w:rsid w:val="000F31F1"/>
    <w:rsid w:val="0012733B"/>
    <w:rsid w:val="0015074B"/>
    <w:rsid w:val="00153517"/>
    <w:rsid w:val="001A523C"/>
    <w:rsid w:val="001D37BA"/>
    <w:rsid w:val="0029639D"/>
    <w:rsid w:val="002E154C"/>
    <w:rsid w:val="00326F90"/>
    <w:rsid w:val="003B560B"/>
    <w:rsid w:val="003D3236"/>
    <w:rsid w:val="00426CEF"/>
    <w:rsid w:val="00492322"/>
    <w:rsid w:val="004C0E99"/>
    <w:rsid w:val="00602396"/>
    <w:rsid w:val="006C1B0A"/>
    <w:rsid w:val="006D7B25"/>
    <w:rsid w:val="007949C7"/>
    <w:rsid w:val="007C2D93"/>
    <w:rsid w:val="008E294E"/>
    <w:rsid w:val="008F1BF1"/>
    <w:rsid w:val="008F78F7"/>
    <w:rsid w:val="009A4322"/>
    <w:rsid w:val="009B3BB0"/>
    <w:rsid w:val="009D53AC"/>
    <w:rsid w:val="00A12BD0"/>
    <w:rsid w:val="00AA1D8D"/>
    <w:rsid w:val="00B11E8F"/>
    <w:rsid w:val="00B47730"/>
    <w:rsid w:val="00B93145"/>
    <w:rsid w:val="00BB694B"/>
    <w:rsid w:val="00CA6E17"/>
    <w:rsid w:val="00CB0664"/>
    <w:rsid w:val="00CD59F8"/>
    <w:rsid w:val="00CE01F8"/>
    <w:rsid w:val="00D47C8F"/>
    <w:rsid w:val="00DE4EE3"/>
    <w:rsid w:val="00E82044"/>
    <w:rsid w:val="00EF710F"/>
    <w:rsid w:val="00FB25C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C92293B"/>
  <w14:defaultImageDpi w14:val="300"/>
  <w15:docId w15:val="{FACFCCAD-28A7-4B67-A516-FC7F0BBA40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TotalTime>
  <Pages>4</Pages>
  <Words>2749</Words>
  <Characters>15670</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18383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Dell</cp:lastModifiedBy>
  <cp:revision>29</cp:revision>
  <dcterms:created xsi:type="dcterms:W3CDTF">2025-05-16T04:37:00Z</dcterms:created>
  <dcterms:modified xsi:type="dcterms:W3CDTF">2025-05-16T15:07:00Z</dcterms:modified>
  <cp:category/>
</cp:coreProperties>
</file>