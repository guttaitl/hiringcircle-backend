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/>
  <w:body>
    <w:p w14:paraId="2B500420" w14:textId="007FF4A2" w:rsidR="006747D4" w:rsidRPr="001C67FE" w:rsidRDefault="006747D4" w:rsidP="0087230B">
      <w:pPr>
        <w:pStyle w:val="Title"/>
        <w:jc w:val="center"/>
        <w:rPr>
          <w:sz w:val="20"/>
          <w:szCs w:val="20"/>
        </w:rPr>
      </w:pPr>
      <w:bookmarkStart w:id="0" w:name="_Hlk213253804"/>
      <w:r w:rsidRPr="001C67FE">
        <w:rPr>
          <w:noProof/>
          <w:sz w:val="20"/>
          <w:szCs w:val="20"/>
        </w:rPr>
        <w:drawing>
          <wp:inline distT="0" distB="0" distL="0" distR="0" wp14:anchorId="47D8ADD6" wp14:editId="0996A77D">
            <wp:extent cx="2085975" cy="657225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971F" w14:textId="3913964A" w:rsidR="008C2A3E" w:rsidRPr="00396E1A" w:rsidRDefault="00396E1A" w:rsidP="0087230B">
      <w:pPr>
        <w:pStyle w:val="Title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6161E8" w:rsidRPr="00396E1A">
        <w:rPr>
          <w:sz w:val="22"/>
          <w:szCs w:val="22"/>
        </w:rPr>
        <w:t>Hotlist of Available Consultants</w:t>
      </w:r>
    </w:p>
    <w:p w14:paraId="588869FC" w14:textId="2F7E5A1C" w:rsidR="008C2A3E" w:rsidRPr="009A5162" w:rsidRDefault="006161E8" w:rsidP="0087230B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96E1A">
        <w:rPr>
          <w:rFonts w:asciiTheme="majorHAnsi" w:hAnsiTheme="majorHAnsi" w:cstheme="majorHAnsi"/>
          <w:b/>
        </w:rPr>
        <w:t xml:space="preserve">Karthik </w:t>
      </w:r>
      <w:proofErr w:type="spellStart"/>
      <w:r w:rsidR="003E224B" w:rsidRPr="00396E1A">
        <w:rPr>
          <w:rFonts w:asciiTheme="majorHAnsi" w:hAnsiTheme="majorHAnsi" w:cstheme="majorHAnsi"/>
          <w:b/>
        </w:rPr>
        <w:t>Pamidimukkula</w:t>
      </w:r>
      <w:proofErr w:type="spellEnd"/>
      <w:r w:rsidR="003E224B" w:rsidRPr="00396E1A">
        <w:rPr>
          <w:rFonts w:asciiTheme="majorHAnsi" w:hAnsiTheme="majorHAnsi" w:cstheme="majorHAnsi"/>
          <w:b/>
        </w:rPr>
        <w:t xml:space="preserve"> </w:t>
      </w:r>
      <w:r w:rsidR="003E224B">
        <w:rPr>
          <w:rFonts w:asciiTheme="majorHAnsi" w:hAnsiTheme="majorHAnsi" w:cstheme="majorHAnsi"/>
          <w:b/>
        </w:rPr>
        <w:t>|</w:t>
      </w:r>
      <w:r w:rsidRPr="00396E1A">
        <w:rPr>
          <w:rFonts w:asciiTheme="majorHAnsi" w:hAnsiTheme="majorHAnsi" w:cstheme="majorHAnsi"/>
          <w:b/>
        </w:rPr>
        <w:t xml:space="preserve"> </w:t>
      </w:r>
      <w:r w:rsidR="00715EEA" w:rsidRPr="00396E1A">
        <w:rPr>
          <w:rFonts w:asciiTheme="majorHAnsi" w:hAnsiTheme="majorHAnsi" w:cstheme="majorHAnsi"/>
          <w:b/>
        </w:rPr>
        <w:t>Lead</w:t>
      </w:r>
      <w:r w:rsidR="00396E1A" w:rsidRPr="00396E1A">
        <w:rPr>
          <w:rFonts w:asciiTheme="majorHAnsi" w:hAnsiTheme="majorHAnsi" w:cstheme="majorHAnsi"/>
          <w:b/>
        </w:rPr>
        <w:t xml:space="preserve"> </w:t>
      </w:r>
      <w:r w:rsidRPr="00396E1A">
        <w:rPr>
          <w:rFonts w:asciiTheme="majorHAnsi" w:hAnsiTheme="majorHAnsi" w:cstheme="majorHAnsi"/>
          <w:b/>
        </w:rPr>
        <w:t>Sales Recruiter</w:t>
      </w:r>
      <w:r w:rsidRPr="00396E1A">
        <w:rPr>
          <w:rFonts w:asciiTheme="majorHAnsi" w:hAnsiTheme="majorHAnsi" w:cstheme="majorHAnsi"/>
          <w:b/>
        </w:rPr>
        <w:br/>
      </w:r>
      <w:r w:rsidR="00396E1A" w:rsidRPr="00396E1A">
        <w:rPr>
          <w:rFonts w:asciiTheme="majorHAnsi" w:hAnsiTheme="majorHAnsi" w:cstheme="majorHAnsi"/>
          <w:b/>
        </w:rPr>
        <w:t xml:space="preserve">   </w:t>
      </w:r>
      <w:r w:rsidR="0045127F" w:rsidRPr="00396E1A">
        <w:rPr>
          <w:rFonts w:asciiTheme="majorHAnsi" w:hAnsiTheme="majorHAnsi" w:cstheme="majorHAnsi"/>
          <w:b/>
        </w:rPr>
        <w:t>Email:</w:t>
      </w:r>
      <w:r w:rsidRPr="00396E1A">
        <w:rPr>
          <w:rFonts w:asciiTheme="majorHAnsi" w:hAnsiTheme="majorHAnsi" w:cstheme="majorHAnsi"/>
          <w:b/>
        </w:rPr>
        <w:t xml:space="preserve"> </w:t>
      </w:r>
      <w:r w:rsidR="009F0E80">
        <w:rPr>
          <w:rFonts w:asciiTheme="majorHAnsi" w:hAnsiTheme="majorHAnsi" w:cstheme="majorHAnsi"/>
          <w:b/>
          <w:color w:val="0070C0"/>
        </w:rPr>
        <w:t>gopusruthi@kivyo.com</w:t>
      </w:r>
      <w:r w:rsidR="0045127F" w:rsidRPr="00396E1A">
        <w:rPr>
          <w:rFonts w:asciiTheme="majorHAnsi" w:hAnsiTheme="majorHAnsi" w:cstheme="majorHAnsi"/>
          <w:b/>
        </w:rPr>
        <w:t xml:space="preserve">| Contact: </w:t>
      </w:r>
      <w:r w:rsidR="009F0E80" w:rsidRPr="009F0E80">
        <w:rPr>
          <w:rFonts w:asciiTheme="majorHAnsi" w:hAnsiTheme="majorHAnsi" w:cstheme="majorHAnsi"/>
          <w:b/>
          <w:bCs/>
          <w:color w:val="000000" w:themeColor="text1"/>
        </w:rPr>
        <w:t>+1 (972) 755-3337</w:t>
      </w:r>
      <w:r w:rsidRPr="00396E1A">
        <w:rPr>
          <w:rFonts w:asciiTheme="majorHAnsi" w:hAnsiTheme="majorHAnsi" w:cstheme="majorHAnsi"/>
          <w:b/>
        </w:rPr>
        <w:br/>
      </w:r>
    </w:p>
    <w:tbl>
      <w:tblPr>
        <w:tblStyle w:val="LightGrid-Accent1"/>
        <w:tblpPr w:leftFromText="180" w:rightFromText="180" w:vertAnchor="text" w:horzAnchor="margin" w:tblpXSpec="center" w:tblpY="377"/>
        <w:tblW w:w="9811" w:type="dxa"/>
        <w:tblLook w:val="04A0" w:firstRow="1" w:lastRow="0" w:firstColumn="1" w:lastColumn="0" w:noHBand="0" w:noVBand="1"/>
      </w:tblPr>
      <w:tblGrid>
        <w:gridCol w:w="3115"/>
        <w:gridCol w:w="1236"/>
        <w:gridCol w:w="2101"/>
        <w:gridCol w:w="1978"/>
        <w:gridCol w:w="1381"/>
      </w:tblGrid>
      <w:tr w:rsidR="005E65FB" w:rsidRPr="001C67FE" w14:paraId="0F0A1589" w14:textId="77777777" w:rsidTr="00097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00B050"/>
          </w:tcPr>
          <w:p w14:paraId="0456CDB4" w14:textId="77777777" w:rsidR="005E65FB" w:rsidRPr="003E224B" w:rsidRDefault="005E65FB" w:rsidP="0087230B">
            <w:pPr>
              <w:jc w:val="center"/>
              <w:rPr>
                <w:rFonts w:ascii="Times New Roman" w:hAnsi="Times New Roman" w:cs="Times New Roman"/>
              </w:rPr>
            </w:pPr>
            <w:r w:rsidRPr="003E224B">
              <w:rPr>
                <w:rFonts w:ascii="Times New Roman" w:hAnsi="Times New Roman" w:cs="Times New Roman"/>
              </w:rPr>
              <w:t>Primary Skills</w:t>
            </w:r>
          </w:p>
        </w:tc>
        <w:tc>
          <w:tcPr>
            <w:tcW w:w="1236" w:type="dxa"/>
            <w:shd w:val="clear" w:color="auto" w:fill="00B050"/>
          </w:tcPr>
          <w:p w14:paraId="111E2E1D" w14:textId="77777777" w:rsidR="005E65FB" w:rsidRPr="003E224B" w:rsidRDefault="005E65FB" w:rsidP="008723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E224B">
              <w:rPr>
                <w:rFonts w:ascii="Times New Roman" w:hAnsi="Times New Roman" w:cs="Times New Roman"/>
              </w:rPr>
              <w:t>Visa</w:t>
            </w:r>
          </w:p>
        </w:tc>
        <w:tc>
          <w:tcPr>
            <w:tcW w:w="2101" w:type="dxa"/>
            <w:shd w:val="clear" w:color="auto" w:fill="00B050"/>
          </w:tcPr>
          <w:p w14:paraId="4DDBB918" w14:textId="77777777" w:rsidR="005E65FB" w:rsidRPr="003E224B" w:rsidRDefault="005E65FB" w:rsidP="008723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E224B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1978" w:type="dxa"/>
            <w:shd w:val="clear" w:color="auto" w:fill="00B050"/>
          </w:tcPr>
          <w:p w14:paraId="0158AE28" w14:textId="02178766" w:rsidR="005E65FB" w:rsidRPr="003E224B" w:rsidRDefault="005E65FB" w:rsidP="008723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E224B">
              <w:rPr>
                <w:rFonts w:ascii="Times New Roman" w:hAnsi="Times New Roman" w:cs="Times New Roman"/>
              </w:rPr>
              <w:t>Relocation</w:t>
            </w:r>
          </w:p>
        </w:tc>
        <w:tc>
          <w:tcPr>
            <w:tcW w:w="1381" w:type="dxa"/>
            <w:shd w:val="clear" w:color="auto" w:fill="00B050"/>
          </w:tcPr>
          <w:p w14:paraId="421DDF3E" w14:textId="77777777" w:rsidR="005E65FB" w:rsidRPr="003E224B" w:rsidRDefault="005E65FB" w:rsidP="008723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E224B">
              <w:rPr>
                <w:rFonts w:ascii="Times New Roman" w:hAnsi="Times New Roman" w:cs="Times New Roman"/>
              </w:rPr>
              <w:t>Experience</w:t>
            </w:r>
          </w:p>
        </w:tc>
      </w:tr>
      <w:bookmarkEnd w:id="0"/>
      <w:tr w:rsidR="00852DDD" w:rsidRPr="001C67FE" w14:paraId="117963FC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123F2EF9" w14:textId="2784D8B5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Project manager Technical/Data solution architect </w:t>
            </w:r>
          </w:p>
        </w:tc>
        <w:tc>
          <w:tcPr>
            <w:tcW w:w="1236" w:type="dxa"/>
          </w:tcPr>
          <w:p w14:paraId="1CF9B344" w14:textId="6FFAAFE2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325F0302" w14:textId="075D1B13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Cleaveland, OH</w:t>
            </w:r>
          </w:p>
        </w:tc>
        <w:tc>
          <w:tcPr>
            <w:tcW w:w="1978" w:type="dxa"/>
          </w:tcPr>
          <w:p w14:paraId="02032C43" w14:textId="3C87D4D1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4EC5B339" w14:textId="5D04EE81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18+</w:t>
            </w:r>
          </w:p>
        </w:tc>
      </w:tr>
      <w:tr w:rsidR="00852DDD" w:rsidRPr="001C67FE" w14:paraId="7BF7D601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350B8734" w14:textId="25378183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Lead Java/ Java Developer</w:t>
            </w:r>
          </w:p>
        </w:tc>
        <w:tc>
          <w:tcPr>
            <w:tcW w:w="1236" w:type="dxa"/>
          </w:tcPr>
          <w:p w14:paraId="164EA312" w14:textId="4F494337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61D2A076" w14:textId="69729FD2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Willowbrook, IL</w:t>
            </w:r>
          </w:p>
        </w:tc>
        <w:tc>
          <w:tcPr>
            <w:tcW w:w="1978" w:type="dxa"/>
          </w:tcPr>
          <w:p w14:paraId="6862AE2D" w14:textId="398092A5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2CC0CFFD" w14:textId="7EF31483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13+</w:t>
            </w:r>
          </w:p>
        </w:tc>
      </w:tr>
      <w:tr w:rsidR="00852DDD" w:rsidRPr="001C67FE" w14:paraId="4E64A204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64EF8776" w14:textId="372BC618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Product Owner / Scrum master</w:t>
            </w:r>
          </w:p>
        </w:tc>
        <w:tc>
          <w:tcPr>
            <w:tcW w:w="1236" w:type="dxa"/>
          </w:tcPr>
          <w:p w14:paraId="542CB892" w14:textId="48A46F58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52B198CC" w14:textId="1D3A3C50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Frisco, TX</w:t>
            </w:r>
          </w:p>
        </w:tc>
        <w:tc>
          <w:tcPr>
            <w:tcW w:w="1978" w:type="dxa"/>
          </w:tcPr>
          <w:p w14:paraId="023FA933" w14:textId="1486A4E7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5F4AA9E5" w14:textId="5A8225F9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09+</w:t>
            </w:r>
          </w:p>
        </w:tc>
      </w:tr>
      <w:tr w:rsidR="00852DDD" w:rsidRPr="001C67FE" w14:paraId="4D226599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3768D0F7" w14:textId="3D4C42DB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Network Engineer</w:t>
            </w:r>
          </w:p>
        </w:tc>
        <w:tc>
          <w:tcPr>
            <w:tcW w:w="1236" w:type="dxa"/>
          </w:tcPr>
          <w:p w14:paraId="4B2573A3" w14:textId="67505F0E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76D2213C" w14:textId="54FBEC40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Lathrop, CA</w:t>
            </w:r>
          </w:p>
        </w:tc>
        <w:tc>
          <w:tcPr>
            <w:tcW w:w="1978" w:type="dxa"/>
          </w:tcPr>
          <w:p w14:paraId="7651DFA6" w14:textId="0C70E70C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3DFDD007" w14:textId="339F6FA6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10+</w:t>
            </w:r>
          </w:p>
        </w:tc>
      </w:tr>
      <w:tr w:rsidR="00852DDD" w:rsidRPr="001C67FE" w14:paraId="4D894550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6E326646" w14:textId="6BCF0152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Power BI Architect</w:t>
            </w:r>
          </w:p>
        </w:tc>
        <w:tc>
          <w:tcPr>
            <w:tcW w:w="1236" w:type="dxa"/>
          </w:tcPr>
          <w:p w14:paraId="1E8A7D40" w14:textId="115B7EFF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41F3B06E" w14:textId="10BDEBC6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Tampa, FL</w:t>
            </w:r>
          </w:p>
        </w:tc>
        <w:tc>
          <w:tcPr>
            <w:tcW w:w="1978" w:type="dxa"/>
          </w:tcPr>
          <w:p w14:paraId="3CC43DEF" w14:textId="625C6284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4F88C8B9" w14:textId="1B4E269D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19+</w:t>
            </w:r>
          </w:p>
        </w:tc>
      </w:tr>
      <w:tr w:rsidR="00852DDD" w:rsidRPr="001C67FE" w14:paraId="4304D2BD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497ACEC8" w14:textId="6C12D4E1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Azure Cloud Architect</w:t>
            </w:r>
          </w:p>
        </w:tc>
        <w:tc>
          <w:tcPr>
            <w:tcW w:w="1236" w:type="dxa"/>
          </w:tcPr>
          <w:p w14:paraId="075BA726" w14:textId="7E23A71E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62282422" w14:textId="75905DEE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Dallas,TX</w:t>
            </w:r>
            <w:proofErr w:type="spellEnd"/>
          </w:p>
        </w:tc>
        <w:tc>
          <w:tcPr>
            <w:tcW w:w="1978" w:type="dxa"/>
          </w:tcPr>
          <w:p w14:paraId="38FF298F" w14:textId="0D3C53C6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2FEA1A6F" w14:textId="55DEE949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15+ </w:t>
            </w:r>
          </w:p>
        </w:tc>
      </w:tr>
      <w:tr w:rsidR="00852DDD" w:rsidRPr="001C67FE" w14:paraId="5EB39F26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752141F0" w14:textId="53C30AC9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SQL DBA(Certifications )</w:t>
            </w:r>
          </w:p>
        </w:tc>
        <w:tc>
          <w:tcPr>
            <w:tcW w:w="1236" w:type="dxa"/>
          </w:tcPr>
          <w:p w14:paraId="17EB827C" w14:textId="38CF29BA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40F990E9" w14:textId="7BA1CC09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Dallas, TX</w:t>
            </w:r>
          </w:p>
        </w:tc>
        <w:tc>
          <w:tcPr>
            <w:tcW w:w="1978" w:type="dxa"/>
          </w:tcPr>
          <w:p w14:paraId="41390785" w14:textId="5E668308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43E26118" w14:textId="50184A58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14+</w:t>
            </w:r>
          </w:p>
        </w:tc>
      </w:tr>
      <w:tr w:rsidR="00852DDD" w:rsidRPr="001C67FE" w14:paraId="7A808175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6C2C9B4E" w14:textId="13D3D373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Frontend Developer</w:t>
            </w:r>
          </w:p>
        </w:tc>
        <w:tc>
          <w:tcPr>
            <w:tcW w:w="1236" w:type="dxa"/>
          </w:tcPr>
          <w:p w14:paraId="064EEBFC" w14:textId="7E8099E9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1CBFE4B6" w14:textId="490861F3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Dallas, Texas</w:t>
            </w:r>
          </w:p>
        </w:tc>
        <w:tc>
          <w:tcPr>
            <w:tcW w:w="1978" w:type="dxa"/>
          </w:tcPr>
          <w:p w14:paraId="08B5DC82" w14:textId="1DBDBB46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43D91828" w14:textId="57F05E47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10+</w:t>
            </w:r>
          </w:p>
        </w:tc>
      </w:tr>
      <w:tr w:rsidR="00852DDD" w:rsidRPr="001C67FE" w14:paraId="4B28798E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4C7C4CA2" w14:textId="48CFBE8B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Cyber security engineer</w:t>
            </w:r>
          </w:p>
        </w:tc>
        <w:tc>
          <w:tcPr>
            <w:tcW w:w="1236" w:type="dxa"/>
          </w:tcPr>
          <w:p w14:paraId="5794C4C8" w14:textId="269D7B94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014E1602" w14:textId="328DCA14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warrenton</w:t>
            </w:r>
            <w:proofErr w:type="spellEnd"/>
            <w:r>
              <w:rPr>
                <w:rFonts w:ascii="Calibri" w:hAnsi="Calibri" w:cs="Calibri"/>
              </w:rPr>
              <w:t>, VA</w:t>
            </w:r>
          </w:p>
        </w:tc>
        <w:tc>
          <w:tcPr>
            <w:tcW w:w="1978" w:type="dxa"/>
          </w:tcPr>
          <w:p w14:paraId="2BAF0D0A" w14:textId="12C63F74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759408F4" w14:textId="12303177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8+</w:t>
            </w:r>
          </w:p>
        </w:tc>
      </w:tr>
      <w:tr w:rsidR="00852DDD" w:rsidRPr="001C67FE" w14:paraId="01F13E41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2D3D247A" w14:textId="4110A9FC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QA Testing</w:t>
            </w:r>
          </w:p>
        </w:tc>
        <w:tc>
          <w:tcPr>
            <w:tcW w:w="1236" w:type="dxa"/>
          </w:tcPr>
          <w:p w14:paraId="1DAD39D5" w14:textId="029AA108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19906E3B" w14:textId="5FFFA6A9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Atlanta , GA</w:t>
            </w:r>
          </w:p>
        </w:tc>
        <w:tc>
          <w:tcPr>
            <w:tcW w:w="1978" w:type="dxa"/>
          </w:tcPr>
          <w:p w14:paraId="54E19CB5" w14:textId="5A7D0281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6E45AC55" w14:textId="6BE54AB8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19+</w:t>
            </w:r>
          </w:p>
        </w:tc>
      </w:tr>
      <w:tr w:rsidR="00852DDD" w:rsidRPr="001C67FE" w14:paraId="63A4357D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3AF5D441" w14:textId="7A9D9683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0000FF"/>
              </w:rPr>
              <w:t>Cloud DevOps Engineer</w:t>
            </w:r>
          </w:p>
        </w:tc>
        <w:tc>
          <w:tcPr>
            <w:tcW w:w="1236" w:type="dxa"/>
          </w:tcPr>
          <w:p w14:paraId="03DC9696" w14:textId="01204F3B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4089AB38" w14:textId="1ACC9441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Austin, TX</w:t>
            </w:r>
          </w:p>
        </w:tc>
        <w:tc>
          <w:tcPr>
            <w:tcW w:w="1978" w:type="dxa"/>
          </w:tcPr>
          <w:p w14:paraId="7C7A5C0E" w14:textId="08D60601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7D2A87AF" w14:textId="33557E63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10+</w:t>
            </w:r>
          </w:p>
        </w:tc>
      </w:tr>
      <w:tr w:rsidR="00852DDD" w:rsidRPr="001C67FE" w14:paraId="74595F30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0A43209C" w14:textId="53F4910C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Oracle DBA </w:t>
            </w:r>
          </w:p>
        </w:tc>
        <w:tc>
          <w:tcPr>
            <w:tcW w:w="1236" w:type="dxa"/>
          </w:tcPr>
          <w:p w14:paraId="4C46C109" w14:textId="4F8C3B10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5168513B" w14:textId="49C723A9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Irving, TX</w:t>
            </w:r>
          </w:p>
        </w:tc>
        <w:tc>
          <w:tcPr>
            <w:tcW w:w="1978" w:type="dxa"/>
          </w:tcPr>
          <w:p w14:paraId="2A0131E8" w14:textId="15B10080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0AE45339" w14:textId="7B3275D8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14+</w:t>
            </w:r>
          </w:p>
        </w:tc>
      </w:tr>
      <w:tr w:rsidR="00852DDD" w:rsidRPr="001C67FE" w14:paraId="69684E1A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6E54A4BE" w14:textId="44A7C280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0000FF"/>
              </w:rPr>
              <w:t>Data Engineer</w:t>
            </w:r>
          </w:p>
        </w:tc>
        <w:tc>
          <w:tcPr>
            <w:tcW w:w="1236" w:type="dxa"/>
          </w:tcPr>
          <w:p w14:paraId="4040F300" w14:textId="51C2C13A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16B72915" w14:textId="3366115D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 xml:space="preserve">New </w:t>
            </w:r>
            <w:proofErr w:type="spellStart"/>
            <w:r>
              <w:rPr>
                <w:rFonts w:ascii="Calibri" w:hAnsi="Calibri" w:cs="Calibri"/>
                <w:color w:val="0000FF"/>
              </w:rPr>
              <w:t>Jesery</w:t>
            </w:r>
            <w:proofErr w:type="spellEnd"/>
            <w:r>
              <w:rPr>
                <w:rFonts w:ascii="Calibri" w:hAnsi="Calibri" w:cs="Calibri"/>
                <w:color w:val="0000FF"/>
              </w:rPr>
              <w:t xml:space="preserve"> </w:t>
            </w:r>
          </w:p>
        </w:tc>
        <w:tc>
          <w:tcPr>
            <w:tcW w:w="1978" w:type="dxa"/>
          </w:tcPr>
          <w:p w14:paraId="0BAFDB8E" w14:textId="426CE174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748690A7" w14:textId="7D974F97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10+</w:t>
            </w:r>
          </w:p>
        </w:tc>
      </w:tr>
      <w:tr w:rsidR="00852DDD" w:rsidRPr="001C67FE" w14:paraId="4A7A588B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4DB27E1F" w14:textId="391FDB49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Sr Java Full Stack Developer </w:t>
            </w:r>
          </w:p>
        </w:tc>
        <w:tc>
          <w:tcPr>
            <w:tcW w:w="1236" w:type="dxa"/>
          </w:tcPr>
          <w:p w14:paraId="539D57E8" w14:textId="377BB4CC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564247A8" w14:textId="52212CE6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Minnesota</w:t>
            </w:r>
          </w:p>
        </w:tc>
        <w:tc>
          <w:tcPr>
            <w:tcW w:w="1978" w:type="dxa"/>
          </w:tcPr>
          <w:p w14:paraId="47C3D2D8" w14:textId="6611E665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3E7C8801" w14:textId="0029961A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12+</w:t>
            </w:r>
          </w:p>
        </w:tc>
      </w:tr>
      <w:tr w:rsidR="00852DDD" w:rsidRPr="001C67FE" w14:paraId="1D76ACFF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06B09546" w14:textId="3AF797ED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FF0000"/>
              </w:rPr>
              <w:t xml:space="preserve">Java developer </w:t>
            </w:r>
          </w:p>
        </w:tc>
        <w:tc>
          <w:tcPr>
            <w:tcW w:w="1236" w:type="dxa"/>
          </w:tcPr>
          <w:p w14:paraId="3F5B43AB" w14:textId="1FD3D113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2B3FDB87" w14:textId="52214799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FF0000"/>
              </w:rPr>
              <w:t>Fremont, CA</w:t>
            </w:r>
          </w:p>
        </w:tc>
        <w:tc>
          <w:tcPr>
            <w:tcW w:w="1978" w:type="dxa"/>
          </w:tcPr>
          <w:p w14:paraId="4BD58CCE" w14:textId="57C0A6ED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5A878E9B" w14:textId="275CB431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FF0000"/>
              </w:rPr>
              <w:t>11+</w:t>
            </w:r>
          </w:p>
        </w:tc>
      </w:tr>
      <w:tr w:rsidR="00852DDD" w:rsidRPr="001C67FE" w14:paraId="1F4FC21A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17439A0C" w14:textId="69DE5BF1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Java </w:t>
            </w:r>
            <w:proofErr w:type="spellStart"/>
            <w:r>
              <w:rPr>
                <w:rFonts w:ascii="Calibri" w:hAnsi="Calibri" w:cs="Calibri"/>
              </w:rPr>
              <w:t>fullstack</w:t>
            </w:r>
            <w:proofErr w:type="spellEnd"/>
            <w:r>
              <w:rPr>
                <w:rFonts w:ascii="Calibri" w:hAnsi="Calibri" w:cs="Calibri"/>
              </w:rPr>
              <w:t xml:space="preserve"> Developer</w:t>
            </w:r>
          </w:p>
        </w:tc>
        <w:tc>
          <w:tcPr>
            <w:tcW w:w="1236" w:type="dxa"/>
          </w:tcPr>
          <w:p w14:paraId="17797296" w14:textId="1C088D03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292DAF1F" w14:textId="50C421C8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Alpharetta, GA</w:t>
            </w:r>
          </w:p>
        </w:tc>
        <w:tc>
          <w:tcPr>
            <w:tcW w:w="1978" w:type="dxa"/>
          </w:tcPr>
          <w:p w14:paraId="58A40ECD" w14:textId="14D0C411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28D8C6CF" w14:textId="12130CEC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10+</w:t>
            </w:r>
          </w:p>
        </w:tc>
      </w:tr>
      <w:tr w:rsidR="00852DDD" w:rsidRPr="001C67FE" w14:paraId="0A7C6EC4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7E16278E" w14:textId="7389BFFD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SAP ABAP Consultant</w:t>
            </w:r>
          </w:p>
        </w:tc>
        <w:tc>
          <w:tcPr>
            <w:tcW w:w="1236" w:type="dxa"/>
          </w:tcPr>
          <w:p w14:paraId="32F85D82" w14:textId="0F166E08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7D2825DB" w14:textId="29381831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Plano,Texas</w:t>
            </w:r>
            <w:proofErr w:type="spellEnd"/>
          </w:p>
        </w:tc>
        <w:tc>
          <w:tcPr>
            <w:tcW w:w="1978" w:type="dxa"/>
          </w:tcPr>
          <w:p w14:paraId="08413667" w14:textId="27FE7E38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48D0BA00" w14:textId="537F9B2D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15+</w:t>
            </w:r>
          </w:p>
        </w:tc>
      </w:tr>
      <w:tr w:rsidR="00852DDD" w:rsidRPr="001C67FE" w14:paraId="79EEAD16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5B2E687C" w14:textId="764AD9B5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0000FF"/>
              </w:rPr>
              <w:t>Azure DevOps Engineer - SRE</w:t>
            </w:r>
          </w:p>
        </w:tc>
        <w:tc>
          <w:tcPr>
            <w:tcW w:w="1236" w:type="dxa"/>
          </w:tcPr>
          <w:p w14:paraId="1E6B4D71" w14:textId="6A87D663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1586AD36" w14:textId="1C4DEF3D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Little ELM, TX</w:t>
            </w:r>
          </w:p>
        </w:tc>
        <w:tc>
          <w:tcPr>
            <w:tcW w:w="1978" w:type="dxa"/>
          </w:tcPr>
          <w:p w14:paraId="6AAFBD31" w14:textId="693CED1A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72F9F310" w14:textId="43DAA8AE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10+</w:t>
            </w:r>
          </w:p>
        </w:tc>
      </w:tr>
      <w:tr w:rsidR="00852DDD" w:rsidRPr="001C67FE" w14:paraId="6445F049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13CC6B7A" w14:textId="789CFE0F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0000FF"/>
              </w:rPr>
              <w:t>.NET Developer</w:t>
            </w:r>
          </w:p>
        </w:tc>
        <w:tc>
          <w:tcPr>
            <w:tcW w:w="1236" w:type="dxa"/>
          </w:tcPr>
          <w:p w14:paraId="2443F4CC" w14:textId="7838779E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5E1308E7" w14:textId="47B851D0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Los Angels, CA</w:t>
            </w:r>
          </w:p>
        </w:tc>
        <w:tc>
          <w:tcPr>
            <w:tcW w:w="1978" w:type="dxa"/>
          </w:tcPr>
          <w:p w14:paraId="1B497B1C" w14:textId="6160F894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6D0497F1" w14:textId="4914680E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12+</w:t>
            </w:r>
          </w:p>
        </w:tc>
      </w:tr>
      <w:tr w:rsidR="00852DDD" w:rsidRPr="001C67FE" w14:paraId="3738E101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647BCAD9" w14:textId="4EF5D372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Azure Data Engineer</w:t>
            </w:r>
          </w:p>
        </w:tc>
        <w:tc>
          <w:tcPr>
            <w:tcW w:w="1236" w:type="dxa"/>
          </w:tcPr>
          <w:p w14:paraId="7C21DB44" w14:textId="2951D891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39E5CA3F" w14:textId="54BBB255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Melissa, TX</w:t>
            </w:r>
          </w:p>
        </w:tc>
        <w:tc>
          <w:tcPr>
            <w:tcW w:w="1978" w:type="dxa"/>
          </w:tcPr>
          <w:p w14:paraId="3F8CA72E" w14:textId="602D2273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11F676D1" w14:textId="30103684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15+</w:t>
            </w:r>
          </w:p>
        </w:tc>
      </w:tr>
      <w:tr w:rsidR="00852DDD" w:rsidRPr="001C67FE" w14:paraId="6FE37CA0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1EA1F3FD" w14:textId="52CF0408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0000FF"/>
              </w:rPr>
              <w:t>Sr Java Developer</w:t>
            </w:r>
          </w:p>
        </w:tc>
        <w:tc>
          <w:tcPr>
            <w:tcW w:w="1236" w:type="dxa"/>
          </w:tcPr>
          <w:p w14:paraId="4619E7AF" w14:textId="43EE095E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6AD9F5F2" w14:textId="27866442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Atlanta, GA</w:t>
            </w:r>
          </w:p>
        </w:tc>
        <w:tc>
          <w:tcPr>
            <w:tcW w:w="1978" w:type="dxa"/>
          </w:tcPr>
          <w:p w14:paraId="46BD28CB" w14:textId="3E8F8A11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61D2D287" w14:textId="481D531D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16yrs</w:t>
            </w:r>
          </w:p>
        </w:tc>
      </w:tr>
      <w:tr w:rsidR="00852DDD" w:rsidRPr="001C67FE" w14:paraId="60C6FFDB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060F9D08" w14:textId="59EEE38D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Sr. Data Engineer/Data Analyst</w:t>
            </w:r>
          </w:p>
        </w:tc>
        <w:tc>
          <w:tcPr>
            <w:tcW w:w="1236" w:type="dxa"/>
          </w:tcPr>
          <w:p w14:paraId="2007F860" w14:textId="1DEA3B0F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6CD044C0" w14:textId="2D87DF9A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Boston MA</w:t>
            </w:r>
          </w:p>
        </w:tc>
        <w:tc>
          <w:tcPr>
            <w:tcW w:w="1978" w:type="dxa"/>
          </w:tcPr>
          <w:p w14:paraId="0CEA7DB4" w14:textId="23B0846C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1AE510EC" w14:textId="30A902D3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10+</w:t>
            </w:r>
          </w:p>
        </w:tc>
      </w:tr>
      <w:tr w:rsidR="00852DDD" w:rsidRPr="001C67FE" w14:paraId="025A1FCC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01242F63" w14:textId="5AD60A34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Senior C++ Application Developer</w:t>
            </w:r>
          </w:p>
        </w:tc>
        <w:tc>
          <w:tcPr>
            <w:tcW w:w="1236" w:type="dxa"/>
          </w:tcPr>
          <w:p w14:paraId="643A86DD" w14:textId="3DE8751B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3454A8F7" w14:textId="398C8529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Seattle, WA</w:t>
            </w:r>
          </w:p>
        </w:tc>
        <w:tc>
          <w:tcPr>
            <w:tcW w:w="1978" w:type="dxa"/>
          </w:tcPr>
          <w:p w14:paraId="2EE2ECEA" w14:textId="45D4D955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52A79709" w14:textId="09D44506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10+</w:t>
            </w:r>
          </w:p>
        </w:tc>
      </w:tr>
      <w:tr w:rsidR="00852DDD" w:rsidRPr="001C67FE" w14:paraId="25DE8525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EEECE1" w:themeFill="background2"/>
            <w:vAlign w:val="bottom"/>
          </w:tcPr>
          <w:p w14:paraId="099E9D47" w14:textId="53305A69" w:rsidR="00852DDD" w:rsidRPr="003E224B" w:rsidRDefault="00852DDD" w:rsidP="00852D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</w:rPr>
              <w:t>Senior QA Automation Engineer</w:t>
            </w:r>
          </w:p>
        </w:tc>
        <w:tc>
          <w:tcPr>
            <w:tcW w:w="1236" w:type="dxa"/>
            <w:shd w:val="clear" w:color="auto" w:fill="EEECE1" w:themeFill="background2"/>
          </w:tcPr>
          <w:p w14:paraId="25045A34" w14:textId="19E171AA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shd w:val="clear" w:color="auto" w:fill="EEECE1" w:themeFill="background2"/>
            <w:vAlign w:val="bottom"/>
          </w:tcPr>
          <w:p w14:paraId="33053337" w14:textId="6CE69E58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Monmouth JCT, NJ</w:t>
            </w:r>
          </w:p>
        </w:tc>
        <w:tc>
          <w:tcPr>
            <w:tcW w:w="1978" w:type="dxa"/>
            <w:shd w:val="clear" w:color="auto" w:fill="EEECE1" w:themeFill="background2"/>
          </w:tcPr>
          <w:p w14:paraId="698A92E7" w14:textId="11A27144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shd w:val="clear" w:color="auto" w:fill="EEECE1" w:themeFill="background2"/>
            <w:vAlign w:val="bottom"/>
          </w:tcPr>
          <w:p w14:paraId="0432A487" w14:textId="5C98CA03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16+</w:t>
            </w:r>
          </w:p>
        </w:tc>
      </w:tr>
      <w:tr w:rsidR="00852DDD" w:rsidRPr="001C67FE" w14:paraId="24CB4FF7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C6D9F1" w:themeFill="text2" w:themeFillTint="33"/>
            <w:vAlign w:val="bottom"/>
          </w:tcPr>
          <w:p w14:paraId="1479F847" w14:textId="5CBC58FA" w:rsidR="00852DDD" w:rsidRPr="003E224B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0000FF"/>
              </w:rPr>
              <w:lastRenderedPageBreak/>
              <w:t>Android Developer</w:t>
            </w:r>
          </w:p>
        </w:tc>
        <w:tc>
          <w:tcPr>
            <w:tcW w:w="1236" w:type="dxa"/>
            <w:shd w:val="clear" w:color="auto" w:fill="C6D9F1" w:themeFill="text2" w:themeFillTint="33"/>
          </w:tcPr>
          <w:p w14:paraId="2636890C" w14:textId="78D24CF6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shd w:val="clear" w:color="auto" w:fill="C6D9F1" w:themeFill="text2" w:themeFillTint="33"/>
            <w:vAlign w:val="bottom"/>
          </w:tcPr>
          <w:p w14:paraId="15344F41" w14:textId="79ABC78B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Bridgewater, NJ</w:t>
            </w:r>
          </w:p>
        </w:tc>
        <w:tc>
          <w:tcPr>
            <w:tcW w:w="1978" w:type="dxa"/>
            <w:shd w:val="clear" w:color="auto" w:fill="C6D9F1" w:themeFill="text2" w:themeFillTint="33"/>
          </w:tcPr>
          <w:p w14:paraId="12D12571" w14:textId="1FDFF9F3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shd w:val="clear" w:color="auto" w:fill="C6D9F1" w:themeFill="text2" w:themeFillTint="33"/>
            <w:vAlign w:val="bottom"/>
          </w:tcPr>
          <w:p w14:paraId="7C9615B2" w14:textId="238D4249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11+</w:t>
            </w:r>
          </w:p>
        </w:tc>
      </w:tr>
      <w:tr w:rsidR="00FB5DC3" w:rsidRPr="001C67FE" w14:paraId="1E656E51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00B050"/>
          </w:tcPr>
          <w:p w14:paraId="2A8AEE71" w14:textId="396AFCB1" w:rsidR="00FB5DC3" w:rsidRPr="007078F2" w:rsidRDefault="00FB5DC3" w:rsidP="00FB5DC3">
            <w:pPr>
              <w:jc w:val="center"/>
              <w:rPr>
                <w:rFonts w:cstheme="majorHAnsi"/>
              </w:rPr>
            </w:pPr>
            <w:r w:rsidRPr="007078F2">
              <w:rPr>
                <w:rFonts w:ascii="Times New Roman" w:hAnsi="Times New Roman" w:cs="Times New Roman"/>
              </w:rPr>
              <w:t>Primary Skills</w:t>
            </w:r>
          </w:p>
        </w:tc>
        <w:tc>
          <w:tcPr>
            <w:tcW w:w="1236" w:type="dxa"/>
            <w:shd w:val="clear" w:color="auto" w:fill="00B050"/>
          </w:tcPr>
          <w:p w14:paraId="2EEA312E" w14:textId="586CDDC1" w:rsidR="00FB5DC3" w:rsidRPr="007078F2" w:rsidRDefault="00FB5DC3" w:rsidP="00FB5D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078F2">
              <w:rPr>
                <w:rFonts w:ascii="Times New Roman" w:hAnsi="Times New Roman" w:cs="Times New Roman"/>
                <w:b/>
                <w:bCs/>
              </w:rPr>
              <w:t>Visa</w:t>
            </w:r>
          </w:p>
        </w:tc>
        <w:tc>
          <w:tcPr>
            <w:tcW w:w="2101" w:type="dxa"/>
            <w:shd w:val="clear" w:color="auto" w:fill="00B050"/>
          </w:tcPr>
          <w:p w14:paraId="696D7A2A" w14:textId="63840B94" w:rsidR="00FB5DC3" w:rsidRPr="007078F2" w:rsidRDefault="00FB5DC3" w:rsidP="00FB5D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078F2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1978" w:type="dxa"/>
            <w:shd w:val="clear" w:color="auto" w:fill="00B050"/>
          </w:tcPr>
          <w:p w14:paraId="27F48FE6" w14:textId="5BBD1E21" w:rsidR="00FB5DC3" w:rsidRPr="007078F2" w:rsidRDefault="00FB5DC3" w:rsidP="00FB5D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078F2">
              <w:rPr>
                <w:rFonts w:ascii="Times New Roman" w:hAnsi="Times New Roman" w:cs="Times New Roman"/>
                <w:b/>
                <w:bCs/>
              </w:rPr>
              <w:t>Relocation</w:t>
            </w:r>
          </w:p>
        </w:tc>
        <w:tc>
          <w:tcPr>
            <w:tcW w:w="1381" w:type="dxa"/>
            <w:shd w:val="clear" w:color="auto" w:fill="00B050"/>
          </w:tcPr>
          <w:p w14:paraId="6C4140F2" w14:textId="0139D160" w:rsidR="00FB5DC3" w:rsidRPr="007078F2" w:rsidRDefault="00FB5DC3" w:rsidP="00FB5D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078F2">
              <w:rPr>
                <w:rFonts w:ascii="Times New Roman" w:hAnsi="Times New Roman" w:cs="Times New Roman"/>
                <w:b/>
                <w:bCs/>
              </w:rPr>
              <w:t>Experience</w:t>
            </w:r>
          </w:p>
        </w:tc>
      </w:tr>
      <w:tr w:rsidR="00852DDD" w:rsidRPr="001C67FE" w14:paraId="255A3977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1EC83370" w14:textId="46A9513C" w:rsidR="00852DDD" w:rsidRPr="008C36A0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Lead Android Developer</w:t>
            </w:r>
          </w:p>
        </w:tc>
        <w:tc>
          <w:tcPr>
            <w:tcW w:w="1236" w:type="dxa"/>
          </w:tcPr>
          <w:p w14:paraId="016A1107" w14:textId="49FA55D3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5D1BFC01" w14:textId="691162B8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Bridgewater NJ</w:t>
            </w:r>
          </w:p>
        </w:tc>
        <w:tc>
          <w:tcPr>
            <w:tcW w:w="1978" w:type="dxa"/>
            <w:vAlign w:val="bottom"/>
          </w:tcPr>
          <w:p w14:paraId="159F90A1" w14:textId="78635C94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257C1C66" w14:textId="1295331E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20+</w:t>
            </w:r>
          </w:p>
        </w:tc>
      </w:tr>
      <w:tr w:rsidR="00852DDD" w:rsidRPr="001C67FE" w14:paraId="5513834B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093EA3BB" w14:textId="689E4143" w:rsidR="00852DDD" w:rsidRPr="008C36A0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Java Full Stack Developer (Spring Boot s Angular)</w:t>
            </w:r>
          </w:p>
        </w:tc>
        <w:tc>
          <w:tcPr>
            <w:tcW w:w="1236" w:type="dxa"/>
          </w:tcPr>
          <w:p w14:paraId="431C0371" w14:textId="5374D884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24BCDCF8" w14:textId="70533A64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Indianapolis, IN</w:t>
            </w:r>
          </w:p>
        </w:tc>
        <w:tc>
          <w:tcPr>
            <w:tcW w:w="1978" w:type="dxa"/>
          </w:tcPr>
          <w:p w14:paraId="7C75E48A" w14:textId="5CF9C517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51CD8927" w14:textId="483F0D4C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11+</w:t>
            </w:r>
          </w:p>
        </w:tc>
      </w:tr>
      <w:tr w:rsidR="00852DDD" w:rsidRPr="001C67FE" w14:paraId="07B8B5A6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10C06E69" w14:textId="1A3A98B5" w:rsidR="00852DDD" w:rsidRPr="008C36A0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Technical Lead - QA | AI &amp; Device Platforms | Web Software Quality</w:t>
            </w:r>
          </w:p>
        </w:tc>
        <w:tc>
          <w:tcPr>
            <w:tcW w:w="1236" w:type="dxa"/>
          </w:tcPr>
          <w:p w14:paraId="41587E6C" w14:textId="44A318D1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7AF6CBA0" w14:textId="039C57A4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Fremont, CA</w:t>
            </w:r>
          </w:p>
        </w:tc>
        <w:tc>
          <w:tcPr>
            <w:tcW w:w="1978" w:type="dxa"/>
          </w:tcPr>
          <w:p w14:paraId="68EEA385" w14:textId="750ADF70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260422D3" w14:textId="05ACD010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16+</w:t>
            </w:r>
          </w:p>
        </w:tc>
      </w:tr>
      <w:tr w:rsidR="00852DDD" w:rsidRPr="001C67FE" w14:paraId="1C8E2A05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335504EB" w14:textId="55012AC6" w:rsidR="00852DDD" w:rsidRPr="008C36A0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0000FF"/>
              </w:rPr>
              <w:t>Full Stack Mobile Developer (React Native)</w:t>
            </w:r>
          </w:p>
        </w:tc>
        <w:tc>
          <w:tcPr>
            <w:tcW w:w="1236" w:type="dxa"/>
          </w:tcPr>
          <w:p w14:paraId="5FAA6C7B" w14:textId="3FFBF419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2810A4F8" w14:textId="2C471770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Brentwood, TN</w:t>
            </w:r>
          </w:p>
        </w:tc>
        <w:tc>
          <w:tcPr>
            <w:tcW w:w="1978" w:type="dxa"/>
          </w:tcPr>
          <w:p w14:paraId="2195825B" w14:textId="3D2AD4F5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7FB6A2BD" w14:textId="6807C7DD" w:rsidR="00852DDD" w:rsidRPr="008C36A0" w:rsidRDefault="00852DDD" w:rsidP="00852D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11+</w:t>
            </w:r>
          </w:p>
        </w:tc>
      </w:tr>
      <w:tr w:rsidR="00852DDD" w:rsidRPr="001C67FE" w14:paraId="6A22EED4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0ACB5237" w14:textId="28D2D1A9" w:rsidR="00852DDD" w:rsidRPr="008C36A0" w:rsidRDefault="00852DDD" w:rsidP="00852DDD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Salesforce Business Analyst BSA</w:t>
            </w:r>
          </w:p>
        </w:tc>
        <w:tc>
          <w:tcPr>
            <w:tcW w:w="1236" w:type="dxa"/>
          </w:tcPr>
          <w:p w14:paraId="351DC68C" w14:textId="3FD04BAF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5256B609" w14:textId="434CDAC2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San Ramon, CA</w:t>
            </w:r>
          </w:p>
        </w:tc>
        <w:tc>
          <w:tcPr>
            <w:tcW w:w="1978" w:type="dxa"/>
          </w:tcPr>
          <w:p w14:paraId="6392548E" w14:textId="2F388BDA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36A0"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7FC2AAE4" w14:textId="341C22F8" w:rsidR="00852DDD" w:rsidRPr="008C36A0" w:rsidRDefault="00852DDD" w:rsidP="00852D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18+</w:t>
            </w:r>
          </w:p>
        </w:tc>
      </w:tr>
      <w:tr w:rsidR="00E2321A" w:rsidRPr="001C67FE" w14:paraId="50517BB1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513CED23" w14:textId="06CC356D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0000FF"/>
              </w:rPr>
              <w:t>Oracle PL SQL Developer</w:t>
            </w:r>
          </w:p>
        </w:tc>
        <w:tc>
          <w:tcPr>
            <w:tcW w:w="1236" w:type="dxa"/>
            <w:vAlign w:val="bottom"/>
          </w:tcPr>
          <w:p w14:paraId="29622C16" w14:textId="3A498272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H1B</w:t>
            </w:r>
          </w:p>
        </w:tc>
        <w:tc>
          <w:tcPr>
            <w:tcW w:w="2101" w:type="dxa"/>
            <w:vAlign w:val="bottom"/>
          </w:tcPr>
          <w:p w14:paraId="36420FB3" w14:textId="238CD74B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color w:val="0000FF"/>
              </w:rPr>
              <w:t>Mucnie</w:t>
            </w:r>
            <w:proofErr w:type="spellEnd"/>
            <w:r>
              <w:rPr>
                <w:rFonts w:ascii="Calibri" w:hAnsi="Calibri" w:cs="Calibri"/>
                <w:color w:val="0000FF"/>
              </w:rPr>
              <w:t xml:space="preserve"> IN</w:t>
            </w:r>
          </w:p>
        </w:tc>
        <w:tc>
          <w:tcPr>
            <w:tcW w:w="1978" w:type="dxa"/>
            <w:vAlign w:val="bottom"/>
          </w:tcPr>
          <w:p w14:paraId="1F61195A" w14:textId="72ABFDA4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IL,KY,OH,TN and IN</w:t>
            </w:r>
          </w:p>
        </w:tc>
        <w:tc>
          <w:tcPr>
            <w:tcW w:w="1381" w:type="dxa"/>
            <w:vAlign w:val="bottom"/>
          </w:tcPr>
          <w:p w14:paraId="6B164492" w14:textId="08E13C55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14+</w:t>
            </w:r>
          </w:p>
        </w:tc>
      </w:tr>
      <w:tr w:rsidR="00E2321A" w:rsidRPr="001C67FE" w14:paraId="4844ABC8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65594F9E" w14:textId="632A4C52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Oracle DBA</w:t>
            </w:r>
          </w:p>
        </w:tc>
        <w:tc>
          <w:tcPr>
            <w:tcW w:w="1236" w:type="dxa"/>
            <w:vAlign w:val="bottom"/>
          </w:tcPr>
          <w:p w14:paraId="2E50513E" w14:textId="311E2E6D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H1B </w:t>
            </w:r>
          </w:p>
        </w:tc>
        <w:tc>
          <w:tcPr>
            <w:tcW w:w="2101" w:type="dxa"/>
            <w:vAlign w:val="bottom"/>
          </w:tcPr>
          <w:p w14:paraId="5A498021" w14:textId="6D2C0D38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Mckinney Tx</w:t>
            </w:r>
          </w:p>
        </w:tc>
        <w:tc>
          <w:tcPr>
            <w:tcW w:w="1978" w:type="dxa"/>
            <w:vAlign w:val="bottom"/>
          </w:tcPr>
          <w:p w14:paraId="50C54C34" w14:textId="4B2E7B95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TX/Remote</w:t>
            </w:r>
          </w:p>
        </w:tc>
        <w:tc>
          <w:tcPr>
            <w:tcW w:w="1381" w:type="dxa"/>
            <w:vAlign w:val="bottom"/>
          </w:tcPr>
          <w:p w14:paraId="3C09350B" w14:textId="43D4328A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10+</w:t>
            </w:r>
          </w:p>
        </w:tc>
      </w:tr>
      <w:tr w:rsidR="00E2321A" w:rsidRPr="001C67FE" w14:paraId="17451A7C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39BA93FC" w14:textId="68BEC8B1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0000FF"/>
              </w:rPr>
              <w:t>Mainframe</w:t>
            </w:r>
          </w:p>
        </w:tc>
        <w:tc>
          <w:tcPr>
            <w:tcW w:w="1236" w:type="dxa"/>
            <w:vAlign w:val="bottom"/>
          </w:tcPr>
          <w:p w14:paraId="45CC0CB4" w14:textId="6DE7CB5C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H1B</w:t>
            </w:r>
          </w:p>
        </w:tc>
        <w:tc>
          <w:tcPr>
            <w:tcW w:w="2101" w:type="dxa"/>
            <w:vAlign w:val="bottom"/>
          </w:tcPr>
          <w:p w14:paraId="40102D48" w14:textId="4E04074B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Louisville, KY</w:t>
            </w:r>
          </w:p>
        </w:tc>
        <w:tc>
          <w:tcPr>
            <w:tcW w:w="1978" w:type="dxa"/>
            <w:vAlign w:val="bottom"/>
          </w:tcPr>
          <w:p w14:paraId="47A5FF78" w14:textId="5147D879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Louisville, KY and near locations/ Hybrid or remote only</w:t>
            </w:r>
          </w:p>
        </w:tc>
        <w:tc>
          <w:tcPr>
            <w:tcW w:w="1381" w:type="dxa"/>
            <w:vAlign w:val="bottom"/>
          </w:tcPr>
          <w:p w14:paraId="4646700A" w14:textId="3EA3B1AC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10+</w:t>
            </w:r>
          </w:p>
        </w:tc>
      </w:tr>
      <w:tr w:rsidR="00E2321A" w:rsidRPr="001C67FE" w14:paraId="01785E6E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B8CCE4" w:themeFill="accent1" w:themeFillTint="66"/>
            <w:vAlign w:val="bottom"/>
          </w:tcPr>
          <w:p w14:paraId="2F928DE2" w14:textId="7A262582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Sales Force Developer.</w:t>
            </w:r>
          </w:p>
        </w:tc>
        <w:tc>
          <w:tcPr>
            <w:tcW w:w="1236" w:type="dxa"/>
            <w:shd w:val="clear" w:color="auto" w:fill="B8CCE4" w:themeFill="accent1" w:themeFillTint="66"/>
            <w:vAlign w:val="bottom"/>
          </w:tcPr>
          <w:p w14:paraId="2459D212" w14:textId="7071785D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shd w:val="clear" w:color="auto" w:fill="B8CCE4" w:themeFill="accent1" w:themeFillTint="66"/>
            <w:vAlign w:val="bottom"/>
          </w:tcPr>
          <w:p w14:paraId="24DCD482" w14:textId="0B989C18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Frisco, Texas</w:t>
            </w:r>
          </w:p>
        </w:tc>
        <w:tc>
          <w:tcPr>
            <w:tcW w:w="1978" w:type="dxa"/>
            <w:shd w:val="clear" w:color="auto" w:fill="B8CCE4" w:themeFill="accent1" w:themeFillTint="66"/>
            <w:vAlign w:val="bottom"/>
          </w:tcPr>
          <w:p w14:paraId="46D13C25" w14:textId="4C486F86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Frisco, Plano TX/Remote</w:t>
            </w:r>
          </w:p>
        </w:tc>
        <w:tc>
          <w:tcPr>
            <w:tcW w:w="1381" w:type="dxa"/>
            <w:shd w:val="clear" w:color="auto" w:fill="B8CCE4" w:themeFill="accent1" w:themeFillTint="66"/>
            <w:vAlign w:val="bottom"/>
          </w:tcPr>
          <w:p w14:paraId="63FD24C4" w14:textId="28E3EFA6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17+</w:t>
            </w:r>
          </w:p>
        </w:tc>
      </w:tr>
      <w:tr w:rsidR="00E2321A" w:rsidRPr="001C67FE" w14:paraId="38F10F6E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7C3B55A6" w14:textId="2479EC0E" w:rsidR="00E2321A" w:rsidRPr="008C36A0" w:rsidRDefault="00E2321A" w:rsidP="00E2321A">
            <w:pPr>
              <w:jc w:val="center"/>
              <w:rPr>
                <w:rFonts w:cstheme="majorHAnsi"/>
              </w:rPr>
            </w:pPr>
            <w:proofErr w:type="spellStart"/>
            <w:r>
              <w:rPr>
                <w:rFonts w:ascii="Calibri" w:hAnsi="Calibri" w:cs="Calibri"/>
              </w:rPr>
              <w:t>Sr.Quality</w:t>
            </w:r>
            <w:proofErr w:type="spellEnd"/>
            <w:r>
              <w:rPr>
                <w:rFonts w:ascii="Calibri" w:hAnsi="Calibri" w:cs="Calibri"/>
              </w:rPr>
              <w:t xml:space="preserve"> Assurance Analyst</w:t>
            </w:r>
          </w:p>
        </w:tc>
        <w:tc>
          <w:tcPr>
            <w:tcW w:w="1236" w:type="dxa"/>
            <w:vAlign w:val="bottom"/>
          </w:tcPr>
          <w:p w14:paraId="0B51A9D5" w14:textId="4C237003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56ED12D7" w14:textId="78A90202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Morrisville, NC</w:t>
            </w:r>
          </w:p>
        </w:tc>
        <w:tc>
          <w:tcPr>
            <w:tcW w:w="1978" w:type="dxa"/>
            <w:vAlign w:val="bottom"/>
          </w:tcPr>
          <w:p w14:paraId="5FF8A05D" w14:textId="11EB5228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NC</w:t>
            </w:r>
          </w:p>
        </w:tc>
        <w:tc>
          <w:tcPr>
            <w:tcW w:w="1381" w:type="dxa"/>
            <w:vAlign w:val="bottom"/>
          </w:tcPr>
          <w:p w14:paraId="602CFCF4" w14:textId="4B6D76D1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13+</w:t>
            </w:r>
          </w:p>
        </w:tc>
      </w:tr>
      <w:tr w:rsidR="00E2321A" w:rsidRPr="001C67FE" w14:paraId="50C0113B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337716EF" w14:textId="7461AA6D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0000FF"/>
              </w:rPr>
              <w:t>Collibra Architect | Data Governance Analyst | Collibra Admin Developer | Data Governance</w:t>
            </w:r>
          </w:p>
        </w:tc>
        <w:tc>
          <w:tcPr>
            <w:tcW w:w="1236" w:type="dxa"/>
            <w:vAlign w:val="bottom"/>
          </w:tcPr>
          <w:p w14:paraId="7AB78B37" w14:textId="068CF00C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H1B</w:t>
            </w:r>
          </w:p>
        </w:tc>
        <w:tc>
          <w:tcPr>
            <w:tcW w:w="2101" w:type="dxa"/>
            <w:vAlign w:val="bottom"/>
          </w:tcPr>
          <w:p w14:paraId="6E64A641" w14:textId="06BEF6E6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Tracy, CA</w:t>
            </w:r>
          </w:p>
        </w:tc>
        <w:tc>
          <w:tcPr>
            <w:tcW w:w="1978" w:type="dxa"/>
            <w:vAlign w:val="bottom"/>
          </w:tcPr>
          <w:p w14:paraId="264AED66" w14:textId="0BBB8048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Hybrid in CA / Remote</w:t>
            </w:r>
          </w:p>
        </w:tc>
        <w:tc>
          <w:tcPr>
            <w:tcW w:w="1381" w:type="dxa"/>
            <w:vAlign w:val="bottom"/>
          </w:tcPr>
          <w:p w14:paraId="2382172E" w14:textId="4173FCA7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10+</w:t>
            </w:r>
          </w:p>
        </w:tc>
      </w:tr>
      <w:tr w:rsidR="00E2321A" w:rsidRPr="001C67FE" w14:paraId="32111C8B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6BFDDD0E" w14:textId="02FEEEE6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Tibco / OIC</w:t>
            </w:r>
          </w:p>
        </w:tc>
        <w:tc>
          <w:tcPr>
            <w:tcW w:w="1236" w:type="dxa"/>
            <w:vAlign w:val="bottom"/>
          </w:tcPr>
          <w:p w14:paraId="051653E8" w14:textId="296DABE2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449D9B76" w14:textId="62A95858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Strongsville OH</w:t>
            </w:r>
          </w:p>
        </w:tc>
        <w:tc>
          <w:tcPr>
            <w:tcW w:w="1978" w:type="dxa"/>
            <w:vAlign w:val="bottom"/>
          </w:tcPr>
          <w:p w14:paraId="6D61CFD6" w14:textId="7A909A4B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5C6F3A01" w14:textId="56C68231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14+</w:t>
            </w:r>
          </w:p>
        </w:tc>
      </w:tr>
      <w:tr w:rsidR="00E2321A" w:rsidRPr="001C67FE" w14:paraId="478AD43C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4A5B9029" w14:textId="091F9CD7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.Net Developer</w:t>
            </w:r>
          </w:p>
        </w:tc>
        <w:tc>
          <w:tcPr>
            <w:tcW w:w="1236" w:type="dxa"/>
            <w:vAlign w:val="bottom"/>
          </w:tcPr>
          <w:p w14:paraId="35B647D7" w14:textId="6F67C0FC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2CEEDFDE" w14:textId="15AF1332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Indianapolis</w:t>
            </w:r>
          </w:p>
        </w:tc>
        <w:tc>
          <w:tcPr>
            <w:tcW w:w="1978" w:type="dxa"/>
            <w:vAlign w:val="bottom"/>
          </w:tcPr>
          <w:p w14:paraId="630F1C8A" w14:textId="187C2530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55C6D29E" w14:textId="187D7ED3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15+</w:t>
            </w:r>
          </w:p>
        </w:tc>
      </w:tr>
      <w:tr w:rsidR="00E2321A" w:rsidRPr="001C67FE" w14:paraId="4D5D3C3E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79FFB4D7" w14:textId="1CD088D3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Front End Developer</w:t>
            </w:r>
          </w:p>
        </w:tc>
        <w:tc>
          <w:tcPr>
            <w:tcW w:w="1236" w:type="dxa"/>
            <w:vAlign w:val="bottom"/>
          </w:tcPr>
          <w:p w14:paraId="61C98860" w14:textId="7A63731D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0B81B6DA" w14:textId="788015DD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Dallas, TX</w:t>
            </w:r>
          </w:p>
        </w:tc>
        <w:tc>
          <w:tcPr>
            <w:tcW w:w="1978" w:type="dxa"/>
            <w:vAlign w:val="bottom"/>
          </w:tcPr>
          <w:p w14:paraId="0A5072DC" w14:textId="6DAB5250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4B531519" w14:textId="21772325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10+</w:t>
            </w:r>
          </w:p>
        </w:tc>
      </w:tr>
      <w:tr w:rsidR="00E2321A" w:rsidRPr="001C67FE" w14:paraId="4ECB9952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32A7936F" w14:textId="071DD146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AWS Devops Engineer</w:t>
            </w:r>
          </w:p>
        </w:tc>
        <w:tc>
          <w:tcPr>
            <w:tcW w:w="1236" w:type="dxa"/>
            <w:vAlign w:val="bottom"/>
          </w:tcPr>
          <w:p w14:paraId="61CFD407" w14:textId="54440B35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7D05EE0D" w14:textId="64D3C208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LOUISVILLE,Kentucky</w:t>
            </w:r>
            <w:proofErr w:type="spellEnd"/>
          </w:p>
        </w:tc>
        <w:tc>
          <w:tcPr>
            <w:tcW w:w="1978" w:type="dxa"/>
            <w:vAlign w:val="bottom"/>
          </w:tcPr>
          <w:p w14:paraId="678A5CEF" w14:textId="6081C9E3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Remote </w:t>
            </w:r>
          </w:p>
        </w:tc>
        <w:tc>
          <w:tcPr>
            <w:tcW w:w="1381" w:type="dxa"/>
            <w:vAlign w:val="bottom"/>
          </w:tcPr>
          <w:p w14:paraId="421C3289" w14:textId="728C08A5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12+</w:t>
            </w:r>
          </w:p>
        </w:tc>
      </w:tr>
      <w:tr w:rsidR="00E2321A" w:rsidRPr="001C67FE" w14:paraId="3E8B05DF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78FD6F98" w14:textId="1DF231BA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SDET </w:t>
            </w:r>
          </w:p>
        </w:tc>
        <w:tc>
          <w:tcPr>
            <w:tcW w:w="1236" w:type="dxa"/>
            <w:vAlign w:val="bottom"/>
          </w:tcPr>
          <w:p w14:paraId="2DAF0B23" w14:textId="516ECAD7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2F4B0D5D" w14:textId="2AC7ABC3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Lafayette, Louisiana</w:t>
            </w:r>
          </w:p>
        </w:tc>
        <w:tc>
          <w:tcPr>
            <w:tcW w:w="1978" w:type="dxa"/>
            <w:vAlign w:val="bottom"/>
          </w:tcPr>
          <w:p w14:paraId="6D4C85D8" w14:textId="6E2AE8FF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2BB7A03D" w14:textId="0134A9B7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9+</w:t>
            </w:r>
          </w:p>
        </w:tc>
      </w:tr>
      <w:tr w:rsidR="00E2321A" w:rsidRPr="001C67FE" w14:paraId="5E496E6B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29BA61EC" w14:textId="6F6A6CBE" w:rsidR="00E2321A" w:rsidRPr="008C36A0" w:rsidRDefault="00E2321A" w:rsidP="00E2321A">
            <w:pPr>
              <w:jc w:val="center"/>
              <w:rPr>
                <w:rFonts w:cstheme="majorHAnsi"/>
                <w:b w:val="0"/>
                <w:bCs w:val="0"/>
              </w:rPr>
            </w:pPr>
            <w:r>
              <w:rPr>
                <w:rFonts w:ascii="Calibri" w:hAnsi="Calibri" w:cs="Calibri"/>
              </w:rPr>
              <w:t>Python Developer</w:t>
            </w:r>
          </w:p>
        </w:tc>
        <w:tc>
          <w:tcPr>
            <w:tcW w:w="1236" w:type="dxa"/>
            <w:vAlign w:val="bottom"/>
          </w:tcPr>
          <w:p w14:paraId="6E4B5E64" w14:textId="22688B19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5C71235A" w14:textId="49151F2C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Tampa, FL</w:t>
            </w:r>
          </w:p>
        </w:tc>
        <w:tc>
          <w:tcPr>
            <w:tcW w:w="1978" w:type="dxa"/>
            <w:vAlign w:val="bottom"/>
          </w:tcPr>
          <w:p w14:paraId="7B662BCD" w14:textId="7F396F2D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19AB5E32" w14:textId="5C5F8A0D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11+</w:t>
            </w:r>
          </w:p>
        </w:tc>
      </w:tr>
      <w:tr w:rsidR="00E2321A" w:rsidRPr="001C67FE" w14:paraId="6E5C4D70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71DFEF1B" w14:textId="60DAB81C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ETL Informatica, Azure Data bricks</w:t>
            </w:r>
          </w:p>
        </w:tc>
        <w:tc>
          <w:tcPr>
            <w:tcW w:w="1236" w:type="dxa"/>
            <w:vAlign w:val="bottom"/>
          </w:tcPr>
          <w:p w14:paraId="36E4C71C" w14:textId="1FAD14A0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01B75105" w14:textId="4A59B1D3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Nashville TN</w:t>
            </w:r>
          </w:p>
        </w:tc>
        <w:tc>
          <w:tcPr>
            <w:tcW w:w="1978" w:type="dxa"/>
            <w:vAlign w:val="bottom"/>
          </w:tcPr>
          <w:p w14:paraId="70ABEA1B" w14:textId="596B0AF4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0E40FDFB" w14:textId="583FF3E2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14+</w:t>
            </w:r>
          </w:p>
        </w:tc>
      </w:tr>
      <w:tr w:rsidR="00E2321A" w:rsidRPr="001C67FE" w14:paraId="3156EE4B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12671AE7" w14:textId="41D5EECD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Sr. iOS Developer</w:t>
            </w:r>
          </w:p>
        </w:tc>
        <w:tc>
          <w:tcPr>
            <w:tcW w:w="1236" w:type="dxa"/>
            <w:vAlign w:val="bottom"/>
          </w:tcPr>
          <w:p w14:paraId="187FDC33" w14:textId="4DFD1019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7C2F408E" w14:textId="6E07D97F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Holly Springs, NC</w:t>
            </w:r>
          </w:p>
        </w:tc>
        <w:tc>
          <w:tcPr>
            <w:tcW w:w="1978" w:type="dxa"/>
            <w:vAlign w:val="bottom"/>
          </w:tcPr>
          <w:p w14:paraId="3BCC71FC" w14:textId="7A902B59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2D3DA7B1" w14:textId="287BFE45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14+</w:t>
            </w:r>
          </w:p>
        </w:tc>
      </w:tr>
      <w:tr w:rsidR="00E2321A" w:rsidRPr="001C67FE" w14:paraId="18FB94B7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766D2150" w14:textId="47370623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Android Developer</w:t>
            </w:r>
          </w:p>
        </w:tc>
        <w:tc>
          <w:tcPr>
            <w:tcW w:w="1236" w:type="dxa"/>
            <w:vAlign w:val="bottom"/>
          </w:tcPr>
          <w:p w14:paraId="53A3EA14" w14:textId="005F5DFC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H1B </w:t>
            </w:r>
          </w:p>
        </w:tc>
        <w:tc>
          <w:tcPr>
            <w:tcW w:w="2101" w:type="dxa"/>
            <w:vAlign w:val="bottom"/>
          </w:tcPr>
          <w:p w14:paraId="5257F062" w14:textId="3E2FC1EA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San Jose, California</w:t>
            </w:r>
          </w:p>
        </w:tc>
        <w:tc>
          <w:tcPr>
            <w:tcW w:w="1978" w:type="dxa"/>
            <w:vAlign w:val="bottom"/>
          </w:tcPr>
          <w:p w14:paraId="12ADC7C1" w14:textId="07DBE714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2FD4FD06" w14:textId="37D65663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10+</w:t>
            </w:r>
          </w:p>
        </w:tc>
      </w:tr>
      <w:tr w:rsidR="00E2321A" w:rsidRPr="001C67FE" w14:paraId="58A146B6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400CC0DF" w14:textId="24F35A7D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Full Stack Java Developer</w:t>
            </w:r>
          </w:p>
        </w:tc>
        <w:tc>
          <w:tcPr>
            <w:tcW w:w="1236" w:type="dxa"/>
            <w:vAlign w:val="bottom"/>
          </w:tcPr>
          <w:p w14:paraId="444FEE86" w14:textId="39CBA11B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H1B </w:t>
            </w:r>
          </w:p>
        </w:tc>
        <w:tc>
          <w:tcPr>
            <w:tcW w:w="2101" w:type="dxa"/>
            <w:vAlign w:val="bottom"/>
          </w:tcPr>
          <w:p w14:paraId="497E5768" w14:textId="492F13AF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Katy, TX</w:t>
            </w:r>
          </w:p>
        </w:tc>
        <w:tc>
          <w:tcPr>
            <w:tcW w:w="1978" w:type="dxa"/>
            <w:vAlign w:val="bottom"/>
          </w:tcPr>
          <w:p w14:paraId="0EEC0AA0" w14:textId="1A3C938E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10604770" w14:textId="34BCEC15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13+</w:t>
            </w:r>
          </w:p>
        </w:tc>
      </w:tr>
      <w:tr w:rsidR="00E2321A" w:rsidRPr="001C67FE" w14:paraId="165C2FE1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0684F98A" w14:textId="26E324DC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Data Analyst / BA</w:t>
            </w:r>
          </w:p>
        </w:tc>
        <w:tc>
          <w:tcPr>
            <w:tcW w:w="1236" w:type="dxa"/>
            <w:vAlign w:val="bottom"/>
          </w:tcPr>
          <w:p w14:paraId="3665DA6E" w14:textId="111FC623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7C7989BF" w14:textId="2E130D12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Jersi city ,Nj</w:t>
            </w:r>
          </w:p>
        </w:tc>
        <w:tc>
          <w:tcPr>
            <w:tcW w:w="1978" w:type="dxa"/>
            <w:vAlign w:val="bottom"/>
          </w:tcPr>
          <w:p w14:paraId="5DA651C8" w14:textId="20F56549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509C46FD" w14:textId="4EB9AC7B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12+</w:t>
            </w:r>
          </w:p>
        </w:tc>
      </w:tr>
      <w:tr w:rsidR="00E2321A" w:rsidRPr="001C67FE" w14:paraId="00678C19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453CC5C1" w14:textId="7309CF48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Business Intelligence Lead Engineer | Data Analytics Manager | Dashboard Designer and Developer | Data Visualization Architect |Analytics Engineer | Tableau </w:t>
            </w:r>
            <w:r>
              <w:rPr>
                <w:rFonts w:ascii="Calibri" w:hAnsi="Calibri" w:cs="Calibri"/>
              </w:rPr>
              <w:lastRenderedPageBreak/>
              <w:t>Desktop Certified SME | Tableau Server Admin.</w:t>
            </w:r>
          </w:p>
        </w:tc>
        <w:tc>
          <w:tcPr>
            <w:tcW w:w="1236" w:type="dxa"/>
            <w:vAlign w:val="bottom"/>
          </w:tcPr>
          <w:p w14:paraId="477B548E" w14:textId="0B00F8FF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H1b</w:t>
            </w:r>
          </w:p>
        </w:tc>
        <w:tc>
          <w:tcPr>
            <w:tcW w:w="2101" w:type="dxa"/>
            <w:vAlign w:val="bottom"/>
          </w:tcPr>
          <w:p w14:paraId="6167A473" w14:textId="2BE945FB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Edison, NJ</w:t>
            </w:r>
          </w:p>
        </w:tc>
        <w:tc>
          <w:tcPr>
            <w:tcW w:w="1978" w:type="dxa"/>
            <w:vAlign w:val="bottom"/>
          </w:tcPr>
          <w:p w14:paraId="601CB9F3" w14:textId="013B6BED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491687E1" w14:textId="441AD621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16+</w:t>
            </w:r>
          </w:p>
        </w:tc>
      </w:tr>
      <w:tr w:rsidR="00E2321A" w:rsidRPr="001C67FE" w14:paraId="5C548E21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41B9784F" w14:textId="5A61E24F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Lead Windows / VMware NSX Administrator</w:t>
            </w:r>
          </w:p>
        </w:tc>
        <w:tc>
          <w:tcPr>
            <w:tcW w:w="1236" w:type="dxa"/>
            <w:vAlign w:val="bottom"/>
          </w:tcPr>
          <w:p w14:paraId="03494F23" w14:textId="3F5CFEAB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2E6D9C6D" w14:textId="2F2E6AE0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Omaha, NE</w:t>
            </w:r>
          </w:p>
        </w:tc>
        <w:tc>
          <w:tcPr>
            <w:tcW w:w="1978" w:type="dxa"/>
            <w:vAlign w:val="bottom"/>
          </w:tcPr>
          <w:p w14:paraId="3E16C99B" w14:textId="5FA824BC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0B411F25" w14:textId="54959BF6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17+</w:t>
            </w:r>
          </w:p>
        </w:tc>
      </w:tr>
      <w:tr w:rsidR="00E2321A" w:rsidRPr="001C67FE" w14:paraId="27605647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4AE252BB" w14:textId="7833D2ED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Lead SQL DBA</w:t>
            </w:r>
          </w:p>
        </w:tc>
        <w:tc>
          <w:tcPr>
            <w:tcW w:w="1236" w:type="dxa"/>
            <w:vAlign w:val="bottom"/>
          </w:tcPr>
          <w:p w14:paraId="678CA786" w14:textId="6DA2AA27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1A03A67C" w14:textId="22C6F229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Monument, CO</w:t>
            </w:r>
          </w:p>
        </w:tc>
        <w:tc>
          <w:tcPr>
            <w:tcW w:w="1978" w:type="dxa"/>
            <w:vAlign w:val="bottom"/>
          </w:tcPr>
          <w:p w14:paraId="19169E9E" w14:textId="50961EA2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13CFD663" w14:textId="0A8CFC65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14+</w:t>
            </w:r>
          </w:p>
        </w:tc>
      </w:tr>
      <w:tr w:rsidR="00E2321A" w:rsidRPr="001C67FE" w14:paraId="6BD2D615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2C67EA18" w14:textId="772FD351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Sr Data Engineer (Azure / AWS)</w:t>
            </w:r>
          </w:p>
        </w:tc>
        <w:tc>
          <w:tcPr>
            <w:tcW w:w="1236" w:type="dxa"/>
            <w:vAlign w:val="bottom"/>
          </w:tcPr>
          <w:p w14:paraId="298C5397" w14:textId="146697AD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076F9C87" w14:textId="4544E01E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Charlotte, NC</w:t>
            </w:r>
          </w:p>
        </w:tc>
        <w:tc>
          <w:tcPr>
            <w:tcW w:w="1978" w:type="dxa"/>
            <w:vAlign w:val="bottom"/>
          </w:tcPr>
          <w:p w14:paraId="5FD4A442" w14:textId="2A220618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7BAE612C" w14:textId="5DBB61DE" w:rsidR="00E2321A" w:rsidRPr="008C36A0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11+</w:t>
            </w:r>
          </w:p>
        </w:tc>
      </w:tr>
      <w:tr w:rsidR="00E2321A" w:rsidRPr="001C67FE" w14:paraId="4E43D4F4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1F851122" w14:textId="00CAC922" w:rsidR="00E2321A" w:rsidRPr="008C36A0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Project Manager</w:t>
            </w:r>
          </w:p>
        </w:tc>
        <w:tc>
          <w:tcPr>
            <w:tcW w:w="1236" w:type="dxa"/>
            <w:vAlign w:val="bottom"/>
          </w:tcPr>
          <w:p w14:paraId="4EEF0950" w14:textId="546B7746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H1B </w:t>
            </w:r>
          </w:p>
        </w:tc>
        <w:tc>
          <w:tcPr>
            <w:tcW w:w="2101" w:type="dxa"/>
            <w:vAlign w:val="bottom"/>
          </w:tcPr>
          <w:p w14:paraId="4345123C" w14:textId="7E56B4D6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Indianapolis, Indiana.</w:t>
            </w:r>
          </w:p>
        </w:tc>
        <w:tc>
          <w:tcPr>
            <w:tcW w:w="1978" w:type="dxa"/>
            <w:vAlign w:val="bottom"/>
          </w:tcPr>
          <w:p w14:paraId="4BD96F46" w14:textId="76508701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6F8EA459" w14:textId="78A65DCF" w:rsidR="00E2321A" w:rsidRPr="008C36A0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20+</w:t>
            </w:r>
          </w:p>
        </w:tc>
      </w:tr>
      <w:tr w:rsidR="00F73F3B" w:rsidRPr="001C67FE" w14:paraId="2FA944F8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00B050"/>
          </w:tcPr>
          <w:p w14:paraId="6A4609E9" w14:textId="469CF61F" w:rsidR="00F73F3B" w:rsidRPr="00B04F80" w:rsidRDefault="00F73F3B" w:rsidP="00F73F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" w:name="_Hlk213253854"/>
            <w:r w:rsidRPr="00F73F3B">
              <w:rPr>
                <w:rFonts w:ascii="Times New Roman" w:hAnsi="Times New Roman" w:cs="Times New Roman"/>
                <w:color w:val="000000" w:themeColor="text1"/>
              </w:rPr>
              <w:t>Primary Skills</w:t>
            </w:r>
          </w:p>
        </w:tc>
        <w:tc>
          <w:tcPr>
            <w:tcW w:w="1236" w:type="dxa"/>
            <w:shd w:val="clear" w:color="auto" w:fill="00B050"/>
          </w:tcPr>
          <w:p w14:paraId="1BF72FED" w14:textId="0E9AD28A" w:rsidR="00F73F3B" w:rsidRPr="00B04F80" w:rsidRDefault="00F73F3B" w:rsidP="00F73F3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Visa</w:t>
            </w:r>
          </w:p>
        </w:tc>
        <w:tc>
          <w:tcPr>
            <w:tcW w:w="2101" w:type="dxa"/>
            <w:shd w:val="clear" w:color="auto" w:fill="00B050"/>
          </w:tcPr>
          <w:p w14:paraId="74F6495F" w14:textId="648BB25A" w:rsidR="00F73F3B" w:rsidRPr="00B04F80" w:rsidRDefault="00F73F3B" w:rsidP="00F73F3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Location</w:t>
            </w:r>
          </w:p>
        </w:tc>
        <w:tc>
          <w:tcPr>
            <w:tcW w:w="1978" w:type="dxa"/>
            <w:shd w:val="clear" w:color="auto" w:fill="00B050"/>
          </w:tcPr>
          <w:p w14:paraId="2769BD25" w14:textId="5E4605B4" w:rsidR="00F73F3B" w:rsidRPr="00B04F80" w:rsidRDefault="00F73F3B" w:rsidP="00F73F3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Relocation</w:t>
            </w:r>
          </w:p>
        </w:tc>
        <w:tc>
          <w:tcPr>
            <w:tcW w:w="1381" w:type="dxa"/>
            <w:shd w:val="clear" w:color="auto" w:fill="00B050"/>
          </w:tcPr>
          <w:p w14:paraId="1E8A0332" w14:textId="3F55B085" w:rsidR="00F73F3B" w:rsidRPr="00B04F80" w:rsidRDefault="00F73F3B" w:rsidP="00F73F3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Experience</w:t>
            </w:r>
          </w:p>
        </w:tc>
      </w:tr>
      <w:bookmarkEnd w:id="1"/>
      <w:tr w:rsidR="00E2321A" w:rsidRPr="001C67FE" w14:paraId="188C2802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DBE5F1" w:themeFill="accent1" w:themeFillTint="33"/>
            <w:vAlign w:val="bottom"/>
          </w:tcPr>
          <w:p w14:paraId="2544E82E" w14:textId="58FC102D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Project Manager</w:t>
            </w:r>
          </w:p>
        </w:tc>
        <w:tc>
          <w:tcPr>
            <w:tcW w:w="1236" w:type="dxa"/>
            <w:shd w:val="clear" w:color="auto" w:fill="DBE5F1" w:themeFill="accent1" w:themeFillTint="33"/>
            <w:vAlign w:val="bottom"/>
          </w:tcPr>
          <w:p w14:paraId="5F8BE1D5" w14:textId="3F53A685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shd w:val="clear" w:color="auto" w:fill="DBE5F1" w:themeFill="accent1" w:themeFillTint="33"/>
            <w:vAlign w:val="bottom"/>
          </w:tcPr>
          <w:p w14:paraId="1463A044" w14:textId="08D5CAA1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Plano </w:t>
            </w:r>
            <w:proofErr w:type="spellStart"/>
            <w:r>
              <w:rPr>
                <w:rFonts w:ascii="Calibri" w:hAnsi="Calibri" w:cs="Calibri"/>
              </w:rPr>
              <w:t>texas</w:t>
            </w:r>
            <w:proofErr w:type="spellEnd"/>
          </w:p>
        </w:tc>
        <w:tc>
          <w:tcPr>
            <w:tcW w:w="1978" w:type="dxa"/>
            <w:shd w:val="clear" w:color="auto" w:fill="DBE5F1" w:themeFill="accent1" w:themeFillTint="33"/>
            <w:vAlign w:val="bottom"/>
          </w:tcPr>
          <w:p w14:paraId="4D081C28" w14:textId="1C0CB879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shd w:val="clear" w:color="auto" w:fill="DBE5F1" w:themeFill="accent1" w:themeFillTint="33"/>
            <w:vAlign w:val="bottom"/>
          </w:tcPr>
          <w:p w14:paraId="4B2D0100" w14:textId="77BF87A3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13+</w:t>
            </w:r>
          </w:p>
        </w:tc>
      </w:tr>
      <w:tr w:rsidR="00E2321A" w:rsidRPr="001C67FE" w14:paraId="306450F2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5B168642" w14:textId="590563B1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Lead Data Scientist/ Generative AI Engineer/Python Developer</w:t>
            </w:r>
          </w:p>
        </w:tc>
        <w:tc>
          <w:tcPr>
            <w:tcW w:w="1236" w:type="dxa"/>
            <w:vAlign w:val="bottom"/>
          </w:tcPr>
          <w:p w14:paraId="0A2984C5" w14:textId="072807C6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75D73787" w14:textId="0CCB45B4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Texas</w:t>
            </w:r>
          </w:p>
        </w:tc>
        <w:tc>
          <w:tcPr>
            <w:tcW w:w="1978" w:type="dxa"/>
            <w:vAlign w:val="bottom"/>
          </w:tcPr>
          <w:p w14:paraId="5C7A3E90" w14:textId="2F0DBAD9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58BEF25A" w14:textId="09C35DF9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07+</w:t>
            </w:r>
          </w:p>
        </w:tc>
      </w:tr>
      <w:tr w:rsidR="00E2321A" w:rsidRPr="001C67FE" w14:paraId="76CAF23E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4C4FBFD3" w14:textId="3ECE52DF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AI Architect </w:t>
            </w:r>
          </w:p>
        </w:tc>
        <w:tc>
          <w:tcPr>
            <w:tcW w:w="1236" w:type="dxa"/>
            <w:vAlign w:val="bottom"/>
          </w:tcPr>
          <w:p w14:paraId="2A7EE8D5" w14:textId="25BEE709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61B6EB6C" w14:textId="6D3DBB3E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Tampa, FL</w:t>
            </w:r>
          </w:p>
        </w:tc>
        <w:tc>
          <w:tcPr>
            <w:tcW w:w="1978" w:type="dxa"/>
            <w:vAlign w:val="bottom"/>
          </w:tcPr>
          <w:p w14:paraId="41728957" w14:textId="3CC5D5D9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620BB927" w14:textId="26F8C059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13+</w:t>
            </w:r>
          </w:p>
        </w:tc>
      </w:tr>
      <w:tr w:rsidR="00E2321A" w:rsidRPr="001C67FE" w14:paraId="60BA623A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5B87CE9C" w14:textId="0C4DF920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Gen AI Engineer/Python Developer</w:t>
            </w:r>
          </w:p>
        </w:tc>
        <w:tc>
          <w:tcPr>
            <w:tcW w:w="1236" w:type="dxa"/>
            <w:vAlign w:val="bottom"/>
          </w:tcPr>
          <w:p w14:paraId="040E110A" w14:textId="27B20F46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2AB0625C" w14:textId="744523D8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Tampa, FL</w:t>
            </w:r>
          </w:p>
        </w:tc>
        <w:tc>
          <w:tcPr>
            <w:tcW w:w="1978" w:type="dxa"/>
            <w:vAlign w:val="bottom"/>
          </w:tcPr>
          <w:p w14:paraId="4BBA1FF7" w14:textId="0CA9B675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3E691794" w14:textId="2FF7D439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11+</w:t>
            </w:r>
          </w:p>
        </w:tc>
      </w:tr>
      <w:tr w:rsidR="00E2321A" w:rsidRPr="001C67FE" w14:paraId="5ACC5EE5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DBE5F1" w:themeFill="accent1" w:themeFillTint="33"/>
            <w:vAlign w:val="bottom"/>
          </w:tcPr>
          <w:p w14:paraId="1B9F9B51" w14:textId="265AF860" w:rsidR="00E2321A" w:rsidRPr="00D129CA" w:rsidRDefault="00E2321A" w:rsidP="00E2321A">
            <w:pPr>
              <w:jc w:val="center"/>
              <w:rPr>
                <w:rFonts w:cstheme="majorHAnsi"/>
                <w:color w:val="000000" w:themeColor="text1"/>
              </w:rPr>
            </w:pPr>
            <w:r>
              <w:rPr>
                <w:rFonts w:ascii="Calibri" w:hAnsi="Calibri" w:cs="Calibri"/>
              </w:rPr>
              <w:t xml:space="preserve">Generative AI Engineer </w:t>
            </w:r>
          </w:p>
        </w:tc>
        <w:tc>
          <w:tcPr>
            <w:tcW w:w="1236" w:type="dxa"/>
            <w:shd w:val="clear" w:color="auto" w:fill="DBE5F1" w:themeFill="accent1" w:themeFillTint="33"/>
            <w:vAlign w:val="bottom"/>
          </w:tcPr>
          <w:p w14:paraId="55163749" w14:textId="1C506CD2" w:rsidR="00E2321A" w:rsidRPr="00D129CA" w:rsidRDefault="00E2321A" w:rsidP="00E23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</w:rPr>
              <w:t>Stem OPT</w:t>
            </w:r>
          </w:p>
        </w:tc>
        <w:tc>
          <w:tcPr>
            <w:tcW w:w="2101" w:type="dxa"/>
            <w:shd w:val="clear" w:color="auto" w:fill="DBE5F1" w:themeFill="accent1" w:themeFillTint="33"/>
            <w:vAlign w:val="bottom"/>
          </w:tcPr>
          <w:p w14:paraId="5053C296" w14:textId="1B7D0C15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</w:rPr>
              <w:t>Gainsville</w:t>
            </w:r>
            <w:proofErr w:type="spellEnd"/>
            <w:r>
              <w:rPr>
                <w:rFonts w:ascii="Calibri" w:hAnsi="Calibri" w:cs="Calibri"/>
              </w:rPr>
              <w:t>, FL</w:t>
            </w:r>
          </w:p>
        </w:tc>
        <w:tc>
          <w:tcPr>
            <w:tcW w:w="1978" w:type="dxa"/>
            <w:shd w:val="clear" w:color="auto" w:fill="DBE5F1" w:themeFill="accent1" w:themeFillTint="33"/>
            <w:vAlign w:val="bottom"/>
          </w:tcPr>
          <w:p w14:paraId="385CD0E1" w14:textId="65C96B10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</w:rPr>
              <w:t>Open/Remote</w:t>
            </w:r>
          </w:p>
        </w:tc>
        <w:tc>
          <w:tcPr>
            <w:tcW w:w="1381" w:type="dxa"/>
            <w:shd w:val="clear" w:color="auto" w:fill="DBE5F1" w:themeFill="accent1" w:themeFillTint="33"/>
            <w:vAlign w:val="bottom"/>
          </w:tcPr>
          <w:p w14:paraId="5BC62027" w14:textId="519569E5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</w:rPr>
              <w:t>04+</w:t>
            </w:r>
          </w:p>
        </w:tc>
      </w:tr>
      <w:tr w:rsidR="00E2321A" w:rsidRPr="001C67FE" w14:paraId="08701E8D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2E387A63" w14:textId="5A8C473C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Salesforce DBA</w:t>
            </w:r>
          </w:p>
        </w:tc>
        <w:tc>
          <w:tcPr>
            <w:tcW w:w="1236" w:type="dxa"/>
            <w:vAlign w:val="bottom"/>
          </w:tcPr>
          <w:p w14:paraId="47BBEB66" w14:textId="7F27B277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H4 EAD</w:t>
            </w:r>
          </w:p>
        </w:tc>
        <w:tc>
          <w:tcPr>
            <w:tcW w:w="2101" w:type="dxa"/>
            <w:vAlign w:val="bottom"/>
          </w:tcPr>
          <w:p w14:paraId="0F42942E" w14:textId="450DC36F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Portland, OR</w:t>
            </w:r>
          </w:p>
        </w:tc>
        <w:tc>
          <w:tcPr>
            <w:tcW w:w="1978" w:type="dxa"/>
            <w:vAlign w:val="bottom"/>
          </w:tcPr>
          <w:p w14:paraId="083B6050" w14:textId="79BA0A45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Bay area / Remote</w:t>
            </w:r>
          </w:p>
        </w:tc>
        <w:tc>
          <w:tcPr>
            <w:tcW w:w="1381" w:type="dxa"/>
            <w:vAlign w:val="bottom"/>
          </w:tcPr>
          <w:p w14:paraId="68EA87FF" w14:textId="22025F5A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12+</w:t>
            </w:r>
          </w:p>
        </w:tc>
      </w:tr>
      <w:tr w:rsidR="00E2321A" w:rsidRPr="001C67FE" w14:paraId="0791E1F4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6543D89C" w14:textId="5295BC56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QA Automation Architect</w:t>
            </w:r>
          </w:p>
        </w:tc>
        <w:tc>
          <w:tcPr>
            <w:tcW w:w="1236" w:type="dxa"/>
            <w:vAlign w:val="bottom"/>
          </w:tcPr>
          <w:p w14:paraId="76D9B881" w14:textId="30F67EE9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GC EAD</w:t>
            </w:r>
          </w:p>
        </w:tc>
        <w:tc>
          <w:tcPr>
            <w:tcW w:w="2101" w:type="dxa"/>
            <w:vAlign w:val="bottom"/>
          </w:tcPr>
          <w:p w14:paraId="198812EB" w14:textId="3C0F417B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Dallas, TX</w:t>
            </w:r>
          </w:p>
        </w:tc>
        <w:tc>
          <w:tcPr>
            <w:tcW w:w="1978" w:type="dxa"/>
            <w:vAlign w:val="bottom"/>
          </w:tcPr>
          <w:p w14:paraId="144A8423" w14:textId="7128E26A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Dallas/ REMOTE</w:t>
            </w:r>
          </w:p>
        </w:tc>
        <w:tc>
          <w:tcPr>
            <w:tcW w:w="1381" w:type="dxa"/>
            <w:vAlign w:val="bottom"/>
          </w:tcPr>
          <w:p w14:paraId="09BBE020" w14:textId="5010B412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15+</w:t>
            </w:r>
          </w:p>
        </w:tc>
      </w:tr>
      <w:tr w:rsidR="00E2321A" w:rsidRPr="001C67FE" w14:paraId="2333004C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125E7417" w14:textId="55670C87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0000FF"/>
              </w:rPr>
              <w:t>Java Backend Developer</w:t>
            </w:r>
          </w:p>
        </w:tc>
        <w:tc>
          <w:tcPr>
            <w:tcW w:w="1236" w:type="dxa"/>
            <w:vAlign w:val="bottom"/>
          </w:tcPr>
          <w:p w14:paraId="4C985A04" w14:textId="7B6F77E6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USC</w:t>
            </w:r>
          </w:p>
        </w:tc>
        <w:tc>
          <w:tcPr>
            <w:tcW w:w="2101" w:type="dxa"/>
            <w:vAlign w:val="bottom"/>
          </w:tcPr>
          <w:p w14:paraId="0BC2261F" w14:textId="304FE274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color w:val="0000FF"/>
              </w:rPr>
              <w:t>Sunnyvale,CA</w:t>
            </w:r>
            <w:proofErr w:type="spellEnd"/>
          </w:p>
        </w:tc>
        <w:tc>
          <w:tcPr>
            <w:tcW w:w="1978" w:type="dxa"/>
            <w:vAlign w:val="bottom"/>
          </w:tcPr>
          <w:p w14:paraId="323D1E7F" w14:textId="4882E555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CA / Remote</w:t>
            </w:r>
          </w:p>
        </w:tc>
        <w:tc>
          <w:tcPr>
            <w:tcW w:w="1381" w:type="dxa"/>
            <w:vAlign w:val="bottom"/>
          </w:tcPr>
          <w:p w14:paraId="6DC7C08E" w14:textId="2BD8EF1B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14+</w:t>
            </w:r>
          </w:p>
        </w:tc>
      </w:tr>
      <w:tr w:rsidR="00E2321A" w:rsidRPr="001C67FE" w14:paraId="1CF032E2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50FE7E94" w14:textId="6D587659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QA (Tosca)</w:t>
            </w:r>
          </w:p>
        </w:tc>
        <w:tc>
          <w:tcPr>
            <w:tcW w:w="1236" w:type="dxa"/>
            <w:vAlign w:val="bottom"/>
          </w:tcPr>
          <w:p w14:paraId="4E4ADD57" w14:textId="7E57A8CA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2101" w:type="dxa"/>
            <w:vAlign w:val="bottom"/>
          </w:tcPr>
          <w:p w14:paraId="291A29D3" w14:textId="03AF3CA8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Charlotte, NC</w:t>
            </w:r>
          </w:p>
        </w:tc>
        <w:tc>
          <w:tcPr>
            <w:tcW w:w="1978" w:type="dxa"/>
            <w:vAlign w:val="bottom"/>
          </w:tcPr>
          <w:p w14:paraId="6BC3479C" w14:textId="60A4CC36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NC / Remote</w:t>
            </w:r>
          </w:p>
        </w:tc>
        <w:tc>
          <w:tcPr>
            <w:tcW w:w="1381" w:type="dxa"/>
            <w:vAlign w:val="bottom"/>
          </w:tcPr>
          <w:p w14:paraId="3D9F2235" w14:textId="3C59AD1C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14+</w:t>
            </w:r>
          </w:p>
        </w:tc>
      </w:tr>
      <w:tr w:rsidR="00E2321A" w:rsidRPr="001C67FE" w14:paraId="188FEA46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79CC4402" w14:textId="75C13654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Product Manager / Product owner / Ba</w:t>
            </w:r>
          </w:p>
        </w:tc>
        <w:tc>
          <w:tcPr>
            <w:tcW w:w="1236" w:type="dxa"/>
            <w:vAlign w:val="bottom"/>
          </w:tcPr>
          <w:p w14:paraId="2C59EA3A" w14:textId="03F33F81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H4 EAD</w:t>
            </w:r>
          </w:p>
        </w:tc>
        <w:tc>
          <w:tcPr>
            <w:tcW w:w="2101" w:type="dxa"/>
            <w:vAlign w:val="bottom"/>
          </w:tcPr>
          <w:p w14:paraId="107B8352" w14:textId="74B6BB91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Dublin, CA</w:t>
            </w:r>
          </w:p>
        </w:tc>
        <w:tc>
          <w:tcPr>
            <w:tcW w:w="1978" w:type="dxa"/>
            <w:vAlign w:val="bottom"/>
          </w:tcPr>
          <w:p w14:paraId="6D69A8DE" w14:textId="2D3B27C2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SFO, San Jose/ CA / Remote</w:t>
            </w:r>
          </w:p>
        </w:tc>
        <w:tc>
          <w:tcPr>
            <w:tcW w:w="1381" w:type="dxa"/>
            <w:vAlign w:val="bottom"/>
          </w:tcPr>
          <w:p w14:paraId="098042D0" w14:textId="5752DDE4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12+</w:t>
            </w:r>
          </w:p>
        </w:tc>
      </w:tr>
      <w:tr w:rsidR="00E2321A" w:rsidRPr="001C67FE" w14:paraId="0FD4DEC5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410DFDBF" w14:textId="104E3A6A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QA Engineer</w:t>
            </w:r>
          </w:p>
        </w:tc>
        <w:tc>
          <w:tcPr>
            <w:tcW w:w="1236" w:type="dxa"/>
            <w:vAlign w:val="bottom"/>
          </w:tcPr>
          <w:p w14:paraId="50CC6D8A" w14:textId="25D7DD8E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2101" w:type="dxa"/>
            <w:vAlign w:val="bottom"/>
          </w:tcPr>
          <w:p w14:paraId="4D932937" w14:textId="21468EE8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San Francisco, CA</w:t>
            </w:r>
          </w:p>
        </w:tc>
        <w:tc>
          <w:tcPr>
            <w:tcW w:w="1978" w:type="dxa"/>
            <w:vAlign w:val="bottom"/>
          </w:tcPr>
          <w:p w14:paraId="21A0F3E8" w14:textId="517105C8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 / CA</w:t>
            </w:r>
          </w:p>
        </w:tc>
        <w:tc>
          <w:tcPr>
            <w:tcW w:w="1381" w:type="dxa"/>
            <w:vAlign w:val="bottom"/>
          </w:tcPr>
          <w:p w14:paraId="36B9C55A" w14:textId="2117620D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15+</w:t>
            </w:r>
          </w:p>
        </w:tc>
      </w:tr>
      <w:tr w:rsidR="00E2321A" w:rsidRPr="001C67FE" w14:paraId="3BA60DB6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57B48C71" w14:textId="2423BEC4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Business Analyst</w:t>
            </w:r>
          </w:p>
        </w:tc>
        <w:tc>
          <w:tcPr>
            <w:tcW w:w="1236" w:type="dxa"/>
            <w:vAlign w:val="bottom"/>
          </w:tcPr>
          <w:p w14:paraId="447CBAEB" w14:textId="655B5212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H4 EAD</w:t>
            </w:r>
          </w:p>
        </w:tc>
        <w:tc>
          <w:tcPr>
            <w:tcW w:w="2101" w:type="dxa"/>
            <w:vAlign w:val="bottom"/>
          </w:tcPr>
          <w:p w14:paraId="001BAA7B" w14:textId="2AE51D0B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Charlotte, NC</w:t>
            </w:r>
          </w:p>
        </w:tc>
        <w:tc>
          <w:tcPr>
            <w:tcW w:w="1978" w:type="dxa"/>
            <w:vAlign w:val="bottom"/>
          </w:tcPr>
          <w:p w14:paraId="4067F3BF" w14:textId="77F7AE5B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Charlotte or Remote</w:t>
            </w:r>
          </w:p>
        </w:tc>
        <w:tc>
          <w:tcPr>
            <w:tcW w:w="1381" w:type="dxa"/>
            <w:vAlign w:val="bottom"/>
          </w:tcPr>
          <w:p w14:paraId="6EFEAFAA" w14:textId="1919479E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13+</w:t>
            </w:r>
          </w:p>
        </w:tc>
      </w:tr>
      <w:tr w:rsidR="00E2321A" w:rsidRPr="001C67FE" w14:paraId="0A7FE154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4495FC39" w14:textId="0A5A18E8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Data Modeler</w:t>
            </w:r>
          </w:p>
        </w:tc>
        <w:tc>
          <w:tcPr>
            <w:tcW w:w="1236" w:type="dxa"/>
            <w:vAlign w:val="bottom"/>
          </w:tcPr>
          <w:p w14:paraId="48F9E51F" w14:textId="7B68734C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H4 EAD</w:t>
            </w:r>
          </w:p>
        </w:tc>
        <w:tc>
          <w:tcPr>
            <w:tcW w:w="2101" w:type="dxa"/>
            <w:vAlign w:val="bottom"/>
          </w:tcPr>
          <w:p w14:paraId="35D7A04B" w14:textId="329802C4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Dallas,TX</w:t>
            </w:r>
            <w:proofErr w:type="spellEnd"/>
          </w:p>
        </w:tc>
        <w:tc>
          <w:tcPr>
            <w:tcW w:w="1978" w:type="dxa"/>
            <w:vAlign w:val="bottom"/>
          </w:tcPr>
          <w:p w14:paraId="2C2D2268" w14:textId="73E8DE0E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Dallas,TX</w:t>
            </w:r>
            <w:proofErr w:type="spellEnd"/>
            <w:r>
              <w:rPr>
                <w:rFonts w:ascii="Calibri" w:hAnsi="Calibri" w:cs="Calibri"/>
              </w:rPr>
              <w:t>/ Remote</w:t>
            </w:r>
          </w:p>
        </w:tc>
        <w:tc>
          <w:tcPr>
            <w:tcW w:w="1381" w:type="dxa"/>
            <w:vAlign w:val="bottom"/>
          </w:tcPr>
          <w:p w14:paraId="5A8DBC5B" w14:textId="79DD4965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11+</w:t>
            </w:r>
          </w:p>
        </w:tc>
      </w:tr>
      <w:tr w:rsidR="00E2321A" w:rsidRPr="001C67FE" w14:paraId="71022FF5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697618EE" w14:textId="3D7A3C7F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Principal AWS Devops Engineer and Architect</w:t>
            </w:r>
          </w:p>
        </w:tc>
        <w:tc>
          <w:tcPr>
            <w:tcW w:w="1236" w:type="dxa"/>
            <w:vAlign w:val="bottom"/>
          </w:tcPr>
          <w:p w14:paraId="72A74118" w14:textId="711C26FD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2101" w:type="dxa"/>
            <w:vAlign w:val="bottom"/>
          </w:tcPr>
          <w:p w14:paraId="15791F5F" w14:textId="0CAEF5E5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DFW, TX</w:t>
            </w:r>
          </w:p>
        </w:tc>
        <w:tc>
          <w:tcPr>
            <w:tcW w:w="1978" w:type="dxa"/>
            <w:vAlign w:val="bottom"/>
          </w:tcPr>
          <w:p w14:paraId="62B5377B" w14:textId="479BA8CF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Plano ,TX / Remote</w:t>
            </w:r>
          </w:p>
        </w:tc>
        <w:tc>
          <w:tcPr>
            <w:tcW w:w="1381" w:type="dxa"/>
            <w:vAlign w:val="bottom"/>
          </w:tcPr>
          <w:p w14:paraId="5D1E5DD2" w14:textId="39558F18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20+</w:t>
            </w:r>
          </w:p>
        </w:tc>
      </w:tr>
      <w:tr w:rsidR="00E2321A" w:rsidRPr="001C67FE" w14:paraId="1EB4C474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46DC300D" w14:textId="156FA12A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Mulesoft developer</w:t>
            </w:r>
          </w:p>
        </w:tc>
        <w:tc>
          <w:tcPr>
            <w:tcW w:w="1236" w:type="dxa"/>
            <w:vAlign w:val="bottom"/>
          </w:tcPr>
          <w:p w14:paraId="082C3A2B" w14:textId="6010A5D4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L2 EAD</w:t>
            </w:r>
          </w:p>
        </w:tc>
        <w:tc>
          <w:tcPr>
            <w:tcW w:w="2101" w:type="dxa"/>
            <w:vAlign w:val="bottom"/>
          </w:tcPr>
          <w:p w14:paraId="23C03620" w14:textId="2F1BF9C1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Irving, TX</w:t>
            </w:r>
          </w:p>
        </w:tc>
        <w:tc>
          <w:tcPr>
            <w:tcW w:w="1978" w:type="dxa"/>
            <w:vAlign w:val="bottom"/>
          </w:tcPr>
          <w:p w14:paraId="1FE92D70" w14:textId="39A7F26E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 / Remote</w:t>
            </w:r>
          </w:p>
        </w:tc>
        <w:tc>
          <w:tcPr>
            <w:tcW w:w="1381" w:type="dxa"/>
            <w:vAlign w:val="bottom"/>
          </w:tcPr>
          <w:p w14:paraId="4F80E3EC" w14:textId="225F58AC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11+</w:t>
            </w:r>
          </w:p>
        </w:tc>
      </w:tr>
      <w:tr w:rsidR="00E2321A" w:rsidRPr="001C67FE" w14:paraId="126AF84A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5C99327E" w14:textId="7686979B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Data engineer </w:t>
            </w:r>
          </w:p>
        </w:tc>
        <w:tc>
          <w:tcPr>
            <w:tcW w:w="1236" w:type="dxa"/>
            <w:vAlign w:val="bottom"/>
          </w:tcPr>
          <w:p w14:paraId="7C32F99D" w14:textId="79B6A1D6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2101" w:type="dxa"/>
            <w:vAlign w:val="bottom"/>
          </w:tcPr>
          <w:p w14:paraId="4A9F072D" w14:textId="5F49375B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Houston, TX</w:t>
            </w:r>
          </w:p>
        </w:tc>
        <w:tc>
          <w:tcPr>
            <w:tcW w:w="1978" w:type="dxa"/>
            <w:vAlign w:val="bottom"/>
          </w:tcPr>
          <w:p w14:paraId="51E32F06" w14:textId="7B0C28A5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 / Remote</w:t>
            </w:r>
          </w:p>
        </w:tc>
        <w:tc>
          <w:tcPr>
            <w:tcW w:w="1381" w:type="dxa"/>
            <w:vAlign w:val="bottom"/>
          </w:tcPr>
          <w:p w14:paraId="138FE5AE" w14:textId="3ED986DE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sz w:val="20"/>
                <w:szCs w:val="20"/>
              </w:rPr>
              <w:t>8+</w:t>
            </w:r>
          </w:p>
        </w:tc>
      </w:tr>
      <w:tr w:rsidR="00E2321A" w:rsidRPr="001C67FE" w14:paraId="289A39AC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2CC3EB94" w14:textId="2BF9CAA7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Java Developer</w:t>
            </w:r>
          </w:p>
        </w:tc>
        <w:tc>
          <w:tcPr>
            <w:tcW w:w="1236" w:type="dxa"/>
            <w:vAlign w:val="bottom"/>
          </w:tcPr>
          <w:p w14:paraId="7331452F" w14:textId="7EFE45F9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GC</w:t>
            </w:r>
          </w:p>
        </w:tc>
        <w:tc>
          <w:tcPr>
            <w:tcW w:w="2101" w:type="dxa"/>
            <w:vAlign w:val="bottom"/>
          </w:tcPr>
          <w:p w14:paraId="443813A9" w14:textId="503F8559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</w:t>
            </w:r>
          </w:p>
        </w:tc>
        <w:tc>
          <w:tcPr>
            <w:tcW w:w="1978" w:type="dxa"/>
            <w:vAlign w:val="bottom"/>
          </w:tcPr>
          <w:p w14:paraId="36571057" w14:textId="2BCA1216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451A9A32" w14:textId="1206FED1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14+</w:t>
            </w:r>
          </w:p>
        </w:tc>
      </w:tr>
      <w:tr w:rsidR="00E2321A" w:rsidRPr="001C67FE" w14:paraId="404C884F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0B2C4357" w14:textId="28E02FDA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Power BI Developer</w:t>
            </w:r>
          </w:p>
        </w:tc>
        <w:tc>
          <w:tcPr>
            <w:tcW w:w="1236" w:type="dxa"/>
            <w:vAlign w:val="bottom"/>
          </w:tcPr>
          <w:p w14:paraId="3C2012F5" w14:textId="7BCF4C14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GC</w:t>
            </w:r>
          </w:p>
        </w:tc>
        <w:tc>
          <w:tcPr>
            <w:tcW w:w="2101" w:type="dxa"/>
            <w:vAlign w:val="bottom"/>
          </w:tcPr>
          <w:p w14:paraId="35841D3E" w14:textId="2FEB8020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Morrisville, NC</w:t>
            </w:r>
          </w:p>
        </w:tc>
        <w:tc>
          <w:tcPr>
            <w:tcW w:w="1978" w:type="dxa"/>
            <w:vAlign w:val="bottom"/>
          </w:tcPr>
          <w:p w14:paraId="28629E01" w14:textId="0224A426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6A5454F7" w14:textId="316A6481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15+</w:t>
            </w:r>
          </w:p>
        </w:tc>
      </w:tr>
      <w:tr w:rsidR="00E2321A" w:rsidRPr="001C67FE" w14:paraId="1C513F5C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53160CD9" w14:textId="3B98871A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.Net </w:t>
            </w:r>
            <w:proofErr w:type="spellStart"/>
            <w:r>
              <w:rPr>
                <w:rFonts w:ascii="Calibri" w:hAnsi="Calibri" w:cs="Calibri"/>
              </w:rPr>
              <w:t>FullStack</w:t>
            </w:r>
            <w:proofErr w:type="spellEnd"/>
            <w:r>
              <w:rPr>
                <w:rFonts w:ascii="Calibri" w:hAnsi="Calibri" w:cs="Calibri"/>
              </w:rPr>
              <w:t xml:space="preserve"> Developer / S/W Architect </w:t>
            </w:r>
          </w:p>
        </w:tc>
        <w:tc>
          <w:tcPr>
            <w:tcW w:w="1236" w:type="dxa"/>
            <w:vAlign w:val="bottom"/>
          </w:tcPr>
          <w:p w14:paraId="0FF7CBFC" w14:textId="5AA68763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GC</w:t>
            </w:r>
          </w:p>
        </w:tc>
        <w:tc>
          <w:tcPr>
            <w:tcW w:w="2101" w:type="dxa"/>
            <w:vAlign w:val="bottom"/>
          </w:tcPr>
          <w:p w14:paraId="30592C49" w14:textId="789F0877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Houstion</w:t>
            </w:r>
            <w:proofErr w:type="spellEnd"/>
            <w:r>
              <w:rPr>
                <w:rFonts w:ascii="Calibri" w:hAnsi="Calibri" w:cs="Calibri"/>
              </w:rPr>
              <w:t>, TX</w:t>
            </w:r>
          </w:p>
        </w:tc>
        <w:tc>
          <w:tcPr>
            <w:tcW w:w="1978" w:type="dxa"/>
            <w:vAlign w:val="bottom"/>
          </w:tcPr>
          <w:p w14:paraId="6804A6A9" w14:textId="52B9E43A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Remote/ if rate is high he will go </w:t>
            </w:r>
            <w:proofErr w:type="spellStart"/>
            <w:r>
              <w:rPr>
                <w:rFonts w:ascii="Calibri" w:hAnsi="Calibri" w:cs="Calibri"/>
              </w:rPr>
              <w:t>oniste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381" w:type="dxa"/>
            <w:vAlign w:val="bottom"/>
          </w:tcPr>
          <w:p w14:paraId="157A9FCD" w14:textId="599E74C4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15+</w:t>
            </w:r>
          </w:p>
        </w:tc>
      </w:tr>
      <w:tr w:rsidR="00E2321A" w:rsidRPr="001C67FE" w14:paraId="38E56FCE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73F875A0" w14:textId="6583C02B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QA, Manual and Automation Tester</w:t>
            </w:r>
          </w:p>
        </w:tc>
        <w:tc>
          <w:tcPr>
            <w:tcW w:w="1236" w:type="dxa"/>
            <w:vAlign w:val="bottom"/>
          </w:tcPr>
          <w:p w14:paraId="1DC566B9" w14:textId="41A4BF00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H4 EAD</w:t>
            </w:r>
          </w:p>
        </w:tc>
        <w:tc>
          <w:tcPr>
            <w:tcW w:w="2101" w:type="dxa"/>
            <w:vAlign w:val="bottom"/>
          </w:tcPr>
          <w:p w14:paraId="39029AC1" w14:textId="0814A9F5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Cholotte</w:t>
            </w:r>
            <w:proofErr w:type="spellEnd"/>
            <w:r>
              <w:rPr>
                <w:rFonts w:ascii="Calibri" w:hAnsi="Calibri" w:cs="Calibri"/>
              </w:rPr>
              <w:t>, NC</w:t>
            </w:r>
          </w:p>
        </w:tc>
        <w:tc>
          <w:tcPr>
            <w:tcW w:w="1978" w:type="dxa"/>
            <w:vAlign w:val="bottom"/>
          </w:tcPr>
          <w:p w14:paraId="33F7A5E5" w14:textId="4075552C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3EA41C7B" w14:textId="2EF25D1E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12+</w:t>
            </w:r>
          </w:p>
        </w:tc>
      </w:tr>
      <w:tr w:rsidR="00E2321A" w:rsidRPr="001C67FE" w14:paraId="306AFF9A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54FEF280" w14:textId="0A7015A7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IAM/Okta Engineer</w:t>
            </w:r>
          </w:p>
        </w:tc>
        <w:tc>
          <w:tcPr>
            <w:tcW w:w="1236" w:type="dxa"/>
            <w:vAlign w:val="bottom"/>
          </w:tcPr>
          <w:p w14:paraId="53A9E8F9" w14:textId="68403B43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H4 EAD</w:t>
            </w:r>
          </w:p>
        </w:tc>
        <w:tc>
          <w:tcPr>
            <w:tcW w:w="2101" w:type="dxa"/>
            <w:vAlign w:val="bottom"/>
          </w:tcPr>
          <w:p w14:paraId="385B7572" w14:textId="1BC8BEB3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New jersey, NJ</w:t>
            </w:r>
          </w:p>
        </w:tc>
        <w:tc>
          <w:tcPr>
            <w:tcW w:w="1978" w:type="dxa"/>
            <w:vAlign w:val="bottom"/>
          </w:tcPr>
          <w:p w14:paraId="27B559DA" w14:textId="70514A21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7344C5F3" w14:textId="22EB208A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12+</w:t>
            </w:r>
          </w:p>
        </w:tc>
      </w:tr>
      <w:tr w:rsidR="00E2321A" w:rsidRPr="001C67FE" w14:paraId="7FC25590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13DC8865" w14:textId="08FB6DF4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Pega System Architect</w:t>
            </w:r>
          </w:p>
        </w:tc>
        <w:tc>
          <w:tcPr>
            <w:tcW w:w="1236" w:type="dxa"/>
            <w:vAlign w:val="bottom"/>
          </w:tcPr>
          <w:p w14:paraId="0E694F2E" w14:textId="032E787F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2101" w:type="dxa"/>
            <w:vAlign w:val="bottom"/>
          </w:tcPr>
          <w:p w14:paraId="790F4BEF" w14:textId="7F489052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Dallas, TX</w:t>
            </w:r>
          </w:p>
        </w:tc>
        <w:tc>
          <w:tcPr>
            <w:tcW w:w="1978" w:type="dxa"/>
            <w:vAlign w:val="bottom"/>
          </w:tcPr>
          <w:p w14:paraId="5AE100D1" w14:textId="7995C953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04E92879" w14:textId="314C2367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23+</w:t>
            </w:r>
          </w:p>
        </w:tc>
      </w:tr>
      <w:tr w:rsidR="00E2321A" w:rsidRPr="001C67FE" w14:paraId="1B815F3D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5D596A93" w14:textId="30B5EBA7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lastRenderedPageBreak/>
              <w:t>AWS Devops Engineer</w:t>
            </w:r>
          </w:p>
        </w:tc>
        <w:tc>
          <w:tcPr>
            <w:tcW w:w="1236" w:type="dxa"/>
            <w:vAlign w:val="bottom"/>
          </w:tcPr>
          <w:p w14:paraId="4A5A6D95" w14:textId="28D15CFB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2101" w:type="dxa"/>
            <w:vAlign w:val="bottom"/>
          </w:tcPr>
          <w:p w14:paraId="0A2AC15A" w14:textId="1DD59BF1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Little Rock, AR</w:t>
            </w:r>
          </w:p>
        </w:tc>
        <w:tc>
          <w:tcPr>
            <w:tcW w:w="1978" w:type="dxa"/>
            <w:vAlign w:val="bottom"/>
          </w:tcPr>
          <w:p w14:paraId="25485378" w14:textId="02596061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 for state clients / Remote</w:t>
            </w:r>
          </w:p>
        </w:tc>
        <w:tc>
          <w:tcPr>
            <w:tcW w:w="1381" w:type="dxa"/>
            <w:vAlign w:val="bottom"/>
          </w:tcPr>
          <w:p w14:paraId="62B6D7CB" w14:textId="50F6F504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25+</w:t>
            </w:r>
          </w:p>
        </w:tc>
      </w:tr>
      <w:tr w:rsidR="00E2321A" w:rsidRPr="001C67FE" w14:paraId="68428B7E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10606A69" w14:textId="4E1E407B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Database Solution Architect</w:t>
            </w:r>
          </w:p>
        </w:tc>
        <w:tc>
          <w:tcPr>
            <w:tcW w:w="1236" w:type="dxa"/>
            <w:vAlign w:val="bottom"/>
          </w:tcPr>
          <w:p w14:paraId="5DDF0480" w14:textId="02E8CF8C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GC EAD</w:t>
            </w:r>
          </w:p>
        </w:tc>
        <w:tc>
          <w:tcPr>
            <w:tcW w:w="2101" w:type="dxa"/>
            <w:vAlign w:val="bottom"/>
          </w:tcPr>
          <w:p w14:paraId="4FBC91D8" w14:textId="26CC33A9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Iriving</w:t>
            </w:r>
            <w:proofErr w:type="spellEnd"/>
            <w:r>
              <w:rPr>
                <w:rFonts w:ascii="Calibri" w:hAnsi="Calibri" w:cs="Calibri"/>
              </w:rPr>
              <w:t>, TX</w:t>
            </w:r>
          </w:p>
        </w:tc>
        <w:tc>
          <w:tcPr>
            <w:tcW w:w="1978" w:type="dxa"/>
            <w:vAlign w:val="bottom"/>
          </w:tcPr>
          <w:p w14:paraId="1033E22A" w14:textId="39D31A04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31781ECE" w14:textId="2D22890C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15+</w:t>
            </w:r>
          </w:p>
        </w:tc>
      </w:tr>
      <w:tr w:rsidR="00E2321A" w:rsidRPr="001C67FE" w14:paraId="3261EF9A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5BEE45A0" w14:textId="799C8E37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Python Developer</w:t>
            </w:r>
          </w:p>
        </w:tc>
        <w:tc>
          <w:tcPr>
            <w:tcW w:w="1236" w:type="dxa"/>
            <w:vAlign w:val="bottom"/>
          </w:tcPr>
          <w:p w14:paraId="5EF1F7B2" w14:textId="386EE77B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H4EAD</w:t>
            </w:r>
          </w:p>
        </w:tc>
        <w:tc>
          <w:tcPr>
            <w:tcW w:w="2101" w:type="dxa"/>
            <w:vAlign w:val="bottom"/>
          </w:tcPr>
          <w:p w14:paraId="03B84913" w14:textId="02E69C56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Marlboro, NJ</w:t>
            </w:r>
          </w:p>
        </w:tc>
        <w:tc>
          <w:tcPr>
            <w:tcW w:w="1978" w:type="dxa"/>
            <w:vAlign w:val="bottom"/>
          </w:tcPr>
          <w:p w14:paraId="4FD81679" w14:textId="7299EECF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2FE2FF1E" w14:textId="20F06F19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10+</w:t>
            </w:r>
          </w:p>
        </w:tc>
      </w:tr>
      <w:tr w:rsidR="00E2321A" w:rsidRPr="001C67FE" w14:paraId="27904EC7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7231A848" w14:textId="0608C487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Data Engineer</w:t>
            </w:r>
          </w:p>
        </w:tc>
        <w:tc>
          <w:tcPr>
            <w:tcW w:w="1236" w:type="dxa"/>
            <w:vAlign w:val="bottom"/>
          </w:tcPr>
          <w:p w14:paraId="7611BAFA" w14:textId="11B32751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H4 EAD</w:t>
            </w:r>
          </w:p>
        </w:tc>
        <w:tc>
          <w:tcPr>
            <w:tcW w:w="2101" w:type="dxa"/>
            <w:vAlign w:val="bottom"/>
          </w:tcPr>
          <w:p w14:paraId="213F0D85" w14:textId="64083CB9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Austin, TX</w:t>
            </w:r>
          </w:p>
        </w:tc>
        <w:tc>
          <w:tcPr>
            <w:tcW w:w="1978" w:type="dxa"/>
            <w:vAlign w:val="bottom"/>
          </w:tcPr>
          <w:p w14:paraId="0AF6752C" w14:textId="166B6680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2BF9C1E6" w14:textId="42E2CE79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13+</w:t>
            </w:r>
          </w:p>
        </w:tc>
      </w:tr>
      <w:tr w:rsidR="00E2321A" w:rsidRPr="001C67FE" w14:paraId="54E41EED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662AE0F0" w14:textId="19681BED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SDET </w:t>
            </w:r>
          </w:p>
        </w:tc>
        <w:tc>
          <w:tcPr>
            <w:tcW w:w="1236" w:type="dxa"/>
            <w:vAlign w:val="bottom"/>
          </w:tcPr>
          <w:p w14:paraId="16043D51" w14:textId="20F7F970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2101" w:type="dxa"/>
            <w:vAlign w:val="bottom"/>
          </w:tcPr>
          <w:p w14:paraId="3BB11602" w14:textId="2B0E68DE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Houston, TX</w:t>
            </w:r>
          </w:p>
        </w:tc>
        <w:tc>
          <w:tcPr>
            <w:tcW w:w="1978" w:type="dxa"/>
            <w:vAlign w:val="bottom"/>
          </w:tcPr>
          <w:p w14:paraId="13A60C71" w14:textId="3147F42C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643809FD" w14:textId="1217E13C" w:rsidR="00E2321A" w:rsidRPr="00D129CA" w:rsidRDefault="00E2321A" w:rsidP="00E23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12+</w:t>
            </w:r>
          </w:p>
        </w:tc>
      </w:tr>
      <w:tr w:rsidR="00E2321A" w:rsidRPr="001C67FE" w14:paraId="18F210B8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4E835924" w14:textId="4A04255E" w:rsidR="00E2321A" w:rsidRPr="00D129CA" w:rsidRDefault="00E2321A" w:rsidP="00E2321A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SQL DBA</w:t>
            </w:r>
          </w:p>
        </w:tc>
        <w:tc>
          <w:tcPr>
            <w:tcW w:w="1236" w:type="dxa"/>
            <w:vAlign w:val="bottom"/>
          </w:tcPr>
          <w:p w14:paraId="1FFF9B43" w14:textId="6428FB34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GC</w:t>
            </w:r>
          </w:p>
        </w:tc>
        <w:tc>
          <w:tcPr>
            <w:tcW w:w="2101" w:type="dxa"/>
            <w:vAlign w:val="bottom"/>
          </w:tcPr>
          <w:p w14:paraId="2BF4235F" w14:textId="62D9C717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Dallas, TX</w:t>
            </w:r>
          </w:p>
        </w:tc>
        <w:tc>
          <w:tcPr>
            <w:tcW w:w="1978" w:type="dxa"/>
            <w:vAlign w:val="bottom"/>
          </w:tcPr>
          <w:p w14:paraId="4FFDB8AB" w14:textId="306F1440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53A26B0F" w14:textId="39287624" w:rsidR="00E2321A" w:rsidRPr="00D129CA" w:rsidRDefault="00E2321A" w:rsidP="00E232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15+</w:t>
            </w:r>
          </w:p>
        </w:tc>
      </w:tr>
      <w:tr w:rsidR="0009753E" w:rsidRPr="001C67FE" w14:paraId="680F19D3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19781666" w14:textId="041BFD29" w:rsidR="0009753E" w:rsidRPr="00D129CA" w:rsidRDefault="0009753E" w:rsidP="0009753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Workday Developer and Architect</w:t>
            </w:r>
          </w:p>
        </w:tc>
        <w:tc>
          <w:tcPr>
            <w:tcW w:w="1236" w:type="dxa"/>
            <w:vAlign w:val="bottom"/>
          </w:tcPr>
          <w:p w14:paraId="2EFFF955" w14:textId="15ACC772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2D0D0726" w14:textId="0E150E9D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IL</w:t>
            </w:r>
          </w:p>
        </w:tc>
        <w:tc>
          <w:tcPr>
            <w:tcW w:w="1978" w:type="dxa"/>
            <w:vAlign w:val="bottom"/>
          </w:tcPr>
          <w:p w14:paraId="67D80B67" w14:textId="2D8B9502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381" w:type="dxa"/>
            <w:vAlign w:val="bottom"/>
          </w:tcPr>
          <w:p w14:paraId="663A5D03" w14:textId="6C0F9AFE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12+</w:t>
            </w:r>
          </w:p>
        </w:tc>
      </w:tr>
      <w:tr w:rsidR="0009753E" w:rsidRPr="001C67FE" w14:paraId="23FA9486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bottom"/>
          </w:tcPr>
          <w:p w14:paraId="265E9669" w14:textId="40CBCAE3" w:rsidR="0009753E" w:rsidRPr="00D129CA" w:rsidRDefault="0009753E" w:rsidP="0009753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Lead Salesforce developer</w:t>
            </w:r>
          </w:p>
        </w:tc>
        <w:tc>
          <w:tcPr>
            <w:tcW w:w="1236" w:type="dxa"/>
            <w:vAlign w:val="bottom"/>
          </w:tcPr>
          <w:p w14:paraId="15BCFD0F" w14:textId="206C1072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vAlign w:val="bottom"/>
          </w:tcPr>
          <w:p w14:paraId="0E44E3CC" w14:textId="58DE6112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Austin, TX</w:t>
            </w:r>
          </w:p>
        </w:tc>
        <w:tc>
          <w:tcPr>
            <w:tcW w:w="1978" w:type="dxa"/>
            <w:vAlign w:val="bottom"/>
          </w:tcPr>
          <w:p w14:paraId="03E3B732" w14:textId="5EE02C97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vAlign w:val="bottom"/>
          </w:tcPr>
          <w:p w14:paraId="51F7A17A" w14:textId="2DB9E807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14+</w:t>
            </w:r>
          </w:p>
        </w:tc>
      </w:tr>
      <w:tr w:rsidR="00294559" w:rsidRPr="00B04F80" w14:paraId="2FF32B8C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00B050"/>
          </w:tcPr>
          <w:p w14:paraId="2634BB8C" w14:textId="77777777" w:rsidR="00294559" w:rsidRPr="00B04F80" w:rsidRDefault="00294559" w:rsidP="006D16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3F3B">
              <w:rPr>
                <w:rFonts w:ascii="Times New Roman" w:hAnsi="Times New Roman" w:cs="Times New Roman"/>
                <w:color w:val="000000" w:themeColor="text1"/>
              </w:rPr>
              <w:t>Primary Skills</w:t>
            </w:r>
          </w:p>
        </w:tc>
        <w:tc>
          <w:tcPr>
            <w:tcW w:w="1236" w:type="dxa"/>
            <w:shd w:val="clear" w:color="auto" w:fill="00B050"/>
          </w:tcPr>
          <w:p w14:paraId="500BA4FA" w14:textId="77777777" w:rsidR="00294559" w:rsidRPr="00B04F80" w:rsidRDefault="00294559" w:rsidP="006D1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Visa</w:t>
            </w:r>
          </w:p>
        </w:tc>
        <w:tc>
          <w:tcPr>
            <w:tcW w:w="2101" w:type="dxa"/>
            <w:shd w:val="clear" w:color="auto" w:fill="00B050"/>
          </w:tcPr>
          <w:p w14:paraId="69C4F0B8" w14:textId="77777777" w:rsidR="00294559" w:rsidRPr="00B04F80" w:rsidRDefault="00294559" w:rsidP="006D1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Location</w:t>
            </w:r>
          </w:p>
        </w:tc>
        <w:tc>
          <w:tcPr>
            <w:tcW w:w="1978" w:type="dxa"/>
            <w:shd w:val="clear" w:color="auto" w:fill="00B050"/>
          </w:tcPr>
          <w:p w14:paraId="4353C43F" w14:textId="77777777" w:rsidR="00294559" w:rsidRPr="00B04F80" w:rsidRDefault="00294559" w:rsidP="006D1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Relocation</w:t>
            </w:r>
          </w:p>
        </w:tc>
        <w:tc>
          <w:tcPr>
            <w:tcW w:w="1381" w:type="dxa"/>
            <w:shd w:val="clear" w:color="auto" w:fill="00B050"/>
          </w:tcPr>
          <w:p w14:paraId="7F9C72F5" w14:textId="77777777" w:rsidR="00294559" w:rsidRPr="00B04F80" w:rsidRDefault="00294559" w:rsidP="006D1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Experience</w:t>
            </w:r>
          </w:p>
        </w:tc>
      </w:tr>
      <w:tr w:rsidR="0009753E" w:rsidRPr="00D129CA" w14:paraId="03AB2EA6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DBE5F1" w:themeFill="accent1" w:themeFillTint="33"/>
            <w:vAlign w:val="bottom"/>
          </w:tcPr>
          <w:p w14:paraId="1EDA6E28" w14:textId="05D2A6B7" w:rsidR="0009753E" w:rsidRPr="00294559" w:rsidRDefault="0009753E" w:rsidP="0009753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0000FF"/>
              </w:rPr>
              <w:t>.NET Full Stack Developer Senior</w:t>
            </w:r>
          </w:p>
        </w:tc>
        <w:tc>
          <w:tcPr>
            <w:tcW w:w="1236" w:type="dxa"/>
            <w:shd w:val="clear" w:color="auto" w:fill="DBE5F1" w:themeFill="accent1" w:themeFillTint="33"/>
            <w:vAlign w:val="bottom"/>
          </w:tcPr>
          <w:p w14:paraId="3CC0B545" w14:textId="61FCF74E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H4 EAD</w:t>
            </w:r>
          </w:p>
        </w:tc>
        <w:tc>
          <w:tcPr>
            <w:tcW w:w="2101" w:type="dxa"/>
            <w:shd w:val="clear" w:color="auto" w:fill="DBE5F1" w:themeFill="accent1" w:themeFillTint="33"/>
            <w:vAlign w:val="bottom"/>
          </w:tcPr>
          <w:p w14:paraId="47F6EF82" w14:textId="48376582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Fords, NJ</w:t>
            </w:r>
          </w:p>
        </w:tc>
        <w:tc>
          <w:tcPr>
            <w:tcW w:w="1978" w:type="dxa"/>
            <w:shd w:val="clear" w:color="auto" w:fill="DBE5F1" w:themeFill="accent1" w:themeFillTint="33"/>
            <w:vAlign w:val="bottom"/>
          </w:tcPr>
          <w:p w14:paraId="674F2717" w14:textId="6917F5C0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Open</w:t>
            </w:r>
          </w:p>
        </w:tc>
        <w:tc>
          <w:tcPr>
            <w:tcW w:w="1381" w:type="dxa"/>
            <w:shd w:val="clear" w:color="auto" w:fill="DBE5F1" w:themeFill="accent1" w:themeFillTint="33"/>
            <w:vAlign w:val="bottom"/>
          </w:tcPr>
          <w:p w14:paraId="629B8787" w14:textId="60EAF277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12+</w:t>
            </w:r>
          </w:p>
        </w:tc>
      </w:tr>
      <w:tr w:rsidR="0009753E" w:rsidRPr="00D129CA" w14:paraId="70D2BABF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EEECE1" w:themeFill="background2"/>
            <w:vAlign w:val="bottom"/>
          </w:tcPr>
          <w:p w14:paraId="5929394C" w14:textId="7D5269C2" w:rsidR="0009753E" w:rsidRPr="00294559" w:rsidRDefault="0009753E" w:rsidP="0009753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0000FF"/>
              </w:rPr>
              <w:t>Senior Data Engineer / AWS Data Engineer</w:t>
            </w:r>
          </w:p>
        </w:tc>
        <w:tc>
          <w:tcPr>
            <w:tcW w:w="1236" w:type="dxa"/>
            <w:shd w:val="clear" w:color="auto" w:fill="EEECE1" w:themeFill="background2"/>
            <w:vAlign w:val="bottom"/>
          </w:tcPr>
          <w:p w14:paraId="1D87EBC8" w14:textId="40A85582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H1b</w:t>
            </w:r>
          </w:p>
        </w:tc>
        <w:tc>
          <w:tcPr>
            <w:tcW w:w="2101" w:type="dxa"/>
            <w:shd w:val="clear" w:color="auto" w:fill="EEECE1" w:themeFill="background2"/>
            <w:vAlign w:val="bottom"/>
          </w:tcPr>
          <w:p w14:paraId="026D22F7" w14:textId="103E0E50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Celina, TX</w:t>
            </w:r>
          </w:p>
        </w:tc>
        <w:tc>
          <w:tcPr>
            <w:tcW w:w="1978" w:type="dxa"/>
            <w:shd w:val="clear" w:color="auto" w:fill="EEECE1" w:themeFill="background2"/>
            <w:vAlign w:val="bottom"/>
          </w:tcPr>
          <w:p w14:paraId="2FE2FFE6" w14:textId="573BC6CD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FF"/>
              </w:rPr>
              <w:t>Open</w:t>
            </w:r>
          </w:p>
        </w:tc>
        <w:tc>
          <w:tcPr>
            <w:tcW w:w="1381" w:type="dxa"/>
            <w:shd w:val="clear" w:color="auto" w:fill="EEECE1" w:themeFill="background2"/>
            <w:vAlign w:val="bottom"/>
          </w:tcPr>
          <w:p w14:paraId="327FEDCE" w14:textId="3064AB34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11+</w:t>
            </w:r>
          </w:p>
        </w:tc>
      </w:tr>
      <w:tr w:rsidR="0009753E" w:rsidRPr="00D129CA" w14:paraId="26D962E1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C6D9F1" w:themeFill="text2" w:themeFillTint="33"/>
            <w:vAlign w:val="bottom"/>
          </w:tcPr>
          <w:p w14:paraId="5F531317" w14:textId="5DB028EB" w:rsidR="0009753E" w:rsidRPr="00867AB8" w:rsidRDefault="0009753E" w:rsidP="0009753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.Net Developer</w:t>
            </w:r>
          </w:p>
        </w:tc>
        <w:tc>
          <w:tcPr>
            <w:tcW w:w="1236" w:type="dxa"/>
            <w:shd w:val="clear" w:color="auto" w:fill="C6D9F1" w:themeFill="text2" w:themeFillTint="33"/>
            <w:vAlign w:val="bottom"/>
          </w:tcPr>
          <w:p w14:paraId="1110542B" w14:textId="14E544D4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shd w:val="clear" w:color="auto" w:fill="C6D9F1" w:themeFill="text2" w:themeFillTint="33"/>
            <w:vAlign w:val="bottom"/>
          </w:tcPr>
          <w:p w14:paraId="3A799DEF" w14:textId="37B7BD9F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lewis</w:t>
            </w:r>
            <w:proofErr w:type="spellEnd"/>
            <w:r>
              <w:rPr>
                <w:rFonts w:ascii="Calibri" w:hAnsi="Calibri" w:cs="Calibri"/>
              </w:rPr>
              <w:t xml:space="preserve"> center, OH</w:t>
            </w:r>
          </w:p>
        </w:tc>
        <w:tc>
          <w:tcPr>
            <w:tcW w:w="1978" w:type="dxa"/>
            <w:shd w:val="clear" w:color="auto" w:fill="C6D9F1" w:themeFill="text2" w:themeFillTint="33"/>
            <w:vAlign w:val="bottom"/>
          </w:tcPr>
          <w:p w14:paraId="66ACA905" w14:textId="2B469093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shd w:val="clear" w:color="auto" w:fill="C6D9F1" w:themeFill="text2" w:themeFillTint="33"/>
            <w:vAlign w:val="bottom"/>
          </w:tcPr>
          <w:p w14:paraId="08DD24CC" w14:textId="2108B9EB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10+</w:t>
            </w:r>
          </w:p>
        </w:tc>
      </w:tr>
      <w:tr w:rsidR="0009753E" w:rsidRPr="00D129CA" w14:paraId="1DACF982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C6D9F1" w:themeFill="text2" w:themeFillTint="33"/>
            <w:vAlign w:val="bottom"/>
          </w:tcPr>
          <w:p w14:paraId="7898D307" w14:textId="4A1E9982" w:rsidR="0009753E" w:rsidRPr="00867AB8" w:rsidRDefault="0009753E" w:rsidP="0009753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UKG (</w:t>
            </w:r>
            <w:proofErr w:type="spellStart"/>
            <w:r>
              <w:rPr>
                <w:rFonts w:ascii="Calibri" w:hAnsi="Calibri" w:cs="Calibri"/>
              </w:rPr>
              <w:t>Kronas</w:t>
            </w:r>
            <w:proofErr w:type="spellEnd"/>
            <w:r>
              <w:rPr>
                <w:rFonts w:ascii="Calibri" w:hAnsi="Calibri" w:cs="Calibri"/>
              </w:rPr>
              <w:t>)and Workday Consultant</w:t>
            </w:r>
          </w:p>
        </w:tc>
        <w:tc>
          <w:tcPr>
            <w:tcW w:w="1236" w:type="dxa"/>
            <w:shd w:val="clear" w:color="auto" w:fill="C6D9F1" w:themeFill="text2" w:themeFillTint="33"/>
            <w:vAlign w:val="bottom"/>
          </w:tcPr>
          <w:p w14:paraId="19E4B279" w14:textId="3A8E425F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shd w:val="clear" w:color="auto" w:fill="C6D9F1" w:themeFill="text2" w:themeFillTint="33"/>
            <w:vAlign w:val="bottom"/>
          </w:tcPr>
          <w:p w14:paraId="759F9A67" w14:textId="1EF25D32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Orlando, FL</w:t>
            </w:r>
          </w:p>
        </w:tc>
        <w:tc>
          <w:tcPr>
            <w:tcW w:w="1978" w:type="dxa"/>
            <w:shd w:val="clear" w:color="auto" w:fill="C6D9F1" w:themeFill="text2" w:themeFillTint="33"/>
            <w:vAlign w:val="bottom"/>
          </w:tcPr>
          <w:p w14:paraId="06F36871" w14:textId="4D2512AC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shd w:val="clear" w:color="auto" w:fill="C6D9F1" w:themeFill="text2" w:themeFillTint="33"/>
            <w:vAlign w:val="bottom"/>
          </w:tcPr>
          <w:p w14:paraId="42FA76D1" w14:textId="66D11F8C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11+</w:t>
            </w:r>
          </w:p>
        </w:tc>
      </w:tr>
      <w:tr w:rsidR="0009753E" w:rsidRPr="00D129CA" w14:paraId="32647524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EEECE1" w:themeFill="background2"/>
            <w:vAlign w:val="bottom"/>
          </w:tcPr>
          <w:p w14:paraId="7CB31120" w14:textId="12F3FDC6" w:rsidR="0009753E" w:rsidRPr="00867AB8" w:rsidRDefault="0009753E" w:rsidP="0009753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Sr. Project Manager / Sr. Program Manager</w:t>
            </w:r>
          </w:p>
        </w:tc>
        <w:tc>
          <w:tcPr>
            <w:tcW w:w="1236" w:type="dxa"/>
            <w:shd w:val="clear" w:color="auto" w:fill="EEECE1" w:themeFill="background2"/>
            <w:vAlign w:val="bottom"/>
          </w:tcPr>
          <w:p w14:paraId="7CA4EC16" w14:textId="7E9509AE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2101" w:type="dxa"/>
            <w:shd w:val="clear" w:color="auto" w:fill="EEECE1" w:themeFill="background2"/>
            <w:vAlign w:val="bottom"/>
          </w:tcPr>
          <w:p w14:paraId="5E0204BF" w14:textId="52EE183C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San </w:t>
            </w:r>
            <w:proofErr w:type="spellStart"/>
            <w:r>
              <w:rPr>
                <w:rFonts w:ascii="Calibri" w:hAnsi="Calibri" w:cs="Calibri"/>
              </w:rPr>
              <w:t>diego</w:t>
            </w:r>
            <w:proofErr w:type="spellEnd"/>
            <w:r>
              <w:rPr>
                <w:rFonts w:ascii="Calibri" w:hAnsi="Calibri" w:cs="Calibri"/>
              </w:rPr>
              <w:t>, CA</w:t>
            </w:r>
          </w:p>
        </w:tc>
        <w:tc>
          <w:tcPr>
            <w:tcW w:w="1978" w:type="dxa"/>
            <w:shd w:val="clear" w:color="auto" w:fill="EEECE1" w:themeFill="background2"/>
            <w:vAlign w:val="bottom"/>
          </w:tcPr>
          <w:p w14:paraId="0E7CFDDD" w14:textId="224A1DF6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Sandiego, CA(Hybrid)/Remote</w:t>
            </w:r>
          </w:p>
        </w:tc>
        <w:tc>
          <w:tcPr>
            <w:tcW w:w="1381" w:type="dxa"/>
            <w:shd w:val="clear" w:color="auto" w:fill="EEECE1" w:themeFill="background2"/>
            <w:vAlign w:val="bottom"/>
          </w:tcPr>
          <w:p w14:paraId="6C23BF08" w14:textId="7FB41A05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11+</w:t>
            </w:r>
          </w:p>
        </w:tc>
      </w:tr>
      <w:tr w:rsidR="0009753E" w:rsidRPr="00D129CA" w14:paraId="5AE46FED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DBE5F1" w:themeFill="accent1" w:themeFillTint="33"/>
            <w:vAlign w:val="bottom"/>
          </w:tcPr>
          <w:p w14:paraId="52EEBAD2" w14:textId="355B5DD6" w:rsidR="0009753E" w:rsidRPr="00D129CA" w:rsidRDefault="0009753E" w:rsidP="0009753E">
            <w:pPr>
              <w:jc w:val="center"/>
              <w:rPr>
                <w:rFonts w:cstheme="majorHAnsi"/>
                <w:color w:val="000000" w:themeColor="text1"/>
              </w:rPr>
            </w:pPr>
            <w:r>
              <w:rPr>
                <w:rFonts w:ascii="Calibri" w:hAnsi="Calibri" w:cs="Calibri"/>
              </w:rPr>
              <w:t>.Net Developer</w:t>
            </w:r>
          </w:p>
        </w:tc>
        <w:tc>
          <w:tcPr>
            <w:tcW w:w="1236" w:type="dxa"/>
            <w:shd w:val="clear" w:color="auto" w:fill="DBE5F1" w:themeFill="accent1" w:themeFillTint="33"/>
            <w:vAlign w:val="bottom"/>
          </w:tcPr>
          <w:p w14:paraId="2B81F4D7" w14:textId="36A149E1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</w:rPr>
              <w:t>H1B T</w:t>
            </w:r>
          </w:p>
        </w:tc>
        <w:tc>
          <w:tcPr>
            <w:tcW w:w="2101" w:type="dxa"/>
            <w:shd w:val="clear" w:color="auto" w:fill="DBE5F1" w:themeFill="accent1" w:themeFillTint="33"/>
            <w:vAlign w:val="bottom"/>
          </w:tcPr>
          <w:p w14:paraId="339A9AD2" w14:textId="1324A42B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</w:rPr>
              <w:t>Cincinnati, OH</w:t>
            </w:r>
          </w:p>
        </w:tc>
        <w:tc>
          <w:tcPr>
            <w:tcW w:w="1978" w:type="dxa"/>
            <w:shd w:val="clear" w:color="auto" w:fill="DBE5F1" w:themeFill="accent1" w:themeFillTint="33"/>
            <w:vAlign w:val="bottom"/>
          </w:tcPr>
          <w:p w14:paraId="4D324567" w14:textId="106C392B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shd w:val="clear" w:color="auto" w:fill="DBE5F1" w:themeFill="accent1" w:themeFillTint="33"/>
            <w:vAlign w:val="bottom"/>
          </w:tcPr>
          <w:p w14:paraId="1C9D5577" w14:textId="3B571BB1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</w:rPr>
              <w:t>13+</w:t>
            </w:r>
          </w:p>
        </w:tc>
      </w:tr>
      <w:tr w:rsidR="0009753E" w:rsidRPr="00D129CA" w14:paraId="67CADAAE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EEECE1" w:themeFill="background2"/>
            <w:vAlign w:val="bottom"/>
          </w:tcPr>
          <w:p w14:paraId="18F8C713" w14:textId="0D2BAA78" w:rsidR="0009753E" w:rsidRPr="00D129CA" w:rsidRDefault="0009753E" w:rsidP="0009753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Data Engineer</w:t>
            </w:r>
          </w:p>
        </w:tc>
        <w:tc>
          <w:tcPr>
            <w:tcW w:w="1236" w:type="dxa"/>
            <w:shd w:val="clear" w:color="auto" w:fill="EEECE1" w:themeFill="background2"/>
            <w:vAlign w:val="bottom"/>
          </w:tcPr>
          <w:p w14:paraId="1AF9F2F4" w14:textId="649C0558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shd w:val="clear" w:color="auto" w:fill="EEECE1" w:themeFill="background2"/>
            <w:vAlign w:val="bottom"/>
          </w:tcPr>
          <w:p w14:paraId="01EA4653" w14:textId="7FBACE73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Tampa, FL</w:t>
            </w:r>
          </w:p>
        </w:tc>
        <w:tc>
          <w:tcPr>
            <w:tcW w:w="1978" w:type="dxa"/>
            <w:shd w:val="clear" w:color="auto" w:fill="EEECE1" w:themeFill="background2"/>
            <w:vAlign w:val="bottom"/>
          </w:tcPr>
          <w:p w14:paraId="13987CCD" w14:textId="22D9CF16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shd w:val="clear" w:color="auto" w:fill="EEECE1" w:themeFill="background2"/>
            <w:vAlign w:val="bottom"/>
          </w:tcPr>
          <w:p w14:paraId="5BF8831D" w14:textId="17CE221B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9+</w:t>
            </w:r>
          </w:p>
        </w:tc>
      </w:tr>
      <w:tr w:rsidR="0009753E" w:rsidRPr="00D129CA" w14:paraId="5B92ABF8" w14:textId="77777777" w:rsidTr="00097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EEECE1" w:themeFill="background2"/>
            <w:vAlign w:val="bottom"/>
          </w:tcPr>
          <w:p w14:paraId="00A1F1D1" w14:textId="5F377B42" w:rsidR="0009753E" w:rsidRPr="00D129CA" w:rsidRDefault="0009753E" w:rsidP="0009753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Salesforce</w:t>
            </w:r>
          </w:p>
        </w:tc>
        <w:tc>
          <w:tcPr>
            <w:tcW w:w="1236" w:type="dxa"/>
            <w:shd w:val="clear" w:color="auto" w:fill="EEECE1" w:themeFill="background2"/>
            <w:vAlign w:val="bottom"/>
          </w:tcPr>
          <w:p w14:paraId="5FC69B51" w14:textId="5085DB2F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shd w:val="clear" w:color="auto" w:fill="EEECE1" w:themeFill="background2"/>
            <w:vAlign w:val="bottom"/>
          </w:tcPr>
          <w:p w14:paraId="61415BB3" w14:textId="3C8F00E6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Jersey City, NJ</w:t>
            </w:r>
          </w:p>
        </w:tc>
        <w:tc>
          <w:tcPr>
            <w:tcW w:w="1978" w:type="dxa"/>
            <w:shd w:val="clear" w:color="auto" w:fill="EEECE1" w:themeFill="background2"/>
            <w:vAlign w:val="bottom"/>
          </w:tcPr>
          <w:p w14:paraId="2367CF33" w14:textId="18EA35C4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shd w:val="clear" w:color="auto" w:fill="EEECE1" w:themeFill="background2"/>
            <w:vAlign w:val="bottom"/>
          </w:tcPr>
          <w:p w14:paraId="6084A3F4" w14:textId="59FF2040" w:rsidR="0009753E" w:rsidRPr="00D129CA" w:rsidRDefault="0009753E" w:rsidP="00097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14+</w:t>
            </w:r>
          </w:p>
        </w:tc>
      </w:tr>
      <w:tr w:rsidR="0009753E" w:rsidRPr="00D129CA" w14:paraId="7B125AD4" w14:textId="77777777" w:rsidTr="00097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shd w:val="clear" w:color="auto" w:fill="EEECE1" w:themeFill="background2"/>
            <w:vAlign w:val="bottom"/>
          </w:tcPr>
          <w:p w14:paraId="17E55ADF" w14:textId="6E807F9F" w:rsidR="0009753E" w:rsidRPr="00D129CA" w:rsidRDefault="0009753E" w:rsidP="0009753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INTEGRATION ENGINEER </w:t>
            </w:r>
          </w:p>
        </w:tc>
        <w:tc>
          <w:tcPr>
            <w:tcW w:w="1236" w:type="dxa"/>
            <w:shd w:val="clear" w:color="auto" w:fill="EEECE1" w:themeFill="background2"/>
            <w:vAlign w:val="bottom"/>
          </w:tcPr>
          <w:p w14:paraId="54DBE22B" w14:textId="3A36683A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2101" w:type="dxa"/>
            <w:shd w:val="clear" w:color="auto" w:fill="EEECE1" w:themeFill="background2"/>
            <w:vAlign w:val="bottom"/>
          </w:tcPr>
          <w:p w14:paraId="12807E90" w14:textId="5522396A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Avenel, NJ</w:t>
            </w:r>
          </w:p>
        </w:tc>
        <w:tc>
          <w:tcPr>
            <w:tcW w:w="1978" w:type="dxa"/>
            <w:shd w:val="clear" w:color="auto" w:fill="EEECE1" w:themeFill="background2"/>
            <w:vAlign w:val="bottom"/>
          </w:tcPr>
          <w:p w14:paraId="66842636" w14:textId="6C1D7193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1381" w:type="dxa"/>
            <w:shd w:val="clear" w:color="auto" w:fill="EEECE1" w:themeFill="background2"/>
            <w:vAlign w:val="bottom"/>
          </w:tcPr>
          <w:p w14:paraId="76BAE5E4" w14:textId="2B852B2A" w:rsidR="0009753E" w:rsidRPr="00D129CA" w:rsidRDefault="0009753E" w:rsidP="000975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13+</w:t>
            </w:r>
          </w:p>
        </w:tc>
      </w:tr>
    </w:tbl>
    <w:p w14:paraId="43590E73" w14:textId="02D13900" w:rsidR="008C2A3E" w:rsidRDefault="008C2A3E" w:rsidP="0087230B">
      <w:pPr>
        <w:pStyle w:val="NoSpacing"/>
        <w:jc w:val="center"/>
        <w:rPr>
          <w:sz w:val="20"/>
          <w:szCs w:val="20"/>
        </w:rPr>
      </w:pPr>
    </w:p>
    <w:p w14:paraId="2D301CE7" w14:textId="6DF1DEE7" w:rsidR="009A3243" w:rsidRPr="009F4709" w:rsidRDefault="009F4709" w:rsidP="0087230B">
      <w:pPr>
        <w:pStyle w:val="NoSpacing"/>
        <w:jc w:val="center"/>
        <w:rPr>
          <w:b/>
          <w:bCs/>
          <w:color w:val="76923C" w:themeColor="accent3" w:themeShade="BF"/>
          <w:sz w:val="20"/>
          <w:szCs w:val="20"/>
        </w:rPr>
      </w:pPr>
      <w:r w:rsidRPr="009F4709">
        <w:rPr>
          <w:b/>
          <w:bCs/>
          <w:color w:val="76923C" w:themeColor="accent3" w:themeShade="BF"/>
          <w:sz w:val="20"/>
          <w:szCs w:val="20"/>
        </w:rPr>
        <w:sym w:font="Wingdings" w:char="F04A"/>
      </w:r>
      <w:r w:rsidRPr="009F4709">
        <w:rPr>
          <w:b/>
          <w:bCs/>
          <w:color w:val="76923C" w:themeColor="accent3" w:themeShade="BF"/>
          <w:sz w:val="20"/>
          <w:szCs w:val="20"/>
        </w:rPr>
        <w:t>Thanks for Reviewing my Hotlist</w:t>
      </w:r>
      <w:r w:rsidRPr="009F4709">
        <w:rPr>
          <w:b/>
          <w:bCs/>
          <w:color w:val="76923C" w:themeColor="accent3" w:themeShade="BF"/>
          <w:sz w:val="20"/>
          <w:szCs w:val="20"/>
        </w:rPr>
        <w:sym w:font="Wingdings" w:char="F04A"/>
      </w:r>
    </w:p>
    <w:sectPr w:rsidR="009A3243" w:rsidRPr="009F4709" w:rsidSect="0087230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2" w:right="1800" w:bottom="426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FE763" w14:textId="77777777" w:rsidR="00590E75" w:rsidRDefault="00590E75" w:rsidP="00DC6C70">
      <w:pPr>
        <w:spacing w:after="0" w:line="240" w:lineRule="auto"/>
      </w:pPr>
      <w:r>
        <w:separator/>
      </w:r>
    </w:p>
  </w:endnote>
  <w:endnote w:type="continuationSeparator" w:id="0">
    <w:p w14:paraId="67E8A187" w14:textId="77777777" w:rsidR="00590E75" w:rsidRDefault="00590E75" w:rsidP="00DC6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063E2" w14:textId="77777777" w:rsidR="00396E1A" w:rsidRDefault="00396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AF07" w14:textId="77777777" w:rsidR="00396E1A" w:rsidRDefault="00396E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6DDB" w14:textId="77777777" w:rsidR="00396E1A" w:rsidRDefault="00396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8A293" w14:textId="77777777" w:rsidR="00590E75" w:rsidRDefault="00590E75" w:rsidP="00DC6C70">
      <w:pPr>
        <w:spacing w:after="0" w:line="240" w:lineRule="auto"/>
      </w:pPr>
      <w:r>
        <w:separator/>
      </w:r>
    </w:p>
  </w:footnote>
  <w:footnote w:type="continuationSeparator" w:id="0">
    <w:p w14:paraId="78E32A58" w14:textId="77777777" w:rsidR="00590E75" w:rsidRDefault="00590E75" w:rsidP="00DC6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ABBA" w14:textId="265B5C4B" w:rsidR="00DC6C70" w:rsidRDefault="00000000">
    <w:pPr>
      <w:pStyle w:val="Header"/>
    </w:pPr>
    <w:r>
      <w:rPr>
        <w:noProof/>
      </w:rPr>
      <w:pict w14:anchorId="19F080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53688" o:spid="_x0000_s1026" type="#_x0000_t75" style="position:absolute;margin-left:0;margin-top:0;width:431.85pt;height:103.35pt;z-index:-251657216;mso-position-horizontal:center;mso-position-horizontal-relative:margin;mso-position-vertical:center;mso-position-vertical-relative:margin" o:allowincell="f">
          <v:imagedata r:id="rId1" o:title="kivy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74D43" w14:textId="3A82D8EF" w:rsidR="00DC6C70" w:rsidRDefault="00000000">
    <w:pPr>
      <w:pStyle w:val="Header"/>
    </w:pPr>
    <w:r>
      <w:rPr>
        <w:noProof/>
      </w:rPr>
      <w:pict w14:anchorId="48C910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53689" o:spid="_x0000_s1027" type="#_x0000_t75" style="position:absolute;margin-left:0;margin-top:0;width:431.85pt;height:103.35pt;z-index:-251656192;mso-position-horizontal:center;mso-position-horizontal-relative:margin;mso-position-vertical:center;mso-position-vertical-relative:margin" o:allowincell="f">
          <v:imagedata r:id="rId1" o:title="kivy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E4F79" w14:textId="343E17EC" w:rsidR="00DC6C70" w:rsidRDefault="00000000">
    <w:pPr>
      <w:pStyle w:val="Header"/>
    </w:pPr>
    <w:r>
      <w:rPr>
        <w:noProof/>
      </w:rPr>
      <w:pict w14:anchorId="4D2883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53687" o:spid="_x0000_s1025" type="#_x0000_t75" style="position:absolute;margin-left:0;margin-top:0;width:431.85pt;height:103.35pt;z-index:-251658240;mso-position-horizontal:center;mso-position-horizontal-relative:margin;mso-position-vertical:center;mso-position-vertical-relative:margin" o:allowincell="f">
          <v:imagedata r:id="rId1" o:title="kivy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247729">
    <w:abstractNumId w:val="8"/>
  </w:num>
  <w:num w:numId="2" w16cid:durableId="1496534017">
    <w:abstractNumId w:val="6"/>
  </w:num>
  <w:num w:numId="3" w16cid:durableId="2012682892">
    <w:abstractNumId w:val="5"/>
  </w:num>
  <w:num w:numId="4" w16cid:durableId="1211459100">
    <w:abstractNumId w:val="4"/>
  </w:num>
  <w:num w:numId="5" w16cid:durableId="2135321020">
    <w:abstractNumId w:val="7"/>
  </w:num>
  <w:num w:numId="6" w16cid:durableId="2131194792">
    <w:abstractNumId w:val="3"/>
  </w:num>
  <w:num w:numId="7" w16cid:durableId="235017257">
    <w:abstractNumId w:val="2"/>
  </w:num>
  <w:num w:numId="8" w16cid:durableId="1369841550">
    <w:abstractNumId w:val="1"/>
  </w:num>
  <w:num w:numId="9" w16cid:durableId="140668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eec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53B"/>
    <w:rsid w:val="00003FEA"/>
    <w:rsid w:val="00004728"/>
    <w:rsid w:val="00007E18"/>
    <w:rsid w:val="0001202D"/>
    <w:rsid w:val="00014746"/>
    <w:rsid w:val="000225DB"/>
    <w:rsid w:val="000256A4"/>
    <w:rsid w:val="00025D0D"/>
    <w:rsid w:val="000329C4"/>
    <w:rsid w:val="00034616"/>
    <w:rsid w:val="000549AC"/>
    <w:rsid w:val="0006063C"/>
    <w:rsid w:val="00060C0B"/>
    <w:rsid w:val="0006489A"/>
    <w:rsid w:val="0006792B"/>
    <w:rsid w:val="00070B29"/>
    <w:rsid w:val="0007780A"/>
    <w:rsid w:val="00077AF5"/>
    <w:rsid w:val="0008394B"/>
    <w:rsid w:val="00085501"/>
    <w:rsid w:val="00085655"/>
    <w:rsid w:val="0008568E"/>
    <w:rsid w:val="00085F5F"/>
    <w:rsid w:val="0009355A"/>
    <w:rsid w:val="00094DA9"/>
    <w:rsid w:val="00095A5D"/>
    <w:rsid w:val="0009753E"/>
    <w:rsid w:val="000A0FF8"/>
    <w:rsid w:val="000A20D4"/>
    <w:rsid w:val="000A38F4"/>
    <w:rsid w:val="000A7D1B"/>
    <w:rsid w:val="000B293F"/>
    <w:rsid w:val="000B432C"/>
    <w:rsid w:val="000B59FD"/>
    <w:rsid w:val="000B6377"/>
    <w:rsid w:val="000C1FB0"/>
    <w:rsid w:val="000C4823"/>
    <w:rsid w:val="000D2667"/>
    <w:rsid w:val="000D33ED"/>
    <w:rsid w:val="000D57E6"/>
    <w:rsid w:val="000D66DF"/>
    <w:rsid w:val="000D79FD"/>
    <w:rsid w:val="000E119F"/>
    <w:rsid w:val="000E7CB4"/>
    <w:rsid w:val="000F107F"/>
    <w:rsid w:val="000F129E"/>
    <w:rsid w:val="000F19D5"/>
    <w:rsid w:val="001027F2"/>
    <w:rsid w:val="00115C0E"/>
    <w:rsid w:val="00122054"/>
    <w:rsid w:val="001235E8"/>
    <w:rsid w:val="0014091D"/>
    <w:rsid w:val="001424D6"/>
    <w:rsid w:val="00147953"/>
    <w:rsid w:val="00147E19"/>
    <w:rsid w:val="0015074B"/>
    <w:rsid w:val="00155A6C"/>
    <w:rsid w:val="00157EF9"/>
    <w:rsid w:val="001646AE"/>
    <w:rsid w:val="00173F85"/>
    <w:rsid w:val="00175FAD"/>
    <w:rsid w:val="001775F0"/>
    <w:rsid w:val="0018236A"/>
    <w:rsid w:val="00197BB9"/>
    <w:rsid w:val="001A3FD5"/>
    <w:rsid w:val="001B5E84"/>
    <w:rsid w:val="001C1406"/>
    <w:rsid w:val="001C3056"/>
    <w:rsid w:val="001C67FE"/>
    <w:rsid w:val="001E1DB6"/>
    <w:rsid w:val="001F3382"/>
    <w:rsid w:val="001F37C7"/>
    <w:rsid w:val="00206757"/>
    <w:rsid w:val="00210E18"/>
    <w:rsid w:val="0021747D"/>
    <w:rsid w:val="0022141E"/>
    <w:rsid w:val="00222637"/>
    <w:rsid w:val="002333AD"/>
    <w:rsid w:val="002355A7"/>
    <w:rsid w:val="00254B05"/>
    <w:rsid w:val="00256AE7"/>
    <w:rsid w:val="00267E4A"/>
    <w:rsid w:val="00270C10"/>
    <w:rsid w:val="00270E5D"/>
    <w:rsid w:val="00274222"/>
    <w:rsid w:val="00284BFA"/>
    <w:rsid w:val="002923A7"/>
    <w:rsid w:val="00293AEB"/>
    <w:rsid w:val="00294559"/>
    <w:rsid w:val="00294D3D"/>
    <w:rsid w:val="0029639D"/>
    <w:rsid w:val="002A4189"/>
    <w:rsid w:val="002A7385"/>
    <w:rsid w:val="002B27EA"/>
    <w:rsid w:val="002B6E81"/>
    <w:rsid w:val="002C5CE9"/>
    <w:rsid w:val="002D56C7"/>
    <w:rsid w:val="002E44C9"/>
    <w:rsid w:val="002E5930"/>
    <w:rsid w:val="002F1204"/>
    <w:rsid w:val="002F4FEA"/>
    <w:rsid w:val="002F6E43"/>
    <w:rsid w:val="002F7831"/>
    <w:rsid w:val="002F7BF6"/>
    <w:rsid w:val="003024FA"/>
    <w:rsid w:val="003034F6"/>
    <w:rsid w:val="003156A4"/>
    <w:rsid w:val="00320544"/>
    <w:rsid w:val="00320DC4"/>
    <w:rsid w:val="00320FAF"/>
    <w:rsid w:val="003263E7"/>
    <w:rsid w:val="00326B38"/>
    <w:rsid w:val="00326F90"/>
    <w:rsid w:val="00331312"/>
    <w:rsid w:val="00334B19"/>
    <w:rsid w:val="00334BE1"/>
    <w:rsid w:val="0035244C"/>
    <w:rsid w:val="00356117"/>
    <w:rsid w:val="00364A99"/>
    <w:rsid w:val="00367E67"/>
    <w:rsid w:val="0037100D"/>
    <w:rsid w:val="00371D75"/>
    <w:rsid w:val="00373121"/>
    <w:rsid w:val="00377E92"/>
    <w:rsid w:val="0038083F"/>
    <w:rsid w:val="00383995"/>
    <w:rsid w:val="00390213"/>
    <w:rsid w:val="00392114"/>
    <w:rsid w:val="00396E1A"/>
    <w:rsid w:val="0039791E"/>
    <w:rsid w:val="003A26C3"/>
    <w:rsid w:val="003A2CA6"/>
    <w:rsid w:val="003A4169"/>
    <w:rsid w:val="003A4B3F"/>
    <w:rsid w:val="003A75CD"/>
    <w:rsid w:val="003B4F06"/>
    <w:rsid w:val="003B616C"/>
    <w:rsid w:val="003C1D49"/>
    <w:rsid w:val="003C47FA"/>
    <w:rsid w:val="003C6E27"/>
    <w:rsid w:val="003D0F1F"/>
    <w:rsid w:val="003D111B"/>
    <w:rsid w:val="003D1BA3"/>
    <w:rsid w:val="003D5394"/>
    <w:rsid w:val="003E224B"/>
    <w:rsid w:val="003E44DA"/>
    <w:rsid w:val="003F00B4"/>
    <w:rsid w:val="003F0EBC"/>
    <w:rsid w:val="003F193B"/>
    <w:rsid w:val="003F6393"/>
    <w:rsid w:val="003F7EB2"/>
    <w:rsid w:val="00401A38"/>
    <w:rsid w:val="00410566"/>
    <w:rsid w:val="00411AAA"/>
    <w:rsid w:val="00412730"/>
    <w:rsid w:val="0041595E"/>
    <w:rsid w:val="0042054D"/>
    <w:rsid w:val="00422355"/>
    <w:rsid w:val="0042426D"/>
    <w:rsid w:val="00424D16"/>
    <w:rsid w:val="00425D37"/>
    <w:rsid w:val="00430D88"/>
    <w:rsid w:val="00433286"/>
    <w:rsid w:val="00433EC6"/>
    <w:rsid w:val="004376E7"/>
    <w:rsid w:val="00440620"/>
    <w:rsid w:val="00441AD8"/>
    <w:rsid w:val="0044417E"/>
    <w:rsid w:val="0045127F"/>
    <w:rsid w:val="00453DC0"/>
    <w:rsid w:val="004579DE"/>
    <w:rsid w:val="0047269F"/>
    <w:rsid w:val="004752AB"/>
    <w:rsid w:val="00493158"/>
    <w:rsid w:val="004A1D7F"/>
    <w:rsid w:val="004A223B"/>
    <w:rsid w:val="004A2F85"/>
    <w:rsid w:val="004B4295"/>
    <w:rsid w:val="004C4A44"/>
    <w:rsid w:val="004C53F3"/>
    <w:rsid w:val="004C5966"/>
    <w:rsid w:val="004D4392"/>
    <w:rsid w:val="004E31EE"/>
    <w:rsid w:val="004E4CEA"/>
    <w:rsid w:val="004E5A55"/>
    <w:rsid w:val="005022F3"/>
    <w:rsid w:val="005054C2"/>
    <w:rsid w:val="00505AA2"/>
    <w:rsid w:val="005120A5"/>
    <w:rsid w:val="005205B2"/>
    <w:rsid w:val="00527464"/>
    <w:rsid w:val="005474AF"/>
    <w:rsid w:val="005479C9"/>
    <w:rsid w:val="00551465"/>
    <w:rsid w:val="00551B4C"/>
    <w:rsid w:val="005530F4"/>
    <w:rsid w:val="00560E54"/>
    <w:rsid w:val="00566C59"/>
    <w:rsid w:val="005760F7"/>
    <w:rsid w:val="00590E75"/>
    <w:rsid w:val="005A1543"/>
    <w:rsid w:val="005B000A"/>
    <w:rsid w:val="005B1DA1"/>
    <w:rsid w:val="005C5C9D"/>
    <w:rsid w:val="005C5DDC"/>
    <w:rsid w:val="005C7A70"/>
    <w:rsid w:val="005D5243"/>
    <w:rsid w:val="005D7B4E"/>
    <w:rsid w:val="005E65FB"/>
    <w:rsid w:val="005F507D"/>
    <w:rsid w:val="005F6BED"/>
    <w:rsid w:val="00606CAE"/>
    <w:rsid w:val="00607202"/>
    <w:rsid w:val="006100D4"/>
    <w:rsid w:val="00610536"/>
    <w:rsid w:val="006161E8"/>
    <w:rsid w:val="00616C50"/>
    <w:rsid w:val="00616D9C"/>
    <w:rsid w:val="00621136"/>
    <w:rsid w:val="0062122A"/>
    <w:rsid w:val="00624152"/>
    <w:rsid w:val="00627227"/>
    <w:rsid w:val="00642F9A"/>
    <w:rsid w:val="00643876"/>
    <w:rsid w:val="006546A3"/>
    <w:rsid w:val="00662F9B"/>
    <w:rsid w:val="00663979"/>
    <w:rsid w:val="00666A97"/>
    <w:rsid w:val="00672050"/>
    <w:rsid w:val="006747D4"/>
    <w:rsid w:val="00680773"/>
    <w:rsid w:val="006A1E90"/>
    <w:rsid w:val="006A20E7"/>
    <w:rsid w:val="006A28D9"/>
    <w:rsid w:val="006B42E5"/>
    <w:rsid w:val="006C3B6F"/>
    <w:rsid w:val="006C75B7"/>
    <w:rsid w:val="006D2128"/>
    <w:rsid w:val="006D4A03"/>
    <w:rsid w:val="006D57EC"/>
    <w:rsid w:val="006D63FA"/>
    <w:rsid w:val="006F0024"/>
    <w:rsid w:val="00706F62"/>
    <w:rsid w:val="007078F2"/>
    <w:rsid w:val="007136D6"/>
    <w:rsid w:val="007139F6"/>
    <w:rsid w:val="00715EEA"/>
    <w:rsid w:val="00717B65"/>
    <w:rsid w:val="0072244B"/>
    <w:rsid w:val="00724AC7"/>
    <w:rsid w:val="0072509F"/>
    <w:rsid w:val="00734564"/>
    <w:rsid w:val="00737E59"/>
    <w:rsid w:val="00741713"/>
    <w:rsid w:val="0074603E"/>
    <w:rsid w:val="00747AFD"/>
    <w:rsid w:val="007538DD"/>
    <w:rsid w:val="0075669D"/>
    <w:rsid w:val="00757E32"/>
    <w:rsid w:val="00761DFE"/>
    <w:rsid w:val="00772BA1"/>
    <w:rsid w:val="00772F2B"/>
    <w:rsid w:val="00773B84"/>
    <w:rsid w:val="00786F75"/>
    <w:rsid w:val="00791809"/>
    <w:rsid w:val="00791884"/>
    <w:rsid w:val="00791A69"/>
    <w:rsid w:val="007955A2"/>
    <w:rsid w:val="007A5E97"/>
    <w:rsid w:val="007B0006"/>
    <w:rsid w:val="007B06D0"/>
    <w:rsid w:val="007B39CD"/>
    <w:rsid w:val="007D29CB"/>
    <w:rsid w:val="007D443A"/>
    <w:rsid w:val="007D737B"/>
    <w:rsid w:val="007E2ABC"/>
    <w:rsid w:val="007E3CB2"/>
    <w:rsid w:val="007E6E85"/>
    <w:rsid w:val="007E6FBA"/>
    <w:rsid w:val="007F3B9E"/>
    <w:rsid w:val="007F3FD2"/>
    <w:rsid w:val="007F5014"/>
    <w:rsid w:val="007F533F"/>
    <w:rsid w:val="007F5D1E"/>
    <w:rsid w:val="007F7BC3"/>
    <w:rsid w:val="00803F2A"/>
    <w:rsid w:val="00805BC1"/>
    <w:rsid w:val="0081157E"/>
    <w:rsid w:val="00815CA9"/>
    <w:rsid w:val="008162FA"/>
    <w:rsid w:val="008213D1"/>
    <w:rsid w:val="00826E9C"/>
    <w:rsid w:val="00833052"/>
    <w:rsid w:val="0084137E"/>
    <w:rsid w:val="0084289C"/>
    <w:rsid w:val="00845E82"/>
    <w:rsid w:val="008460A1"/>
    <w:rsid w:val="00847C3C"/>
    <w:rsid w:val="00852DDD"/>
    <w:rsid w:val="0086407B"/>
    <w:rsid w:val="00867AB8"/>
    <w:rsid w:val="00870430"/>
    <w:rsid w:val="0087230B"/>
    <w:rsid w:val="0088445F"/>
    <w:rsid w:val="00893C1C"/>
    <w:rsid w:val="008961DA"/>
    <w:rsid w:val="00896606"/>
    <w:rsid w:val="008973B4"/>
    <w:rsid w:val="008A1825"/>
    <w:rsid w:val="008A31FE"/>
    <w:rsid w:val="008B2899"/>
    <w:rsid w:val="008B291A"/>
    <w:rsid w:val="008C2A3E"/>
    <w:rsid w:val="008C2ADE"/>
    <w:rsid w:val="008C36A0"/>
    <w:rsid w:val="008C4F0A"/>
    <w:rsid w:val="008C79C8"/>
    <w:rsid w:val="008C7D74"/>
    <w:rsid w:val="008D4BC9"/>
    <w:rsid w:val="008F4E77"/>
    <w:rsid w:val="008F585B"/>
    <w:rsid w:val="008F6094"/>
    <w:rsid w:val="00900133"/>
    <w:rsid w:val="00907E97"/>
    <w:rsid w:val="00910089"/>
    <w:rsid w:val="00915CF5"/>
    <w:rsid w:val="0091704C"/>
    <w:rsid w:val="0092397D"/>
    <w:rsid w:val="009255E3"/>
    <w:rsid w:val="0094188B"/>
    <w:rsid w:val="00942A8D"/>
    <w:rsid w:val="00946886"/>
    <w:rsid w:val="009514E1"/>
    <w:rsid w:val="009539F9"/>
    <w:rsid w:val="00957B33"/>
    <w:rsid w:val="00970343"/>
    <w:rsid w:val="00972381"/>
    <w:rsid w:val="00972F7E"/>
    <w:rsid w:val="00973303"/>
    <w:rsid w:val="009750D1"/>
    <w:rsid w:val="009772A1"/>
    <w:rsid w:val="009776D2"/>
    <w:rsid w:val="0098225E"/>
    <w:rsid w:val="009A3243"/>
    <w:rsid w:val="009A3CA6"/>
    <w:rsid w:val="009A5162"/>
    <w:rsid w:val="009B4948"/>
    <w:rsid w:val="009D2D6A"/>
    <w:rsid w:val="009D33A5"/>
    <w:rsid w:val="009D40D6"/>
    <w:rsid w:val="009D4E5D"/>
    <w:rsid w:val="009D5ADF"/>
    <w:rsid w:val="009D6E5E"/>
    <w:rsid w:val="009E091B"/>
    <w:rsid w:val="009E3AA4"/>
    <w:rsid w:val="009E3F15"/>
    <w:rsid w:val="009E4FA2"/>
    <w:rsid w:val="009E72E6"/>
    <w:rsid w:val="009F0E80"/>
    <w:rsid w:val="009F4709"/>
    <w:rsid w:val="009F7189"/>
    <w:rsid w:val="009F7AB6"/>
    <w:rsid w:val="00A0231D"/>
    <w:rsid w:val="00A04BC7"/>
    <w:rsid w:val="00A15896"/>
    <w:rsid w:val="00A16F7D"/>
    <w:rsid w:val="00A177A8"/>
    <w:rsid w:val="00A17850"/>
    <w:rsid w:val="00A21BC4"/>
    <w:rsid w:val="00A25A3D"/>
    <w:rsid w:val="00A264EC"/>
    <w:rsid w:val="00A31927"/>
    <w:rsid w:val="00A33846"/>
    <w:rsid w:val="00A41636"/>
    <w:rsid w:val="00A44380"/>
    <w:rsid w:val="00A5193C"/>
    <w:rsid w:val="00A5381D"/>
    <w:rsid w:val="00A53F04"/>
    <w:rsid w:val="00A5679E"/>
    <w:rsid w:val="00A60787"/>
    <w:rsid w:val="00A6392B"/>
    <w:rsid w:val="00A65DFB"/>
    <w:rsid w:val="00A7351C"/>
    <w:rsid w:val="00A923AE"/>
    <w:rsid w:val="00AA1D8D"/>
    <w:rsid w:val="00AA30D1"/>
    <w:rsid w:val="00AA7658"/>
    <w:rsid w:val="00AB0340"/>
    <w:rsid w:val="00AB0AB3"/>
    <w:rsid w:val="00AB0C30"/>
    <w:rsid w:val="00AC2BE0"/>
    <w:rsid w:val="00AC5DC6"/>
    <w:rsid w:val="00AE1763"/>
    <w:rsid w:val="00AE2D96"/>
    <w:rsid w:val="00AE32FD"/>
    <w:rsid w:val="00AE4119"/>
    <w:rsid w:val="00AE51FA"/>
    <w:rsid w:val="00AE5785"/>
    <w:rsid w:val="00AF4230"/>
    <w:rsid w:val="00AF60C7"/>
    <w:rsid w:val="00B03A8D"/>
    <w:rsid w:val="00B04F80"/>
    <w:rsid w:val="00B066B2"/>
    <w:rsid w:val="00B073CA"/>
    <w:rsid w:val="00B10567"/>
    <w:rsid w:val="00B10A1A"/>
    <w:rsid w:val="00B16AEB"/>
    <w:rsid w:val="00B30FE5"/>
    <w:rsid w:val="00B33E9B"/>
    <w:rsid w:val="00B352B0"/>
    <w:rsid w:val="00B45815"/>
    <w:rsid w:val="00B47730"/>
    <w:rsid w:val="00B50F54"/>
    <w:rsid w:val="00B677CC"/>
    <w:rsid w:val="00B701F9"/>
    <w:rsid w:val="00B75FF3"/>
    <w:rsid w:val="00B821D0"/>
    <w:rsid w:val="00B86A6D"/>
    <w:rsid w:val="00BA38F2"/>
    <w:rsid w:val="00BB0FF3"/>
    <w:rsid w:val="00BB24B2"/>
    <w:rsid w:val="00BB6360"/>
    <w:rsid w:val="00BB7997"/>
    <w:rsid w:val="00BC27F5"/>
    <w:rsid w:val="00BC7CAA"/>
    <w:rsid w:val="00BD1F6A"/>
    <w:rsid w:val="00BD4FAE"/>
    <w:rsid w:val="00BD50BF"/>
    <w:rsid w:val="00BE2A9C"/>
    <w:rsid w:val="00BE3D25"/>
    <w:rsid w:val="00BF0D7E"/>
    <w:rsid w:val="00BF2080"/>
    <w:rsid w:val="00BF59D9"/>
    <w:rsid w:val="00BF6039"/>
    <w:rsid w:val="00C142A0"/>
    <w:rsid w:val="00C2078B"/>
    <w:rsid w:val="00C21A20"/>
    <w:rsid w:val="00C24E0C"/>
    <w:rsid w:val="00C31DB3"/>
    <w:rsid w:val="00C35712"/>
    <w:rsid w:val="00C40B36"/>
    <w:rsid w:val="00C57914"/>
    <w:rsid w:val="00C638A8"/>
    <w:rsid w:val="00C63C0F"/>
    <w:rsid w:val="00C65F19"/>
    <w:rsid w:val="00C673AE"/>
    <w:rsid w:val="00C72609"/>
    <w:rsid w:val="00C73445"/>
    <w:rsid w:val="00C75424"/>
    <w:rsid w:val="00C872DB"/>
    <w:rsid w:val="00C93A21"/>
    <w:rsid w:val="00CB04F7"/>
    <w:rsid w:val="00CB0664"/>
    <w:rsid w:val="00CC22EC"/>
    <w:rsid w:val="00CD56B4"/>
    <w:rsid w:val="00CD7E8E"/>
    <w:rsid w:val="00CE520A"/>
    <w:rsid w:val="00CE77A8"/>
    <w:rsid w:val="00CF1F23"/>
    <w:rsid w:val="00CF6626"/>
    <w:rsid w:val="00D03557"/>
    <w:rsid w:val="00D03A23"/>
    <w:rsid w:val="00D07754"/>
    <w:rsid w:val="00D12018"/>
    <w:rsid w:val="00D129CA"/>
    <w:rsid w:val="00D21632"/>
    <w:rsid w:val="00D27172"/>
    <w:rsid w:val="00D30594"/>
    <w:rsid w:val="00D31EA7"/>
    <w:rsid w:val="00D4015B"/>
    <w:rsid w:val="00D55970"/>
    <w:rsid w:val="00D606D2"/>
    <w:rsid w:val="00D629E1"/>
    <w:rsid w:val="00D653C9"/>
    <w:rsid w:val="00D659A3"/>
    <w:rsid w:val="00D71567"/>
    <w:rsid w:val="00D926E1"/>
    <w:rsid w:val="00DA5A74"/>
    <w:rsid w:val="00DC3E70"/>
    <w:rsid w:val="00DC6C70"/>
    <w:rsid w:val="00DD3B8A"/>
    <w:rsid w:val="00DD4F28"/>
    <w:rsid w:val="00DE0D6C"/>
    <w:rsid w:val="00E00BAB"/>
    <w:rsid w:val="00E13C63"/>
    <w:rsid w:val="00E22E81"/>
    <w:rsid w:val="00E2321A"/>
    <w:rsid w:val="00E3104F"/>
    <w:rsid w:val="00E377EA"/>
    <w:rsid w:val="00E410D2"/>
    <w:rsid w:val="00E4551C"/>
    <w:rsid w:val="00E54F07"/>
    <w:rsid w:val="00E67D4E"/>
    <w:rsid w:val="00E80332"/>
    <w:rsid w:val="00E832D0"/>
    <w:rsid w:val="00E833AD"/>
    <w:rsid w:val="00E876F8"/>
    <w:rsid w:val="00E925D6"/>
    <w:rsid w:val="00E96E14"/>
    <w:rsid w:val="00EB0A23"/>
    <w:rsid w:val="00EB25E2"/>
    <w:rsid w:val="00EB7B02"/>
    <w:rsid w:val="00EC47F7"/>
    <w:rsid w:val="00ED24B1"/>
    <w:rsid w:val="00ED4C68"/>
    <w:rsid w:val="00EE178D"/>
    <w:rsid w:val="00EE4AC7"/>
    <w:rsid w:val="00EF58B2"/>
    <w:rsid w:val="00EF6E36"/>
    <w:rsid w:val="00EF7C6B"/>
    <w:rsid w:val="00F07A87"/>
    <w:rsid w:val="00F14821"/>
    <w:rsid w:val="00F16377"/>
    <w:rsid w:val="00F163B8"/>
    <w:rsid w:val="00F23820"/>
    <w:rsid w:val="00F33F71"/>
    <w:rsid w:val="00F36734"/>
    <w:rsid w:val="00F37D15"/>
    <w:rsid w:val="00F43DC3"/>
    <w:rsid w:val="00F52F4F"/>
    <w:rsid w:val="00F568CD"/>
    <w:rsid w:val="00F62DE9"/>
    <w:rsid w:val="00F632AE"/>
    <w:rsid w:val="00F65E0F"/>
    <w:rsid w:val="00F73F3B"/>
    <w:rsid w:val="00F80F6A"/>
    <w:rsid w:val="00F84DB7"/>
    <w:rsid w:val="00F873A1"/>
    <w:rsid w:val="00F8796F"/>
    <w:rsid w:val="00F87C73"/>
    <w:rsid w:val="00F92DE5"/>
    <w:rsid w:val="00FA28D9"/>
    <w:rsid w:val="00FA4F54"/>
    <w:rsid w:val="00FA6B27"/>
    <w:rsid w:val="00FB2B06"/>
    <w:rsid w:val="00FB30CC"/>
    <w:rsid w:val="00FB453D"/>
    <w:rsid w:val="00FB5DC3"/>
    <w:rsid w:val="00FC00BA"/>
    <w:rsid w:val="00FC693F"/>
    <w:rsid w:val="00FD5640"/>
    <w:rsid w:val="00FE17D0"/>
    <w:rsid w:val="00FE633B"/>
    <w:rsid w:val="00FF09C2"/>
    <w:rsid w:val="00FF1A24"/>
    <w:rsid w:val="00FF370C"/>
    <w:rsid w:val="00FF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eeece1"/>
    </o:shapedefaults>
    <o:shapelayout v:ext="edit">
      <o:idmap v:ext="edit" data="2"/>
    </o:shapelayout>
  </w:shapeDefaults>
  <w:decimalSymbol w:val="."/>
  <w:listSeparator w:val=","/>
  <w14:docId w14:val="08C522CF"/>
  <w14:defaultImageDpi w14:val="300"/>
  <w15:docId w15:val="{93DE8C3E-B0DB-4590-A040-6F8D2174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653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3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3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3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3C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785E41-6F16-492C-A21D-76B892BFD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Meena Manyala</cp:lastModifiedBy>
  <cp:revision>62</cp:revision>
  <dcterms:created xsi:type="dcterms:W3CDTF">2026-02-04T19:45:00Z</dcterms:created>
  <dcterms:modified xsi:type="dcterms:W3CDTF">2026-03-11T14:00:00Z</dcterms:modified>
  <cp:category/>
</cp:coreProperties>
</file>