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C918" w14:textId="77777777" w:rsidR="006B202A" w:rsidRPr="002A028E" w:rsidRDefault="00914D65" w:rsidP="002A028E">
      <w:pPr>
        <w:pStyle w:val="Title"/>
        <w:spacing w:after="0"/>
        <w:rPr>
          <w:sz w:val="32"/>
          <w:szCs w:val="32"/>
        </w:rPr>
      </w:pPr>
      <w:r w:rsidRPr="002A028E">
        <w:rPr>
          <w:sz w:val="32"/>
          <w:szCs w:val="32"/>
        </w:rPr>
        <w:t>Milind Bavadekar</w:t>
      </w:r>
    </w:p>
    <w:p w14:paraId="15C7B960" w14:textId="77777777" w:rsidR="005463E1" w:rsidRPr="005463E1" w:rsidRDefault="002A028E" w:rsidP="005463E1">
      <w:pPr>
        <w:spacing w:after="0"/>
        <w:contextualSpacing/>
        <w:rPr>
          <w:lang w:val="en-IN"/>
        </w:rPr>
      </w:pPr>
      <w:r w:rsidRPr="002A028E">
        <w:t>Program / Project Manager</w:t>
      </w:r>
      <w:r w:rsidR="00914D65">
        <w:br/>
      </w:r>
      <w:r w:rsidR="005463E1" w:rsidRPr="005463E1">
        <w:rPr>
          <w:b/>
          <w:bCs/>
          <w:u w:val="single"/>
          <w:lang w:val="en-IN"/>
        </w:rPr>
        <w:t>john.nicholas@choice-software.com</w:t>
      </w:r>
    </w:p>
    <w:p w14:paraId="2A1F5CBC" w14:textId="77777777" w:rsidR="005463E1" w:rsidRPr="005463E1" w:rsidRDefault="005463E1" w:rsidP="005463E1">
      <w:pPr>
        <w:spacing w:after="0"/>
        <w:contextualSpacing/>
        <w:rPr>
          <w:lang w:val="en-IN"/>
        </w:rPr>
      </w:pPr>
      <w:r w:rsidRPr="005463E1">
        <w:rPr>
          <w:b/>
          <w:bCs/>
          <w:lang w:val="en-IN"/>
        </w:rPr>
        <w:t>Desk no: +17707640155 </w:t>
      </w:r>
    </w:p>
    <w:p w14:paraId="519440C9" w14:textId="10356F5E" w:rsidR="006B202A" w:rsidRDefault="002A028E" w:rsidP="005463E1">
      <w:pPr>
        <w:spacing w:after="0"/>
        <w:contextualSpacing/>
      </w:pPr>
      <w:r>
        <w:t>Alpharetta, GA 30005</w:t>
      </w:r>
      <w:r w:rsidR="00914D65">
        <w:br/>
      </w:r>
      <w:hyperlink r:id="rId6" w:history="1">
        <w:r w:rsidRPr="00003018">
          <w:rPr>
            <w:rStyle w:val="Hyperlink"/>
          </w:rPr>
          <w:t>https://www.linkedin.com/in/dhruvai/</w:t>
        </w:r>
      </w:hyperlink>
    </w:p>
    <w:p w14:paraId="442A7614" w14:textId="77777777" w:rsidR="002A028E" w:rsidRDefault="002A028E" w:rsidP="002A028E">
      <w:pPr>
        <w:spacing w:after="0"/>
        <w:contextualSpacing/>
      </w:pPr>
    </w:p>
    <w:p w14:paraId="3F863929" w14:textId="6E511CC9" w:rsidR="006B202A" w:rsidRDefault="002A028E" w:rsidP="002A028E">
      <w:pPr>
        <w:pStyle w:val="Heading1"/>
        <w:spacing w:before="0"/>
        <w:contextualSpacing/>
      </w:pPr>
      <w:r>
        <w:t xml:space="preserve">Professional </w:t>
      </w:r>
      <w:r w:rsidR="00914D65">
        <w:t>Summary</w:t>
      </w:r>
    </w:p>
    <w:p w14:paraId="523084F6" w14:textId="77777777" w:rsidR="002A028E" w:rsidRDefault="00914D65" w:rsidP="008B46B3">
      <w:pPr>
        <w:jc w:val="both"/>
      </w:pPr>
      <w:r>
        <w:t>Dynamic and results-oriented professional with extensive experience in business growth, profit and loss management, and strategic budgeting. Proven track record in driving revenue growth, managing client relationships, and delivering cost-efficient solutions. Skilled at leading cross-functional teams to achieve operational excellence and exceeding performance targets in high-pressure environments. Adept at leveraging analytics and innovative problem-solving to drive bottom-line results.</w:t>
      </w:r>
    </w:p>
    <w:p w14:paraId="3F6F452C" w14:textId="50366794" w:rsidR="006B202A" w:rsidRPr="002A028E" w:rsidRDefault="002A028E" w:rsidP="002A028E">
      <w:pPr>
        <w:pStyle w:val="Heading1"/>
        <w:spacing w:before="0"/>
        <w:contextualSpacing/>
      </w:pPr>
      <w:r w:rsidRPr="002A028E">
        <w:t xml:space="preserve">Technical </w:t>
      </w:r>
      <w:r w:rsidR="00914D65" w:rsidRPr="002A028E">
        <w:t>Skills</w:t>
      </w:r>
    </w:p>
    <w:p w14:paraId="2ABD78B6" w14:textId="1DD466BB" w:rsidR="006B202A" w:rsidRDefault="002A028E" w:rsidP="002A028E">
      <w:pPr>
        <w:ind w:left="3600" w:hanging="3600"/>
      </w:pPr>
      <w:r>
        <w:t>Account Management</w:t>
      </w:r>
      <w:r>
        <w:tab/>
      </w:r>
      <w:r w:rsidR="00914D65">
        <w:t>: Business Development, Client Relationship Management, Stakeholder Engagement, Contract Negotiation, Sales Forecasting</w:t>
      </w:r>
    </w:p>
    <w:p w14:paraId="41CC9BC9" w14:textId="1318382D" w:rsidR="006B202A" w:rsidRDefault="002A028E" w:rsidP="002A028E">
      <w:pPr>
        <w:ind w:left="3600" w:hanging="3600"/>
      </w:pPr>
      <w:r>
        <w:t>Financial Management</w:t>
      </w:r>
      <w:r>
        <w:tab/>
      </w:r>
      <w:r w:rsidR="00914D65">
        <w:t>: P&amp;L Oversight, Budget Planning and Execution, Cost Optimization, Financial Reporting</w:t>
      </w:r>
    </w:p>
    <w:p w14:paraId="6181344D" w14:textId="75B4AFC6" w:rsidR="006B202A" w:rsidRDefault="002A028E" w:rsidP="002A028E">
      <w:pPr>
        <w:ind w:left="3600" w:hanging="3600"/>
      </w:pPr>
      <w:r>
        <w:t>Strategic Leadership</w:t>
      </w:r>
      <w:r>
        <w:tab/>
      </w:r>
      <w:r w:rsidR="00914D65">
        <w:t>: Team Leadership, Performance Metrics, Process Improvement, Market Analysis</w:t>
      </w:r>
    </w:p>
    <w:p w14:paraId="34C05659" w14:textId="4409758F" w:rsidR="006B202A" w:rsidRDefault="002A028E" w:rsidP="002A028E">
      <w:pPr>
        <w:ind w:left="3600" w:hanging="3600"/>
      </w:pPr>
      <w:r>
        <w:t>Customer Engagement</w:t>
      </w:r>
      <w:r>
        <w:tab/>
      </w:r>
      <w:r w:rsidR="00914D65">
        <w:t>: Customer Retention Strategies, CRM Systems (Salesforce, Microsoft Dynamics), Cross-Selling and Upselling</w:t>
      </w:r>
    </w:p>
    <w:p w14:paraId="51BD6F25" w14:textId="58C0E38C" w:rsidR="006B202A" w:rsidRDefault="002A028E" w:rsidP="002A028E">
      <w:pPr>
        <w:ind w:left="3600" w:hanging="3600"/>
      </w:pPr>
      <w:r>
        <w:t>Project Execution</w:t>
      </w:r>
      <w:r>
        <w:tab/>
      </w:r>
      <w:r w:rsidR="00914D65">
        <w:t>: Agile/Scrum Methodologies, Risk Management, Change Management, Solution Selling</w:t>
      </w:r>
      <w:r w:rsidR="000154DF">
        <w:t xml:space="preserve">,SDLC </w:t>
      </w:r>
      <w:r w:rsidR="000154DF" w:rsidRPr="000154DF">
        <w:t>Burn up/down, Velocity charts, RYG Reports, Dashboards.</w:t>
      </w:r>
    </w:p>
    <w:p w14:paraId="6B5DBDF9" w14:textId="17AC8986" w:rsidR="006B202A" w:rsidRDefault="002A028E">
      <w:r>
        <w:t>Tools</w:t>
      </w:r>
      <w:r>
        <w:tab/>
      </w:r>
      <w:r>
        <w:tab/>
      </w:r>
      <w:r>
        <w:tab/>
      </w:r>
      <w:r>
        <w:tab/>
      </w:r>
      <w:r>
        <w:tab/>
      </w:r>
      <w:r w:rsidR="00914D65">
        <w:t>: Jira, Confluence, MS Office Suite, Power BI, Tableau</w:t>
      </w:r>
    </w:p>
    <w:p w14:paraId="679A3B73" w14:textId="234A3A88" w:rsidR="004868FE" w:rsidRDefault="002A028E">
      <w:r>
        <w:t>Languages</w:t>
      </w:r>
      <w:r>
        <w:tab/>
      </w:r>
      <w:r>
        <w:tab/>
      </w:r>
      <w:r>
        <w:tab/>
      </w:r>
      <w:r>
        <w:tab/>
      </w:r>
      <w:r w:rsidR="004868FE">
        <w:t>: COBOL, CICS, JCL, REXX</w:t>
      </w:r>
    </w:p>
    <w:p w14:paraId="064DEA01" w14:textId="77777777" w:rsidR="006B202A" w:rsidRDefault="00914D65">
      <w:pPr>
        <w:pStyle w:val="Heading1"/>
      </w:pPr>
      <w:r>
        <w:t>Professional Experience</w:t>
      </w:r>
    </w:p>
    <w:p w14:paraId="64FFA428" w14:textId="1530EF58" w:rsidR="006B202A" w:rsidRDefault="00914D65" w:rsidP="002A028E">
      <w:pPr>
        <w:pStyle w:val="Heading2"/>
      </w:pPr>
      <w:r>
        <w:t>Program / Project Manager | NCM Associates</w:t>
      </w:r>
      <w:r w:rsidR="002A028E">
        <w:tab/>
      </w:r>
      <w:r w:rsidR="002A028E">
        <w:tab/>
      </w:r>
      <w:r w:rsidR="002A028E">
        <w:tab/>
      </w:r>
      <w:r>
        <w:t>Kansas City | Dec 2022 – Current</w:t>
      </w:r>
    </w:p>
    <w:p w14:paraId="3E497D74" w14:textId="1E86D53B" w:rsidR="006B202A" w:rsidRDefault="00914D65" w:rsidP="002A028E">
      <w:pPr>
        <w:pStyle w:val="ListParagraph"/>
        <w:numPr>
          <w:ilvl w:val="0"/>
          <w:numId w:val="10"/>
        </w:numPr>
      </w:pPr>
      <w:r>
        <w:t>Spearheaded initiatives that resulted in a 25% revenue increase by aligning project deliverables with strategic business goals.</w:t>
      </w:r>
    </w:p>
    <w:p w14:paraId="245EACB3" w14:textId="197EFDDF" w:rsidR="006B202A" w:rsidRDefault="00914D65" w:rsidP="002A028E">
      <w:pPr>
        <w:pStyle w:val="ListParagraph"/>
        <w:numPr>
          <w:ilvl w:val="0"/>
          <w:numId w:val="10"/>
        </w:numPr>
      </w:pPr>
      <w:r>
        <w:t>Successfully managed project budgets, ensuring profitability through meticulous financial oversight and cost containment strategies.</w:t>
      </w:r>
    </w:p>
    <w:p w14:paraId="37DE0CBC" w14:textId="0F8AA781" w:rsidR="00D960A9" w:rsidRDefault="00D960A9" w:rsidP="00D960A9">
      <w:pPr>
        <w:pStyle w:val="ListParagraph"/>
        <w:numPr>
          <w:ilvl w:val="0"/>
          <w:numId w:val="10"/>
        </w:numPr>
      </w:pPr>
      <w:r w:rsidRPr="00D960A9">
        <w:t>Reported to senior program stakeholders on weekly bases to review overall KPI, progress items and issues of risk with plans to mitigate delays that could impact schedule reconciliation or the overall program.</w:t>
      </w:r>
    </w:p>
    <w:p w14:paraId="75CCB42B" w14:textId="7141740F" w:rsidR="00EC054E" w:rsidRDefault="00EC054E" w:rsidP="00EC054E">
      <w:pPr>
        <w:pStyle w:val="ListParagraph"/>
        <w:numPr>
          <w:ilvl w:val="0"/>
          <w:numId w:val="10"/>
        </w:numPr>
      </w:pPr>
      <w:r w:rsidRPr="00EC054E">
        <w:t>Strong knowledge and experience in CI/CD pipeline and DevSecOps processes</w:t>
      </w:r>
    </w:p>
    <w:p w14:paraId="5F141589" w14:textId="6C0876CF" w:rsidR="006B202A" w:rsidRDefault="00914D65" w:rsidP="002A028E">
      <w:pPr>
        <w:pStyle w:val="ListParagraph"/>
        <w:numPr>
          <w:ilvl w:val="0"/>
          <w:numId w:val="10"/>
        </w:numPr>
      </w:pPr>
      <w:r>
        <w:t>Strengthened client relationships, enhancing satisfaction and retention through effective communication and value-driven solutions.</w:t>
      </w:r>
    </w:p>
    <w:p w14:paraId="486516CE" w14:textId="14B1BF1A" w:rsidR="00D960A9" w:rsidRDefault="00D960A9" w:rsidP="00D960A9">
      <w:pPr>
        <w:pStyle w:val="ListParagraph"/>
        <w:numPr>
          <w:ilvl w:val="0"/>
          <w:numId w:val="10"/>
        </w:numPr>
      </w:pPr>
      <w:r w:rsidRPr="00D960A9">
        <w:lastRenderedPageBreak/>
        <w:t>Lead teams with varying skill set and experience levels defining RACI, Escalation matrix, SLA’s and set clear goals and priorities to engage team members, resolve conflict and recognize team member contributions.</w:t>
      </w:r>
    </w:p>
    <w:p w14:paraId="7ACFD9CE" w14:textId="77777777" w:rsidR="00D960A9" w:rsidRDefault="00D960A9" w:rsidP="00D960A9">
      <w:pPr>
        <w:pStyle w:val="ListParagraph"/>
        <w:numPr>
          <w:ilvl w:val="0"/>
          <w:numId w:val="10"/>
        </w:numPr>
      </w:pPr>
      <w:r>
        <w:t>Ensured Effective usage of Azure DevOps Agile for capacity planning, Sprint planning, Epics/Features/User stories, Tasks, Acceptance Criteria, Tags, Scrum ceremonies, Retrospectives and Dashboards</w:t>
      </w:r>
    </w:p>
    <w:p w14:paraId="582C22AE" w14:textId="71A72564" w:rsidR="00D960A9" w:rsidRDefault="00D960A9" w:rsidP="006E39E7">
      <w:pPr>
        <w:pStyle w:val="ListParagraph"/>
        <w:numPr>
          <w:ilvl w:val="0"/>
          <w:numId w:val="10"/>
        </w:numPr>
      </w:pPr>
      <w:r w:rsidRPr="00D960A9">
        <w:t>Managed the project life cycle and SDLC to ensure defects were uncovered and resolved, responsible for the governance of the program including creating a project plan including project initiation, dependencies, KPI's, a delivery traceability matrix, issue, risk management and creating a WBS in MS Project and Server utilizing resources from multiple areas</w:t>
      </w:r>
      <w:r>
        <w:t>.</w:t>
      </w:r>
    </w:p>
    <w:p w14:paraId="345250E9" w14:textId="2925D309" w:rsidR="000154DF" w:rsidRDefault="000154DF" w:rsidP="00C825CF">
      <w:pPr>
        <w:pStyle w:val="ListParagraph"/>
        <w:numPr>
          <w:ilvl w:val="0"/>
          <w:numId w:val="10"/>
        </w:numPr>
      </w:pPr>
      <w:r w:rsidRPr="000154DF">
        <w:t>Built first-of-its-kind PMO infrastructure for 10 initiatives, pricing, process, packaging and licensing plans. Managed key performance indicators (KPIs), objective and key results (OKRs) and key stakeholder collaboration.</w:t>
      </w:r>
    </w:p>
    <w:p w14:paraId="71D5CDF8" w14:textId="2AC46364" w:rsidR="000154DF" w:rsidRDefault="000154DF" w:rsidP="000154DF">
      <w:pPr>
        <w:pStyle w:val="ListParagraph"/>
        <w:numPr>
          <w:ilvl w:val="0"/>
          <w:numId w:val="10"/>
        </w:numPr>
      </w:pPr>
      <w:r w:rsidRPr="000154DF">
        <w:t>Help setup agile project charter, backlog of user stories, plan a release, plan an iteration, view iteration status with a burn down chart.</w:t>
      </w:r>
    </w:p>
    <w:p w14:paraId="4D802AC1" w14:textId="77777777" w:rsidR="00D960A9" w:rsidRPr="00D960A9" w:rsidRDefault="00D960A9" w:rsidP="00D960A9">
      <w:pPr>
        <w:pStyle w:val="ListParagraph"/>
        <w:numPr>
          <w:ilvl w:val="0"/>
          <w:numId w:val="10"/>
        </w:numPr>
      </w:pPr>
      <w:r w:rsidRPr="00D960A9">
        <w:t>Defined Structure of the program, multiple projects, org chart, dependencies, testing and release strategy.</w:t>
      </w:r>
    </w:p>
    <w:p w14:paraId="208AFFB0" w14:textId="5892C597" w:rsidR="006B202A" w:rsidRDefault="00914D65" w:rsidP="002A028E">
      <w:pPr>
        <w:pStyle w:val="ListParagraph"/>
        <w:numPr>
          <w:ilvl w:val="0"/>
          <w:numId w:val="10"/>
        </w:numPr>
      </w:pPr>
      <w:r>
        <w:t>Directed cross-functional teams in implementing Microsoft Dynamics 365, improving operational efficiency by 30%.</w:t>
      </w:r>
    </w:p>
    <w:p w14:paraId="3590A3A0" w14:textId="65443E76" w:rsidR="006B202A" w:rsidRDefault="00914D65" w:rsidP="002A028E">
      <w:pPr>
        <w:pStyle w:val="Heading2"/>
      </w:pPr>
      <w:r>
        <w:t xml:space="preserve">Program / Project Manager | Horizon </w:t>
      </w:r>
      <w:r w:rsidR="002A028E">
        <w:t>BCBS New</w:t>
      </w:r>
      <w:r>
        <w:t xml:space="preserve"> Jersey | Feb 2020 – Nov 2022</w:t>
      </w:r>
    </w:p>
    <w:p w14:paraId="08E1F0BE" w14:textId="07F36302" w:rsidR="006B202A" w:rsidRDefault="00914D65" w:rsidP="002A028E">
      <w:pPr>
        <w:pStyle w:val="ListParagraph"/>
        <w:numPr>
          <w:ilvl w:val="0"/>
          <w:numId w:val="11"/>
        </w:numPr>
      </w:pPr>
      <w:r>
        <w:t>Enabled 40% operational efficiency gains through innovative solutions in claims processing and financial management systems.</w:t>
      </w:r>
    </w:p>
    <w:p w14:paraId="5EDD64AA" w14:textId="75C88327" w:rsidR="006B202A" w:rsidRDefault="00914D65" w:rsidP="002A028E">
      <w:pPr>
        <w:pStyle w:val="ListParagraph"/>
        <w:numPr>
          <w:ilvl w:val="0"/>
          <w:numId w:val="11"/>
        </w:numPr>
      </w:pPr>
      <w:r>
        <w:t>Managed multimillion-dollar budgets, achieving targets while mitigating risks and maintaining compliance with financial standards.</w:t>
      </w:r>
    </w:p>
    <w:p w14:paraId="285C59B8" w14:textId="2B1DD8C3" w:rsidR="00D960A9" w:rsidRDefault="00D960A9" w:rsidP="007E1981">
      <w:pPr>
        <w:pStyle w:val="ListParagraph"/>
        <w:numPr>
          <w:ilvl w:val="0"/>
          <w:numId w:val="11"/>
        </w:numPr>
      </w:pPr>
      <w:r w:rsidRPr="00D960A9">
        <w:t>Defined Program Org Chart, Role and Responsibilities, Escalation mechanism and Threshold levels for all stakeholders.</w:t>
      </w:r>
    </w:p>
    <w:p w14:paraId="3311782C" w14:textId="468669F6" w:rsidR="000154DF" w:rsidRDefault="000154DF" w:rsidP="002160BD">
      <w:pPr>
        <w:pStyle w:val="ListParagraph"/>
        <w:numPr>
          <w:ilvl w:val="0"/>
          <w:numId w:val="11"/>
        </w:numPr>
      </w:pPr>
      <w:r w:rsidRPr="000154DF">
        <w:t>Worked with team leads to identify and manage each team’s cross organizational/cross team dependencies and risks related to their OKRs/Sprint.</w:t>
      </w:r>
    </w:p>
    <w:p w14:paraId="033CE7CF" w14:textId="6D7D4426" w:rsidR="000154DF" w:rsidRDefault="000154DF" w:rsidP="00EC36C3">
      <w:pPr>
        <w:pStyle w:val="ListParagraph"/>
        <w:numPr>
          <w:ilvl w:val="0"/>
          <w:numId w:val="11"/>
        </w:numPr>
      </w:pPr>
      <w:r w:rsidRPr="000154DF">
        <w:t>Maintain multiple program level monthly weekly dashboard reporting project wise, present project risks and impediments to Sr Executive Management, New Activity risk evaluation, project committee reviews, project dashboards, steering committee and executive board reviews.</w:t>
      </w:r>
    </w:p>
    <w:p w14:paraId="7F95B910" w14:textId="3ED8D078" w:rsidR="00D960A9" w:rsidRDefault="00D960A9" w:rsidP="007E61C5">
      <w:pPr>
        <w:pStyle w:val="ListParagraph"/>
        <w:numPr>
          <w:ilvl w:val="0"/>
          <w:numId w:val="11"/>
        </w:numPr>
      </w:pPr>
      <w:r>
        <w:t>Developed project plan, resource plan, Dashboards and Project reports. Timely communication on RYG status, deviations, Risks, Actions, Issues, Dependencies and Decisions (RAID).</w:t>
      </w:r>
    </w:p>
    <w:p w14:paraId="64AF98C3" w14:textId="266C8D14" w:rsidR="00D960A9" w:rsidRDefault="00D960A9" w:rsidP="00742C80">
      <w:pPr>
        <w:pStyle w:val="ListParagraph"/>
        <w:numPr>
          <w:ilvl w:val="0"/>
          <w:numId w:val="11"/>
        </w:numPr>
      </w:pPr>
      <w:r w:rsidRPr="00D960A9">
        <w:t>Developed KPIS (Key Performance Indicators) metrics, data and analytics used to determine the future state of medical care for Veterans through various visualization methods</w:t>
      </w:r>
    </w:p>
    <w:p w14:paraId="7169D33A" w14:textId="77777777" w:rsidR="00D960A9" w:rsidRPr="00D960A9" w:rsidRDefault="00D960A9" w:rsidP="00D960A9">
      <w:pPr>
        <w:pStyle w:val="ListParagraph"/>
        <w:numPr>
          <w:ilvl w:val="0"/>
          <w:numId w:val="11"/>
        </w:numPr>
      </w:pPr>
      <w:r w:rsidRPr="00D960A9">
        <w:t>Design, develop, test assess risk in SDLC environment, put together Compliance and Regulatory checklist, Risk register develop RACI Matrix for streamlining project communication and assigning responsibility.</w:t>
      </w:r>
    </w:p>
    <w:p w14:paraId="7D73B673" w14:textId="35279CF1" w:rsidR="00EC054E" w:rsidRDefault="00EC054E" w:rsidP="001B4EA9">
      <w:pPr>
        <w:pStyle w:val="ListParagraph"/>
        <w:numPr>
          <w:ilvl w:val="0"/>
          <w:numId w:val="11"/>
        </w:numPr>
      </w:pPr>
      <w:r w:rsidRPr="00EC054E">
        <w:t>Worked on SAFe framework with other scrum teams</w:t>
      </w:r>
    </w:p>
    <w:p w14:paraId="6E6BBE13" w14:textId="36367D14" w:rsidR="006B202A" w:rsidRDefault="00914D65" w:rsidP="002A028E">
      <w:pPr>
        <w:pStyle w:val="ListParagraph"/>
        <w:numPr>
          <w:ilvl w:val="0"/>
          <w:numId w:val="11"/>
        </w:numPr>
      </w:pPr>
      <w:r>
        <w:t>Directed quality assurance processes to align deliverables with business growth objectives.</w:t>
      </w:r>
    </w:p>
    <w:p w14:paraId="3667C375" w14:textId="2A0A6C01" w:rsidR="006B202A" w:rsidRDefault="00914D65" w:rsidP="002A028E">
      <w:pPr>
        <w:pStyle w:val="ListParagraph"/>
        <w:numPr>
          <w:ilvl w:val="0"/>
          <w:numId w:val="11"/>
        </w:numPr>
      </w:pPr>
      <w:r>
        <w:t>Pioneered automation tools, reducing costs and increasing testing efficiency by 50%.</w:t>
      </w:r>
    </w:p>
    <w:p w14:paraId="45C5C629" w14:textId="0AD89A5A" w:rsidR="006B202A" w:rsidRDefault="00914D65" w:rsidP="002A028E">
      <w:pPr>
        <w:pStyle w:val="Heading2"/>
      </w:pPr>
      <w:r>
        <w:t xml:space="preserve">Program / Project Manager | Cambia Health </w:t>
      </w:r>
      <w:r w:rsidR="002A028E">
        <w:t>Solutions Portland</w:t>
      </w:r>
      <w:r>
        <w:t>, OR | Dec 2015 – Feb 2020</w:t>
      </w:r>
    </w:p>
    <w:p w14:paraId="4F4FE816" w14:textId="79AC548C" w:rsidR="006B202A" w:rsidRDefault="00914D65" w:rsidP="002A028E">
      <w:pPr>
        <w:pStyle w:val="ListParagraph"/>
        <w:numPr>
          <w:ilvl w:val="0"/>
          <w:numId w:val="12"/>
        </w:numPr>
      </w:pPr>
      <w:r>
        <w:t>Oversaw projects with budgets ranging from $3M to $8M, delivering a 35% improvement in operational cost savings.</w:t>
      </w:r>
    </w:p>
    <w:p w14:paraId="63346AAE" w14:textId="4EA7722D" w:rsidR="000154DF" w:rsidRDefault="000154DF" w:rsidP="000154DF">
      <w:pPr>
        <w:pStyle w:val="ListParagraph"/>
        <w:numPr>
          <w:ilvl w:val="0"/>
          <w:numId w:val="12"/>
        </w:numPr>
      </w:pPr>
      <w:r w:rsidRPr="000154DF">
        <w:t>Contributed to Project planning, monitoring, VersionOne Dashboards, Project management of weekly team reports, Executing Reporting, Team Dashboards, User Experience(UX) Backlog, story boards and Task Boards, Mon</w:t>
      </w:r>
      <w:r>
        <w:t>thly Program Management Reports.</w:t>
      </w:r>
    </w:p>
    <w:p w14:paraId="08D41586" w14:textId="63C92B1D" w:rsidR="000154DF" w:rsidRDefault="000154DF" w:rsidP="002B256E">
      <w:pPr>
        <w:pStyle w:val="ListParagraph"/>
        <w:numPr>
          <w:ilvl w:val="0"/>
          <w:numId w:val="12"/>
        </w:numPr>
      </w:pPr>
      <w:r w:rsidRPr="000154DF">
        <w:t>Presented periodic dashboard reports on the current, future opportunities and client issues.</w:t>
      </w:r>
    </w:p>
    <w:p w14:paraId="1AE13286" w14:textId="0226B1D8" w:rsidR="00EC054E" w:rsidRDefault="00EC054E" w:rsidP="00B05054">
      <w:pPr>
        <w:pStyle w:val="ListParagraph"/>
        <w:numPr>
          <w:ilvl w:val="0"/>
          <w:numId w:val="12"/>
        </w:numPr>
      </w:pPr>
      <w:r w:rsidRPr="00EC054E">
        <w:t>Practice and implement SAFe 5.0 practices within the team and focus on relentless improvement.</w:t>
      </w:r>
    </w:p>
    <w:p w14:paraId="478781FD" w14:textId="7F509C28" w:rsidR="006B202A" w:rsidRDefault="00914D65" w:rsidP="002A028E">
      <w:pPr>
        <w:pStyle w:val="ListParagraph"/>
        <w:numPr>
          <w:ilvl w:val="0"/>
          <w:numId w:val="12"/>
        </w:numPr>
      </w:pPr>
      <w:r>
        <w:lastRenderedPageBreak/>
        <w:t>Managed successful Microsoft Dynamics 365 deployment, driving member correspondence efficiency gains.</w:t>
      </w:r>
    </w:p>
    <w:p w14:paraId="34929343" w14:textId="2D9BD790" w:rsidR="006B202A" w:rsidRDefault="00914D65" w:rsidP="002A028E">
      <w:pPr>
        <w:pStyle w:val="ListParagraph"/>
        <w:numPr>
          <w:ilvl w:val="0"/>
          <w:numId w:val="12"/>
        </w:numPr>
      </w:pPr>
      <w:r>
        <w:t>Led a team of 70 across global locations, ensuring timely delivery and quality outcomes.</w:t>
      </w:r>
    </w:p>
    <w:p w14:paraId="4EA976F2" w14:textId="366CB35B" w:rsidR="000154DF" w:rsidRDefault="000154DF" w:rsidP="000154DF">
      <w:pPr>
        <w:pStyle w:val="ListParagraph"/>
        <w:numPr>
          <w:ilvl w:val="0"/>
          <w:numId w:val="12"/>
        </w:numPr>
      </w:pPr>
      <w:r w:rsidRPr="000154DF">
        <w:t>Strategic Cross-functional leader with excellent verbal and written communication skills proficient in translating business vision (KPI, OKRs) into tactical solutions by building strong working partnerships with executives (CXO), IT &amp; Business stakeholders, UX, Engineering, Product, Architects, PMO and external custome</w:t>
      </w:r>
      <w:r>
        <w:t>r.</w:t>
      </w:r>
    </w:p>
    <w:p w14:paraId="570819A5" w14:textId="77777777" w:rsidR="00C64775" w:rsidRDefault="00C64775" w:rsidP="00C64775">
      <w:pPr>
        <w:pStyle w:val="ListParagraph"/>
        <w:numPr>
          <w:ilvl w:val="0"/>
          <w:numId w:val="12"/>
        </w:numPr>
      </w:pPr>
      <w:r>
        <w:t>Defined Structure of the program, multiple projects, org chart, dependencies, testing and release strategy.</w:t>
      </w:r>
    </w:p>
    <w:p w14:paraId="6CCCA2DC" w14:textId="77777777" w:rsidR="00C64775" w:rsidRDefault="00C64775" w:rsidP="00C64775">
      <w:pPr>
        <w:pStyle w:val="ListParagraph"/>
        <w:numPr>
          <w:ilvl w:val="0"/>
          <w:numId w:val="12"/>
        </w:numPr>
      </w:pPr>
      <w:r>
        <w:t>Defined and ensured adherence to escalation mechanism, communication needs, Governance and Reporting.</w:t>
      </w:r>
    </w:p>
    <w:p w14:paraId="0190BC8D" w14:textId="77777777" w:rsidR="00C64775" w:rsidRDefault="00C64775" w:rsidP="00C64775">
      <w:pPr>
        <w:pStyle w:val="ListParagraph"/>
        <w:numPr>
          <w:ilvl w:val="0"/>
          <w:numId w:val="12"/>
        </w:numPr>
      </w:pPr>
      <w:r>
        <w:t>Managed and tracked scope, schedule, inter-dependencies with vendors and departments, Budget &amp; resource planning, progress control/ reporting, acceptance criteria, test strategy, tools and automation.</w:t>
      </w:r>
    </w:p>
    <w:p w14:paraId="289E0C9F" w14:textId="77777777" w:rsidR="00C64775" w:rsidRDefault="00C64775" w:rsidP="00C64775">
      <w:pPr>
        <w:pStyle w:val="ListParagraph"/>
        <w:numPr>
          <w:ilvl w:val="0"/>
          <w:numId w:val="12"/>
        </w:numPr>
      </w:pPr>
      <w:r>
        <w:t>Project Tracking and Reporting, Guided team, provided feedback to improve performance</w:t>
      </w:r>
    </w:p>
    <w:p w14:paraId="5256E75C" w14:textId="77777777" w:rsidR="00C64775" w:rsidRDefault="00C64775" w:rsidP="00C64775">
      <w:pPr>
        <w:pStyle w:val="ListParagraph"/>
        <w:numPr>
          <w:ilvl w:val="0"/>
          <w:numId w:val="12"/>
        </w:numPr>
      </w:pPr>
      <w:r>
        <w:t>Project Approvals and Decisions on Changes, Stage Gate(s), and Milestones from reviewers and approvers</w:t>
      </w:r>
    </w:p>
    <w:p w14:paraId="6AF69138" w14:textId="77777777" w:rsidR="00C64775" w:rsidRDefault="00C64775" w:rsidP="00C64775">
      <w:pPr>
        <w:pStyle w:val="ListParagraph"/>
        <w:numPr>
          <w:ilvl w:val="0"/>
          <w:numId w:val="12"/>
        </w:numPr>
      </w:pPr>
      <w:r>
        <w:t>Planned and managed Implementations, Change and Release using ITSM system and compliance to PCI, PII, SOX and regulatory compliance.</w:t>
      </w:r>
    </w:p>
    <w:p w14:paraId="03298ADF" w14:textId="6253EA6F" w:rsidR="00C64775" w:rsidRDefault="00C64775" w:rsidP="003257B7">
      <w:pPr>
        <w:pStyle w:val="ListParagraph"/>
        <w:numPr>
          <w:ilvl w:val="0"/>
          <w:numId w:val="12"/>
        </w:numPr>
      </w:pPr>
      <w:r>
        <w:t>Additionally, worked as agile mentor to help and guide teams in:</w:t>
      </w:r>
    </w:p>
    <w:p w14:paraId="76284EB3" w14:textId="75C66A18" w:rsidR="006B202A" w:rsidRDefault="00914D65" w:rsidP="002A028E">
      <w:pPr>
        <w:pStyle w:val="ListParagraph"/>
        <w:numPr>
          <w:ilvl w:val="0"/>
          <w:numId w:val="12"/>
        </w:numPr>
      </w:pPr>
      <w:r>
        <w:t>Directed SOC and ISO audit readiness, resolving non-conformances and streamlining operations.</w:t>
      </w:r>
    </w:p>
    <w:p w14:paraId="1737FAEE" w14:textId="1C8D5F13" w:rsidR="006B202A" w:rsidRDefault="00914D65" w:rsidP="002A028E">
      <w:pPr>
        <w:pStyle w:val="Heading2"/>
      </w:pPr>
      <w:r>
        <w:t>Program / Project Manager | EMIDS Technologies</w:t>
      </w:r>
      <w:r w:rsidR="002A028E">
        <w:tab/>
      </w:r>
      <w:r>
        <w:t>Nashville, TN | Mar 2011 – Dec 2015</w:t>
      </w:r>
    </w:p>
    <w:p w14:paraId="59A23CE6" w14:textId="5A29C6F5" w:rsidR="006B202A" w:rsidRDefault="00914D65" w:rsidP="002A028E">
      <w:pPr>
        <w:pStyle w:val="ListParagraph"/>
        <w:numPr>
          <w:ilvl w:val="0"/>
          <w:numId w:val="13"/>
        </w:numPr>
      </w:pPr>
      <w:r>
        <w:t>Facilitated multiple healthcare technology initiatives, driving consistent project delivery within budget and timelines.</w:t>
      </w:r>
    </w:p>
    <w:p w14:paraId="6BF6031F" w14:textId="77777777" w:rsidR="00C64775" w:rsidRDefault="00C64775" w:rsidP="00C64775">
      <w:pPr>
        <w:pStyle w:val="ListParagraph"/>
        <w:numPr>
          <w:ilvl w:val="0"/>
          <w:numId w:val="13"/>
        </w:numPr>
      </w:pPr>
      <w:r>
        <w:t>Ensuring projects, features and user stories are aligned to company overall strategies objectives</w:t>
      </w:r>
    </w:p>
    <w:p w14:paraId="57E2A83B" w14:textId="77777777" w:rsidR="00C64775" w:rsidRDefault="00C64775" w:rsidP="00C64775">
      <w:pPr>
        <w:pStyle w:val="ListParagraph"/>
        <w:numPr>
          <w:ilvl w:val="0"/>
          <w:numId w:val="13"/>
        </w:numPr>
      </w:pPr>
      <w:r>
        <w:t>Facilitate workshop sessions with stakeholders to elicit requirements and understand business needs</w:t>
      </w:r>
    </w:p>
    <w:p w14:paraId="2D5CD5E6" w14:textId="77777777" w:rsidR="00C64775" w:rsidRDefault="00C64775" w:rsidP="00C64775">
      <w:pPr>
        <w:pStyle w:val="ListParagraph"/>
        <w:numPr>
          <w:ilvl w:val="0"/>
          <w:numId w:val="13"/>
        </w:numPr>
      </w:pPr>
      <w:r>
        <w:t>Translate business requirements to system requirements</w:t>
      </w:r>
    </w:p>
    <w:p w14:paraId="5D8692B3" w14:textId="77777777" w:rsidR="00C64775" w:rsidRDefault="00C64775" w:rsidP="00C64775">
      <w:pPr>
        <w:pStyle w:val="ListParagraph"/>
        <w:numPr>
          <w:ilvl w:val="0"/>
          <w:numId w:val="13"/>
        </w:numPr>
      </w:pPr>
      <w:r>
        <w:t>Communicate business requirements for functional and non-functional landscape</w:t>
      </w:r>
    </w:p>
    <w:p w14:paraId="0EB6B512" w14:textId="77777777" w:rsidR="00C64775" w:rsidRDefault="00C64775" w:rsidP="00C64775">
      <w:pPr>
        <w:pStyle w:val="ListParagraph"/>
        <w:numPr>
          <w:ilvl w:val="0"/>
          <w:numId w:val="13"/>
        </w:numPr>
      </w:pPr>
      <w:r>
        <w:t>Conduct risk assessment, change impacts and down streams to interfaces, reports, DBs, tables, other apps and as well to performance impact &amp; data warehousing</w:t>
      </w:r>
    </w:p>
    <w:p w14:paraId="124D376D" w14:textId="77777777" w:rsidR="00C64775" w:rsidRDefault="00C64775" w:rsidP="00C64775">
      <w:pPr>
        <w:pStyle w:val="ListParagraph"/>
        <w:numPr>
          <w:ilvl w:val="0"/>
          <w:numId w:val="13"/>
        </w:numPr>
      </w:pPr>
      <w:r>
        <w:t>Create flowcharts. Swim-lane diagrams of current and future state</w:t>
      </w:r>
    </w:p>
    <w:p w14:paraId="375419CE" w14:textId="77777777" w:rsidR="00C64775" w:rsidRDefault="00C64775" w:rsidP="00C64775">
      <w:pPr>
        <w:pStyle w:val="ListParagraph"/>
        <w:numPr>
          <w:ilvl w:val="0"/>
          <w:numId w:val="13"/>
        </w:numPr>
      </w:pPr>
      <w:r>
        <w:t>Develop test strategy, test plans, validate test cases and accompany business tester during UAT</w:t>
      </w:r>
    </w:p>
    <w:p w14:paraId="0FC279E7" w14:textId="299E3BE6" w:rsidR="00C64775" w:rsidRDefault="00C64775" w:rsidP="00A264E2">
      <w:pPr>
        <w:pStyle w:val="ListParagraph"/>
        <w:numPr>
          <w:ilvl w:val="0"/>
          <w:numId w:val="13"/>
        </w:numPr>
      </w:pPr>
      <w:r>
        <w:t>Get formal Business acceptance tests</w:t>
      </w:r>
    </w:p>
    <w:p w14:paraId="212BCBF2" w14:textId="012B6115" w:rsidR="007E2D43" w:rsidRDefault="007E2D43" w:rsidP="00742768">
      <w:pPr>
        <w:pStyle w:val="ListParagraph"/>
        <w:numPr>
          <w:ilvl w:val="0"/>
          <w:numId w:val="13"/>
        </w:numPr>
      </w:pPr>
      <w:r w:rsidRPr="007E2D43">
        <w:t>Monitored team performance; coached and mentored individual team members and provided feedback. Trained and coached on Agile and SAFe methodologies.</w:t>
      </w:r>
    </w:p>
    <w:p w14:paraId="4007257C" w14:textId="1329A4EF" w:rsidR="006B202A" w:rsidRDefault="00914D65" w:rsidP="002A028E">
      <w:pPr>
        <w:pStyle w:val="ListParagraph"/>
        <w:numPr>
          <w:ilvl w:val="0"/>
          <w:numId w:val="13"/>
        </w:numPr>
      </w:pPr>
      <w:r>
        <w:t>Strengthened partnerships with multiple clients, aligning deliverables with specific business objectives.</w:t>
      </w:r>
    </w:p>
    <w:p w14:paraId="6D35EF65" w14:textId="7CD8ADA7" w:rsidR="006B202A" w:rsidRDefault="00914D65" w:rsidP="002A028E">
      <w:pPr>
        <w:pStyle w:val="ListParagraph"/>
        <w:numPr>
          <w:ilvl w:val="0"/>
          <w:numId w:val="13"/>
        </w:numPr>
      </w:pPr>
      <w:r>
        <w:t>Developed streamlined workflows, resulting in enhanced efficiency and reduced operational bottlenecks.</w:t>
      </w:r>
    </w:p>
    <w:p w14:paraId="6C91DE40" w14:textId="77777777" w:rsidR="00845322" w:rsidRDefault="00845322" w:rsidP="002A028E">
      <w:pPr>
        <w:pStyle w:val="ListParagraph"/>
        <w:numPr>
          <w:ilvl w:val="0"/>
          <w:numId w:val="13"/>
        </w:numPr>
      </w:pPr>
      <w:r>
        <w:t>Delivered tailored software solutions, enhancing client satisfaction and alignment with business objectives.</w:t>
      </w:r>
    </w:p>
    <w:p w14:paraId="33083CC7" w14:textId="2D6CF0D7" w:rsidR="00845322" w:rsidRDefault="00845322" w:rsidP="002A028E">
      <w:pPr>
        <w:pStyle w:val="ListParagraph"/>
        <w:numPr>
          <w:ilvl w:val="0"/>
          <w:numId w:val="13"/>
        </w:numPr>
      </w:pPr>
      <w:r>
        <w:t>Managed all aspects of project scoping, planning, and execution to ensure successful outcomes.</w:t>
      </w:r>
    </w:p>
    <w:p w14:paraId="476020E7" w14:textId="140376A4" w:rsidR="00D960A9" w:rsidRDefault="00D960A9" w:rsidP="007F23D1">
      <w:pPr>
        <w:pStyle w:val="ListParagraph"/>
        <w:numPr>
          <w:ilvl w:val="0"/>
          <w:numId w:val="13"/>
        </w:numPr>
      </w:pPr>
      <w:r w:rsidRPr="00D960A9">
        <w:t>Implemented real-time status and oversight of KPI's to project executives and project sponsors.</w:t>
      </w:r>
    </w:p>
    <w:p w14:paraId="5E107E20" w14:textId="48F43E4C" w:rsidR="00845322" w:rsidRDefault="00845322" w:rsidP="002A028E">
      <w:pPr>
        <w:pStyle w:val="ListParagraph"/>
        <w:numPr>
          <w:ilvl w:val="0"/>
          <w:numId w:val="13"/>
        </w:numPr>
      </w:pPr>
      <w:r>
        <w:t>Directed cross-functional teams to achieve consistent project success and operational alignment.</w:t>
      </w:r>
    </w:p>
    <w:p w14:paraId="7FB88C8B" w14:textId="0F242B41" w:rsidR="006B202A" w:rsidRDefault="00914D65" w:rsidP="002A028E">
      <w:pPr>
        <w:pStyle w:val="Heading2"/>
      </w:pPr>
      <w:r>
        <w:t>Program/Project/Delivery Manager | Syntel</w:t>
      </w:r>
      <w:r w:rsidR="002A028E">
        <w:t xml:space="preserve">  </w:t>
      </w:r>
      <w:r>
        <w:t>Alpharetta, GA &amp; Pune, India | Apr 2001 – Apr 2010</w:t>
      </w:r>
    </w:p>
    <w:p w14:paraId="65F4ACE0" w14:textId="4C08E0D3" w:rsidR="006B202A" w:rsidRDefault="00914D65" w:rsidP="002A028E">
      <w:pPr>
        <w:pStyle w:val="ListParagraph"/>
        <w:numPr>
          <w:ilvl w:val="0"/>
          <w:numId w:val="14"/>
        </w:numPr>
      </w:pPr>
      <w:r>
        <w:t>Delivered $8M in revenue growth through strategic project planning and execution.</w:t>
      </w:r>
    </w:p>
    <w:p w14:paraId="7698FB4B" w14:textId="63EB244D" w:rsidR="006B202A" w:rsidRDefault="00914D65" w:rsidP="002A028E">
      <w:pPr>
        <w:pStyle w:val="ListParagraph"/>
        <w:numPr>
          <w:ilvl w:val="0"/>
          <w:numId w:val="14"/>
        </w:numPr>
      </w:pPr>
      <w:r>
        <w:t>Implemented solutions that led to a 20% reduction in operational expenses.</w:t>
      </w:r>
    </w:p>
    <w:p w14:paraId="4EDC9D0D" w14:textId="27887D96" w:rsidR="00D960A9" w:rsidRDefault="00D960A9" w:rsidP="00D960A9">
      <w:pPr>
        <w:pStyle w:val="ListParagraph"/>
        <w:numPr>
          <w:ilvl w:val="0"/>
          <w:numId w:val="14"/>
        </w:numPr>
      </w:pPr>
      <w:r w:rsidRPr="00D960A9">
        <w:t>Played leading role in transitioning the execution methodology to AGILE working with a globally dispersed team. Implemented KPI's and optimized the project execution process providing real time dashboard for executive sponsors.</w:t>
      </w:r>
    </w:p>
    <w:p w14:paraId="592F8259" w14:textId="77777777" w:rsidR="00C64775" w:rsidRDefault="00C64775" w:rsidP="00C64775">
      <w:pPr>
        <w:pStyle w:val="ListParagraph"/>
        <w:numPr>
          <w:ilvl w:val="0"/>
          <w:numId w:val="14"/>
        </w:numPr>
      </w:pPr>
      <w:r>
        <w:t>Perform risk management and change management on projects</w:t>
      </w:r>
    </w:p>
    <w:p w14:paraId="0EA86DD9" w14:textId="77777777" w:rsidR="00C64775" w:rsidRDefault="00C64775" w:rsidP="00C64775">
      <w:pPr>
        <w:pStyle w:val="ListParagraph"/>
        <w:numPr>
          <w:ilvl w:val="0"/>
          <w:numId w:val="14"/>
        </w:numPr>
      </w:pPr>
      <w:r>
        <w:t>Provide day-to-day coordination and quality assurance for projects and tasks</w:t>
      </w:r>
    </w:p>
    <w:p w14:paraId="6E8AC551" w14:textId="77777777" w:rsidR="00C64775" w:rsidRDefault="00C64775" w:rsidP="00C64775">
      <w:pPr>
        <w:pStyle w:val="ListParagraph"/>
        <w:numPr>
          <w:ilvl w:val="0"/>
          <w:numId w:val="14"/>
        </w:numPr>
      </w:pPr>
      <w:r>
        <w:lastRenderedPageBreak/>
        <w:t>Drive internal process improvements across multiple teams and functions</w:t>
      </w:r>
    </w:p>
    <w:p w14:paraId="5CC0AA10" w14:textId="77777777" w:rsidR="00C64775" w:rsidRDefault="00C64775" w:rsidP="00C64775">
      <w:pPr>
        <w:pStyle w:val="ListParagraph"/>
        <w:numPr>
          <w:ilvl w:val="0"/>
          <w:numId w:val="14"/>
        </w:numPr>
      </w:pPr>
      <w:r>
        <w:t>Interface with Engineering teams and cross-functional partners for project requirements and scope</w:t>
      </w:r>
    </w:p>
    <w:p w14:paraId="3A46A607" w14:textId="68CB4BDA" w:rsidR="00C64775" w:rsidRDefault="00C64775" w:rsidP="00F613C6">
      <w:pPr>
        <w:pStyle w:val="ListParagraph"/>
        <w:numPr>
          <w:ilvl w:val="0"/>
          <w:numId w:val="14"/>
        </w:numPr>
      </w:pPr>
      <w:r>
        <w:t>Motivate and focus a large collaboration to reach challenging goals</w:t>
      </w:r>
    </w:p>
    <w:p w14:paraId="65ED57FE" w14:textId="78380F0F" w:rsidR="006B202A" w:rsidRDefault="00914D65" w:rsidP="002A028E">
      <w:pPr>
        <w:pStyle w:val="ListParagraph"/>
        <w:numPr>
          <w:ilvl w:val="0"/>
          <w:numId w:val="14"/>
        </w:numPr>
        <w:spacing w:after="0"/>
      </w:pPr>
      <w:r>
        <w:t>Established knowledge management systems to enhance team efficiency and collaboration.</w:t>
      </w:r>
    </w:p>
    <w:p w14:paraId="19A6A7A4" w14:textId="701E98D2" w:rsidR="007E2D43" w:rsidRDefault="007E2D43" w:rsidP="007E2D43">
      <w:pPr>
        <w:pStyle w:val="ListParagraph"/>
        <w:numPr>
          <w:ilvl w:val="0"/>
          <w:numId w:val="14"/>
        </w:numPr>
        <w:spacing w:after="0"/>
      </w:pPr>
      <w:r w:rsidRPr="007E2D43">
        <w:t>Release Train Engineer for start-up Agile Release Train that consisted of five scrum teams across two locations and 100+ members. Piloted introduction of SAFe/Agile methodology for effort to roll out online fire quote and purchase application country wide. Led to increase in quotes applications and purchases</w:t>
      </w:r>
      <w:r>
        <w:t>.</w:t>
      </w:r>
    </w:p>
    <w:p w14:paraId="5D558CE7" w14:textId="152CF742" w:rsidR="006B202A" w:rsidRDefault="00914D65" w:rsidP="002A028E">
      <w:pPr>
        <w:pStyle w:val="ListParagraph"/>
        <w:numPr>
          <w:ilvl w:val="0"/>
          <w:numId w:val="14"/>
        </w:numPr>
        <w:spacing w:after="0"/>
      </w:pPr>
      <w:r>
        <w:t>Led multiple high-profile projects, including healthcare system integrations and legacy system migrations, to improve overall operational performance.</w:t>
      </w:r>
    </w:p>
    <w:p w14:paraId="360B6DC2" w14:textId="77777777" w:rsidR="006B202A" w:rsidRDefault="00914D65" w:rsidP="002A028E">
      <w:pPr>
        <w:pStyle w:val="Heading1"/>
        <w:spacing w:before="0"/>
        <w:contextualSpacing/>
      </w:pPr>
      <w:r>
        <w:t>Education</w:t>
      </w:r>
    </w:p>
    <w:p w14:paraId="4BE18F11" w14:textId="77777777" w:rsidR="002A028E" w:rsidRDefault="00914D65" w:rsidP="002A028E">
      <w:pPr>
        <w:pStyle w:val="ListParagraph"/>
        <w:numPr>
          <w:ilvl w:val="0"/>
          <w:numId w:val="15"/>
        </w:numPr>
        <w:spacing w:after="0"/>
      </w:pPr>
      <w:r>
        <w:t>Ba</w:t>
      </w:r>
      <w:r w:rsidR="002A028E">
        <w:t xml:space="preserve">chelor of Computer Engineering </w:t>
      </w:r>
      <w:r>
        <w:t>MIT College of Engineering, Pune, India</w:t>
      </w:r>
    </w:p>
    <w:p w14:paraId="62BF1241" w14:textId="1CA6BF99" w:rsidR="006B202A" w:rsidRDefault="00914D65" w:rsidP="002A028E">
      <w:pPr>
        <w:pStyle w:val="ListParagraph"/>
        <w:numPr>
          <w:ilvl w:val="0"/>
          <w:numId w:val="15"/>
        </w:numPr>
        <w:spacing w:after="0"/>
      </w:pPr>
      <w:r>
        <w:t>Diploma in Ele</w:t>
      </w:r>
      <w:r w:rsidR="002A028E">
        <w:t xml:space="preserve">ctronics and Radio Engineering </w:t>
      </w:r>
      <w:r>
        <w:t>Cusrow Wadia Institute of Technology, Pune, India</w:t>
      </w:r>
    </w:p>
    <w:p w14:paraId="3608AAFF" w14:textId="3915FC24" w:rsidR="00942F6E" w:rsidRDefault="00914D65" w:rsidP="002A028E">
      <w:pPr>
        <w:pStyle w:val="Heading1"/>
        <w:spacing w:before="0"/>
        <w:contextualSpacing/>
      </w:pPr>
      <w:r>
        <w:t>Certifications</w:t>
      </w:r>
    </w:p>
    <w:p w14:paraId="0503A529" w14:textId="10D04AF6" w:rsidR="00942F6E" w:rsidRPr="00942F6E" w:rsidRDefault="00942F6E" w:rsidP="002A028E">
      <w:pPr>
        <w:pStyle w:val="ListParagraph"/>
        <w:numPr>
          <w:ilvl w:val="0"/>
          <w:numId w:val="16"/>
        </w:numPr>
        <w:spacing w:after="0"/>
      </w:pPr>
      <w:r>
        <w:t>Georgia Life and Health (Accident &amp; Sickness)</w:t>
      </w:r>
    </w:p>
    <w:p w14:paraId="538AAB1F" w14:textId="3974C316" w:rsidR="006B202A" w:rsidRDefault="00914D65" w:rsidP="002A028E">
      <w:pPr>
        <w:pStyle w:val="ListParagraph"/>
        <w:numPr>
          <w:ilvl w:val="0"/>
          <w:numId w:val="16"/>
        </w:numPr>
        <w:spacing w:after="0"/>
      </w:pPr>
      <w:r>
        <w:t>Project Management Professional (PMP)</w:t>
      </w:r>
    </w:p>
    <w:p w14:paraId="09D3A825" w14:textId="1A7C7EB6" w:rsidR="006B202A" w:rsidRDefault="00914D65" w:rsidP="002A028E">
      <w:pPr>
        <w:pStyle w:val="ListParagraph"/>
        <w:numPr>
          <w:ilvl w:val="0"/>
          <w:numId w:val="16"/>
        </w:numPr>
      </w:pPr>
      <w:r>
        <w:t>Certified Scrum Master (CSM)</w:t>
      </w:r>
    </w:p>
    <w:p w14:paraId="17E64BCA" w14:textId="40197E64" w:rsidR="006B202A" w:rsidRDefault="00914D65" w:rsidP="002A028E">
      <w:pPr>
        <w:pStyle w:val="ListParagraph"/>
        <w:numPr>
          <w:ilvl w:val="0"/>
          <w:numId w:val="16"/>
        </w:numPr>
      </w:pPr>
      <w:r>
        <w:t>Salesforce Certified Administrator</w:t>
      </w:r>
    </w:p>
    <w:p w14:paraId="78F64EA2" w14:textId="16EA62D2" w:rsidR="006B202A" w:rsidRDefault="00914D65" w:rsidP="002A028E">
      <w:pPr>
        <w:pStyle w:val="ListParagraph"/>
        <w:numPr>
          <w:ilvl w:val="0"/>
          <w:numId w:val="16"/>
        </w:numPr>
        <w:spacing w:after="0"/>
      </w:pPr>
      <w:r>
        <w:t>Certified SAFe 5.0 Agile Advanced Scrum Master (SASM)</w:t>
      </w:r>
    </w:p>
    <w:p w14:paraId="1C339D48" w14:textId="77777777" w:rsidR="006B202A" w:rsidRDefault="00914D65" w:rsidP="002A028E">
      <w:pPr>
        <w:pStyle w:val="Heading1"/>
        <w:spacing w:before="0"/>
        <w:contextualSpacing/>
      </w:pPr>
      <w:r>
        <w:t>Activities and Honors</w:t>
      </w:r>
    </w:p>
    <w:p w14:paraId="03259386" w14:textId="2ADBDBD0" w:rsidR="006B202A" w:rsidRDefault="00914D65" w:rsidP="002A028E">
      <w:pPr>
        <w:pStyle w:val="ListParagraph"/>
        <w:numPr>
          <w:ilvl w:val="0"/>
          <w:numId w:val="17"/>
        </w:numPr>
        <w:spacing w:after="0"/>
      </w:pPr>
      <w:r>
        <w:t>Volunteer, Access Life America and SEWA International</w:t>
      </w:r>
    </w:p>
    <w:p w14:paraId="53993047" w14:textId="77777777" w:rsidR="006B202A" w:rsidRDefault="00914D65" w:rsidP="002A028E">
      <w:pPr>
        <w:pStyle w:val="Heading1"/>
        <w:spacing w:before="0"/>
        <w:contextualSpacing/>
      </w:pPr>
      <w:r>
        <w:t>Languages</w:t>
      </w:r>
    </w:p>
    <w:p w14:paraId="36DE0144" w14:textId="0AB19783" w:rsidR="006B202A" w:rsidRDefault="00914D65" w:rsidP="002A028E">
      <w:pPr>
        <w:pStyle w:val="ListParagraph"/>
        <w:numPr>
          <w:ilvl w:val="0"/>
          <w:numId w:val="17"/>
        </w:numPr>
        <w:spacing w:after="0"/>
      </w:pPr>
      <w:r>
        <w:t>English: Professional</w:t>
      </w:r>
    </w:p>
    <w:p w14:paraId="7DE366A4" w14:textId="52CC1E5D" w:rsidR="006B202A" w:rsidRDefault="00914D65" w:rsidP="002A028E">
      <w:pPr>
        <w:pStyle w:val="ListParagraph"/>
        <w:numPr>
          <w:ilvl w:val="0"/>
          <w:numId w:val="17"/>
        </w:numPr>
        <w:spacing w:after="0"/>
      </w:pPr>
      <w:r>
        <w:t>Hindi: Professional</w:t>
      </w:r>
    </w:p>
    <w:p w14:paraId="17E592B9" w14:textId="2637A413" w:rsidR="006B202A" w:rsidRDefault="00914D65" w:rsidP="002A028E">
      <w:pPr>
        <w:pStyle w:val="ListParagraph"/>
        <w:numPr>
          <w:ilvl w:val="0"/>
          <w:numId w:val="17"/>
        </w:numPr>
        <w:spacing w:after="0"/>
      </w:pPr>
      <w:r>
        <w:t>Marathi: Professional</w:t>
      </w:r>
    </w:p>
    <w:sectPr w:rsidR="006B202A" w:rsidSect="002A028E">
      <w:pgSz w:w="12240" w:h="15840"/>
      <w:pgMar w:top="720" w:right="720" w:bottom="720" w:left="72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B22027"/>
    <w:multiLevelType w:val="hybridMultilevel"/>
    <w:tmpl w:val="4086B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20E31"/>
    <w:multiLevelType w:val="hybridMultilevel"/>
    <w:tmpl w:val="3844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00658"/>
    <w:multiLevelType w:val="hybridMultilevel"/>
    <w:tmpl w:val="0A9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DD309E"/>
    <w:multiLevelType w:val="hybridMultilevel"/>
    <w:tmpl w:val="D540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05CD7"/>
    <w:multiLevelType w:val="hybridMultilevel"/>
    <w:tmpl w:val="DC42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E07241"/>
    <w:multiLevelType w:val="hybridMultilevel"/>
    <w:tmpl w:val="0A8C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930690"/>
    <w:multiLevelType w:val="hybridMultilevel"/>
    <w:tmpl w:val="FFDC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569D2"/>
    <w:multiLevelType w:val="hybridMultilevel"/>
    <w:tmpl w:val="C1685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3333078">
    <w:abstractNumId w:val="8"/>
  </w:num>
  <w:num w:numId="2" w16cid:durableId="1474760434">
    <w:abstractNumId w:val="6"/>
  </w:num>
  <w:num w:numId="3" w16cid:durableId="85611672">
    <w:abstractNumId w:val="5"/>
  </w:num>
  <w:num w:numId="4" w16cid:durableId="1442796069">
    <w:abstractNumId w:val="4"/>
  </w:num>
  <w:num w:numId="5" w16cid:durableId="1030758558">
    <w:abstractNumId w:val="7"/>
  </w:num>
  <w:num w:numId="6" w16cid:durableId="197858164">
    <w:abstractNumId w:val="3"/>
  </w:num>
  <w:num w:numId="7" w16cid:durableId="200359857">
    <w:abstractNumId w:val="2"/>
  </w:num>
  <w:num w:numId="8" w16cid:durableId="1739594356">
    <w:abstractNumId w:val="1"/>
  </w:num>
  <w:num w:numId="9" w16cid:durableId="230774254">
    <w:abstractNumId w:val="0"/>
  </w:num>
  <w:num w:numId="10" w16cid:durableId="1394622083">
    <w:abstractNumId w:val="9"/>
  </w:num>
  <w:num w:numId="11" w16cid:durableId="474420015">
    <w:abstractNumId w:val="11"/>
  </w:num>
  <w:num w:numId="12" w16cid:durableId="1813060037">
    <w:abstractNumId w:val="14"/>
  </w:num>
  <w:num w:numId="13" w16cid:durableId="1976906946">
    <w:abstractNumId w:val="10"/>
  </w:num>
  <w:num w:numId="14" w16cid:durableId="49959437">
    <w:abstractNumId w:val="16"/>
  </w:num>
  <w:num w:numId="15" w16cid:durableId="258802042">
    <w:abstractNumId w:val="13"/>
  </w:num>
  <w:num w:numId="16" w16cid:durableId="385683139">
    <w:abstractNumId w:val="12"/>
  </w:num>
  <w:num w:numId="17" w16cid:durableId="4145945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54DF"/>
    <w:rsid w:val="000234B6"/>
    <w:rsid w:val="00034616"/>
    <w:rsid w:val="0006063C"/>
    <w:rsid w:val="0015074B"/>
    <w:rsid w:val="00224E1A"/>
    <w:rsid w:val="0029639D"/>
    <w:rsid w:val="002A028E"/>
    <w:rsid w:val="00326F90"/>
    <w:rsid w:val="00403230"/>
    <w:rsid w:val="004147C2"/>
    <w:rsid w:val="004868FE"/>
    <w:rsid w:val="005463E1"/>
    <w:rsid w:val="005F4BF3"/>
    <w:rsid w:val="006B202A"/>
    <w:rsid w:val="006E00C9"/>
    <w:rsid w:val="007E2D43"/>
    <w:rsid w:val="00845322"/>
    <w:rsid w:val="00885FE9"/>
    <w:rsid w:val="008B46B3"/>
    <w:rsid w:val="008C4AD3"/>
    <w:rsid w:val="00914D65"/>
    <w:rsid w:val="00942F6E"/>
    <w:rsid w:val="00AA1D8D"/>
    <w:rsid w:val="00AB1879"/>
    <w:rsid w:val="00B47730"/>
    <w:rsid w:val="00B75431"/>
    <w:rsid w:val="00C64775"/>
    <w:rsid w:val="00CB0664"/>
    <w:rsid w:val="00D960A9"/>
    <w:rsid w:val="00EC054E"/>
    <w:rsid w:val="00FC693F"/>
    <w:rsid w:val="00FF1C4B"/>
    <w:rsid w:val="00FF7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77F88"/>
  <w14:defaultImageDpi w14:val="300"/>
  <w15:docId w15:val="{F22990AF-A510-47EB-AE50-53772E8E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028E"/>
    <w:rPr>
      <w:color w:val="0000FF" w:themeColor="hyperlink"/>
      <w:u w:val="single"/>
    </w:rPr>
  </w:style>
  <w:style w:type="character" w:styleId="UnresolvedMention">
    <w:name w:val="Unresolved Mention"/>
    <w:basedOn w:val="DefaultParagraphFont"/>
    <w:uiPriority w:val="99"/>
    <w:semiHidden/>
    <w:unhideWhenUsed/>
    <w:rsid w:val="00403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7246">
      <w:bodyDiv w:val="1"/>
      <w:marLeft w:val="0"/>
      <w:marRight w:val="0"/>
      <w:marTop w:val="0"/>
      <w:marBottom w:val="0"/>
      <w:divBdr>
        <w:top w:val="none" w:sz="0" w:space="0" w:color="auto"/>
        <w:left w:val="none" w:sz="0" w:space="0" w:color="auto"/>
        <w:bottom w:val="none" w:sz="0" w:space="0" w:color="auto"/>
        <w:right w:val="none" w:sz="0" w:space="0" w:color="auto"/>
      </w:divBdr>
    </w:div>
    <w:div w:id="228542713">
      <w:bodyDiv w:val="1"/>
      <w:marLeft w:val="0"/>
      <w:marRight w:val="0"/>
      <w:marTop w:val="0"/>
      <w:marBottom w:val="0"/>
      <w:divBdr>
        <w:top w:val="none" w:sz="0" w:space="0" w:color="auto"/>
        <w:left w:val="none" w:sz="0" w:space="0" w:color="auto"/>
        <w:bottom w:val="none" w:sz="0" w:space="0" w:color="auto"/>
        <w:right w:val="none" w:sz="0" w:space="0" w:color="auto"/>
      </w:divBdr>
    </w:div>
    <w:div w:id="237637292">
      <w:bodyDiv w:val="1"/>
      <w:marLeft w:val="0"/>
      <w:marRight w:val="0"/>
      <w:marTop w:val="0"/>
      <w:marBottom w:val="0"/>
      <w:divBdr>
        <w:top w:val="none" w:sz="0" w:space="0" w:color="auto"/>
        <w:left w:val="none" w:sz="0" w:space="0" w:color="auto"/>
        <w:bottom w:val="none" w:sz="0" w:space="0" w:color="auto"/>
        <w:right w:val="none" w:sz="0" w:space="0" w:color="auto"/>
      </w:divBdr>
    </w:div>
    <w:div w:id="253131772">
      <w:bodyDiv w:val="1"/>
      <w:marLeft w:val="0"/>
      <w:marRight w:val="0"/>
      <w:marTop w:val="0"/>
      <w:marBottom w:val="0"/>
      <w:divBdr>
        <w:top w:val="none" w:sz="0" w:space="0" w:color="auto"/>
        <w:left w:val="none" w:sz="0" w:space="0" w:color="auto"/>
        <w:bottom w:val="none" w:sz="0" w:space="0" w:color="auto"/>
        <w:right w:val="none" w:sz="0" w:space="0" w:color="auto"/>
      </w:divBdr>
    </w:div>
    <w:div w:id="427192502">
      <w:bodyDiv w:val="1"/>
      <w:marLeft w:val="0"/>
      <w:marRight w:val="0"/>
      <w:marTop w:val="0"/>
      <w:marBottom w:val="0"/>
      <w:divBdr>
        <w:top w:val="none" w:sz="0" w:space="0" w:color="auto"/>
        <w:left w:val="none" w:sz="0" w:space="0" w:color="auto"/>
        <w:bottom w:val="none" w:sz="0" w:space="0" w:color="auto"/>
        <w:right w:val="none" w:sz="0" w:space="0" w:color="auto"/>
      </w:divBdr>
    </w:div>
    <w:div w:id="735667303">
      <w:bodyDiv w:val="1"/>
      <w:marLeft w:val="0"/>
      <w:marRight w:val="0"/>
      <w:marTop w:val="0"/>
      <w:marBottom w:val="0"/>
      <w:divBdr>
        <w:top w:val="none" w:sz="0" w:space="0" w:color="auto"/>
        <w:left w:val="none" w:sz="0" w:space="0" w:color="auto"/>
        <w:bottom w:val="none" w:sz="0" w:space="0" w:color="auto"/>
        <w:right w:val="none" w:sz="0" w:space="0" w:color="auto"/>
      </w:divBdr>
    </w:div>
    <w:div w:id="851071723">
      <w:bodyDiv w:val="1"/>
      <w:marLeft w:val="0"/>
      <w:marRight w:val="0"/>
      <w:marTop w:val="0"/>
      <w:marBottom w:val="0"/>
      <w:divBdr>
        <w:top w:val="none" w:sz="0" w:space="0" w:color="auto"/>
        <w:left w:val="none" w:sz="0" w:space="0" w:color="auto"/>
        <w:bottom w:val="none" w:sz="0" w:space="0" w:color="auto"/>
        <w:right w:val="none" w:sz="0" w:space="0" w:color="auto"/>
      </w:divBdr>
    </w:div>
    <w:div w:id="1024331321">
      <w:bodyDiv w:val="1"/>
      <w:marLeft w:val="0"/>
      <w:marRight w:val="0"/>
      <w:marTop w:val="0"/>
      <w:marBottom w:val="0"/>
      <w:divBdr>
        <w:top w:val="none" w:sz="0" w:space="0" w:color="auto"/>
        <w:left w:val="none" w:sz="0" w:space="0" w:color="auto"/>
        <w:bottom w:val="none" w:sz="0" w:space="0" w:color="auto"/>
        <w:right w:val="none" w:sz="0" w:space="0" w:color="auto"/>
      </w:divBdr>
    </w:div>
    <w:div w:id="1347898725">
      <w:bodyDiv w:val="1"/>
      <w:marLeft w:val="0"/>
      <w:marRight w:val="0"/>
      <w:marTop w:val="0"/>
      <w:marBottom w:val="0"/>
      <w:divBdr>
        <w:top w:val="none" w:sz="0" w:space="0" w:color="auto"/>
        <w:left w:val="none" w:sz="0" w:space="0" w:color="auto"/>
        <w:bottom w:val="none" w:sz="0" w:space="0" w:color="auto"/>
        <w:right w:val="none" w:sz="0" w:space="0" w:color="auto"/>
      </w:divBdr>
    </w:div>
    <w:div w:id="1409182599">
      <w:bodyDiv w:val="1"/>
      <w:marLeft w:val="0"/>
      <w:marRight w:val="0"/>
      <w:marTop w:val="0"/>
      <w:marBottom w:val="0"/>
      <w:divBdr>
        <w:top w:val="none" w:sz="0" w:space="0" w:color="auto"/>
        <w:left w:val="none" w:sz="0" w:space="0" w:color="auto"/>
        <w:bottom w:val="none" w:sz="0" w:space="0" w:color="auto"/>
        <w:right w:val="none" w:sz="0" w:space="0" w:color="auto"/>
      </w:divBdr>
    </w:div>
    <w:div w:id="1456825662">
      <w:bodyDiv w:val="1"/>
      <w:marLeft w:val="0"/>
      <w:marRight w:val="0"/>
      <w:marTop w:val="0"/>
      <w:marBottom w:val="0"/>
      <w:divBdr>
        <w:top w:val="none" w:sz="0" w:space="0" w:color="auto"/>
        <w:left w:val="none" w:sz="0" w:space="0" w:color="auto"/>
        <w:bottom w:val="none" w:sz="0" w:space="0" w:color="auto"/>
        <w:right w:val="none" w:sz="0" w:space="0" w:color="auto"/>
      </w:divBdr>
    </w:div>
    <w:div w:id="1472209324">
      <w:bodyDiv w:val="1"/>
      <w:marLeft w:val="0"/>
      <w:marRight w:val="0"/>
      <w:marTop w:val="0"/>
      <w:marBottom w:val="0"/>
      <w:divBdr>
        <w:top w:val="none" w:sz="0" w:space="0" w:color="auto"/>
        <w:left w:val="none" w:sz="0" w:space="0" w:color="auto"/>
        <w:bottom w:val="none" w:sz="0" w:space="0" w:color="auto"/>
        <w:right w:val="none" w:sz="0" w:space="0" w:color="auto"/>
      </w:divBdr>
    </w:div>
    <w:div w:id="1562062137">
      <w:bodyDiv w:val="1"/>
      <w:marLeft w:val="0"/>
      <w:marRight w:val="0"/>
      <w:marTop w:val="0"/>
      <w:marBottom w:val="0"/>
      <w:divBdr>
        <w:top w:val="none" w:sz="0" w:space="0" w:color="auto"/>
        <w:left w:val="none" w:sz="0" w:space="0" w:color="auto"/>
        <w:bottom w:val="none" w:sz="0" w:space="0" w:color="auto"/>
        <w:right w:val="none" w:sz="0" w:space="0" w:color="auto"/>
      </w:divBdr>
    </w:div>
    <w:div w:id="1644307669">
      <w:bodyDiv w:val="1"/>
      <w:marLeft w:val="0"/>
      <w:marRight w:val="0"/>
      <w:marTop w:val="0"/>
      <w:marBottom w:val="0"/>
      <w:divBdr>
        <w:top w:val="none" w:sz="0" w:space="0" w:color="auto"/>
        <w:left w:val="none" w:sz="0" w:space="0" w:color="auto"/>
        <w:bottom w:val="none" w:sz="0" w:space="0" w:color="auto"/>
        <w:right w:val="none" w:sz="0" w:space="0" w:color="auto"/>
      </w:divBdr>
    </w:div>
    <w:div w:id="1952778954">
      <w:bodyDiv w:val="1"/>
      <w:marLeft w:val="0"/>
      <w:marRight w:val="0"/>
      <w:marTop w:val="0"/>
      <w:marBottom w:val="0"/>
      <w:divBdr>
        <w:top w:val="none" w:sz="0" w:space="0" w:color="auto"/>
        <w:left w:val="none" w:sz="0" w:space="0" w:color="auto"/>
        <w:bottom w:val="none" w:sz="0" w:space="0" w:color="auto"/>
        <w:right w:val="none" w:sz="0" w:space="0" w:color="auto"/>
      </w:divBdr>
    </w:div>
    <w:div w:id="1988895440">
      <w:bodyDiv w:val="1"/>
      <w:marLeft w:val="0"/>
      <w:marRight w:val="0"/>
      <w:marTop w:val="0"/>
      <w:marBottom w:val="0"/>
      <w:divBdr>
        <w:top w:val="none" w:sz="0" w:space="0" w:color="auto"/>
        <w:left w:val="none" w:sz="0" w:space="0" w:color="auto"/>
        <w:bottom w:val="none" w:sz="0" w:space="0" w:color="auto"/>
        <w:right w:val="none" w:sz="0" w:space="0" w:color="auto"/>
      </w:divBdr>
    </w:div>
    <w:div w:id="1992058270">
      <w:bodyDiv w:val="1"/>
      <w:marLeft w:val="0"/>
      <w:marRight w:val="0"/>
      <w:marTop w:val="0"/>
      <w:marBottom w:val="0"/>
      <w:divBdr>
        <w:top w:val="none" w:sz="0" w:space="0" w:color="auto"/>
        <w:left w:val="none" w:sz="0" w:space="0" w:color="auto"/>
        <w:bottom w:val="none" w:sz="0" w:space="0" w:color="auto"/>
        <w:right w:val="none" w:sz="0" w:space="0" w:color="auto"/>
      </w:divBdr>
    </w:div>
    <w:div w:id="2102489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hruv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FCB52-5972-49FA-8EC6-8ADB498C3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1394</Words>
  <Characters>9499</Characters>
  <Application>Microsoft Office Word</Application>
  <DocSecurity>0</DocSecurity>
  <Lines>152</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Nicholas</cp:lastModifiedBy>
  <cp:revision>29</cp:revision>
  <dcterms:created xsi:type="dcterms:W3CDTF">2025-12-02T20:09:00Z</dcterms:created>
  <dcterms:modified xsi:type="dcterms:W3CDTF">2026-01-09T00:18:00Z</dcterms:modified>
  <cp:category/>
</cp:coreProperties>
</file>