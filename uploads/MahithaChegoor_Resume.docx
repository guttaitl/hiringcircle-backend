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508B3" w14:textId="5AE8C44E" w:rsidR="00E424F7" w:rsidRPr="00D6016E" w:rsidRDefault="007F6BA8" w:rsidP="00F40AA3">
      <w:pPr>
        <w:pStyle w:val="Heading1"/>
        <w:jc w:val="center"/>
        <w:rPr>
          <w:rFonts w:cstheme="majorHAnsi"/>
          <w:sz w:val="22"/>
          <w:szCs w:val="22"/>
        </w:rPr>
      </w:pPr>
      <w:proofErr w:type="spellStart"/>
      <w:r w:rsidRPr="007F6BA8">
        <w:rPr>
          <w:rFonts w:cstheme="majorHAnsi"/>
          <w:sz w:val="32"/>
          <w:szCs w:val="32"/>
        </w:rPr>
        <w:t>Mahitha</w:t>
      </w:r>
      <w:proofErr w:type="spellEnd"/>
      <w:r w:rsidRPr="007F6BA8">
        <w:rPr>
          <w:rFonts w:cstheme="majorHAnsi"/>
          <w:sz w:val="32"/>
          <w:szCs w:val="32"/>
        </w:rPr>
        <w:t xml:space="preserve"> </w:t>
      </w:r>
      <w:proofErr w:type="spellStart"/>
      <w:r w:rsidRPr="007F6BA8">
        <w:rPr>
          <w:rFonts w:cstheme="majorHAnsi"/>
          <w:sz w:val="32"/>
          <w:szCs w:val="32"/>
        </w:rPr>
        <w:t>Chegoor</w:t>
      </w:r>
      <w:proofErr w:type="spellEnd"/>
      <w:r w:rsidR="003C51AA" w:rsidRPr="007F6BA8">
        <w:rPr>
          <w:rFonts w:cstheme="majorHAnsi"/>
          <w:sz w:val="24"/>
          <w:szCs w:val="24"/>
        </w:rPr>
        <w:br/>
      </w:r>
      <w:r w:rsidR="003C51AA" w:rsidRPr="007F6BA8">
        <w:rPr>
          <w:rFonts w:cstheme="majorHAnsi"/>
          <w:color w:val="000000" w:themeColor="text1"/>
          <w:sz w:val="24"/>
          <w:szCs w:val="24"/>
        </w:rPr>
        <w:t>Java Full Stack Developer</w:t>
      </w:r>
    </w:p>
    <w:p w14:paraId="44EBB875" w14:textId="320E98E9" w:rsidR="00E424F7" w:rsidRPr="00D6016E" w:rsidRDefault="00F40AA3" w:rsidP="00F40AA3">
      <w:pPr>
        <w:jc w:val="center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Email: </w:t>
      </w:r>
      <w:hyperlink r:id="rId6" w:history="1">
        <w:r w:rsidR="008667D3" w:rsidRPr="00D6016E">
          <w:rPr>
            <w:rStyle w:val="Hyperlink"/>
            <w:rFonts w:asciiTheme="majorHAnsi" w:hAnsiTheme="majorHAnsi" w:cstheme="majorHAnsi"/>
          </w:rPr>
          <w:t>Chegoorm@gmail.com</w:t>
        </w:r>
      </w:hyperlink>
      <w:r w:rsidRPr="00D6016E">
        <w:rPr>
          <w:rFonts w:asciiTheme="majorHAnsi" w:hAnsiTheme="majorHAnsi" w:cstheme="majorHAnsi"/>
        </w:rPr>
        <w:t xml:space="preserve"> </w:t>
      </w:r>
      <w:r w:rsidRPr="00D6016E">
        <w:rPr>
          <w:rFonts w:asciiTheme="majorHAnsi" w:hAnsiTheme="majorHAnsi" w:cstheme="majorHAnsi"/>
        </w:rPr>
        <w:br/>
        <w:t>Phone: +1 774 205 1455</w:t>
      </w:r>
    </w:p>
    <w:p w14:paraId="22103CE5" w14:textId="77777777" w:rsidR="00E424F7" w:rsidRPr="00D6016E" w:rsidRDefault="007F6BA8">
      <w:pPr>
        <w:pStyle w:val="Heading2"/>
        <w:rPr>
          <w:rFonts w:cstheme="majorHAnsi"/>
          <w:sz w:val="22"/>
          <w:szCs w:val="22"/>
        </w:rPr>
      </w:pPr>
      <w:r w:rsidRPr="00D6016E">
        <w:rPr>
          <w:rFonts w:cstheme="majorHAnsi"/>
          <w:sz w:val="22"/>
          <w:szCs w:val="22"/>
        </w:rPr>
        <w:t>PROFESSIONAL SUMMARY</w:t>
      </w:r>
    </w:p>
    <w:p w14:paraId="662AA136" w14:textId="77777777" w:rsidR="001306B7" w:rsidRPr="00D6016E" w:rsidRDefault="001306B7" w:rsidP="007C32CD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641"/>
          <w:rFonts w:asciiTheme="majorHAnsi" w:hAnsiTheme="majorHAnsi" w:cstheme="majorHAnsi"/>
        </w:rPr>
        <w:t xml:space="preserve">Senior Full-Stack Developer with 10+ years of experience </w:t>
      </w:r>
      <w:r w:rsidRPr="00D6016E">
        <w:rPr>
          <w:rFonts w:asciiTheme="majorHAnsi" w:hAnsiTheme="majorHAnsi" w:cstheme="majorHAnsi"/>
        </w:rPr>
        <w:t>specializing in building scalable web applications and high-concurrency microservices using Go (Golang), Java, and Node.js.</w:t>
      </w:r>
    </w:p>
    <w:p w14:paraId="0D6169C9" w14:textId="6D2407AD" w:rsidR="003C51AA" w:rsidRPr="00D6016E" w:rsidRDefault="003C51AA" w:rsidP="007C32CD">
      <w:pPr>
        <w:pStyle w:val="ListBullet"/>
        <w:rPr>
          <w:rStyle w:val="citation-4330"/>
          <w:rFonts w:asciiTheme="majorHAnsi" w:hAnsiTheme="majorHAnsi" w:cstheme="majorHAnsi"/>
        </w:rPr>
      </w:pPr>
      <w:r w:rsidRPr="00D6016E">
        <w:rPr>
          <w:rStyle w:val="citation-4330"/>
          <w:rFonts w:asciiTheme="majorHAnsi" w:hAnsiTheme="majorHAnsi" w:cstheme="majorHAnsi"/>
        </w:rPr>
        <w:t xml:space="preserve">Deep expertise in Infrastructure as Code (Terraform) and Cloud-Native Orchestration (Kubernetes/EKS/GKE), implementing </w:t>
      </w:r>
      <w:proofErr w:type="spellStart"/>
      <w:r w:rsidRPr="00D6016E">
        <w:rPr>
          <w:rStyle w:val="citation-4330"/>
          <w:rFonts w:asciiTheme="majorHAnsi" w:hAnsiTheme="majorHAnsi" w:cstheme="majorHAnsi"/>
        </w:rPr>
        <w:t>GitOps</w:t>
      </w:r>
      <w:proofErr w:type="spellEnd"/>
      <w:r w:rsidRPr="00D6016E">
        <w:rPr>
          <w:rStyle w:val="citation-4330"/>
          <w:rFonts w:asciiTheme="majorHAnsi" w:hAnsiTheme="majorHAnsi" w:cstheme="majorHAnsi"/>
        </w:rPr>
        <w:t xml:space="preserve"> workflows with Helm and </w:t>
      </w:r>
      <w:proofErr w:type="spellStart"/>
      <w:r w:rsidRPr="00D6016E">
        <w:rPr>
          <w:rStyle w:val="citation-4330"/>
          <w:rFonts w:asciiTheme="majorHAnsi" w:hAnsiTheme="majorHAnsi" w:cstheme="majorHAnsi"/>
        </w:rPr>
        <w:t>Kustomize</w:t>
      </w:r>
      <w:proofErr w:type="spellEnd"/>
      <w:r w:rsidRPr="00D6016E">
        <w:rPr>
          <w:rStyle w:val="citation-4330"/>
          <w:rFonts w:asciiTheme="majorHAnsi" w:hAnsiTheme="majorHAnsi" w:cstheme="majorHAnsi"/>
        </w:rPr>
        <w:t>.</w:t>
      </w:r>
    </w:p>
    <w:p w14:paraId="3F90623D" w14:textId="3540AE09" w:rsidR="00E27662" w:rsidRPr="00D6016E" w:rsidRDefault="00E27662" w:rsidP="007C32CD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Proficient in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CI/CD pipelines, GitHub Actions, modern frontend tooling (</w:t>
      </w:r>
      <w:proofErr w:type="spellStart"/>
      <w:r w:rsidRPr="00D6016E">
        <w:rPr>
          <w:rStyle w:val="Strong"/>
          <w:rFonts w:asciiTheme="majorHAnsi" w:hAnsiTheme="majorHAnsi" w:cstheme="majorHAnsi"/>
          <w:b w:val="0"/>
          <w:bCs w:val="0"/>
        </w:rPr>
        <w:t>Vite</w:t>
      </w:r>
      <w:proofErr w:type="spellEnd"/>
      <w:r w:rsidRPr="00D6016E">
        <w:rPr>
          <w:rStyle w:val="Strong"/>
          <w:rFonts w:asciiTheme="majorHAnsi" w:hAnsiTheme="majorHAnsi" w:cstheme="majorHAnsi"/>
          <w:b w:val="0"/>
          <w:bCs w:val="0"/>
        </w:rPr>
        <w:t>)</w:t>
      </w:r>
      <w:r w:rsidRPr="00D6016E">
        <w:rPr>
          <w:rFonts w:asciiTheme="majorHAnsi" w:hAnsiTheme="majorHAnsi" w:cstheme="majorHAnsi"/>
          <w:b/>
          <w:bCs/>
        </w:rPr>
        <w:t xml:space="preserve">, </w:t>
      </w:r>
      <w:r w:rsidRPr="00D6016E">
        <w:rPr>
          <w:rFonts w:asciiTheme="majorHAnsi" w:hAnsiTheme="majorHAnsi" w:cstheme="majorHAnsi"/>
        </w:rPr>
        <w:t xml:space="preserve">and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automated testing with Playwright</w:t>
      </w:r>
      <w:r w:rsidRPr="00D6016E">
        <w:rPr>
          <w:rFonts w:asciiTheme="majorHAnsi" w:hAnsiTheme="majorHAnsi" w:cstheme="majorHAnsi"/>
        </w:rPr>
        <w:t>.</w:t>
      </w:r>
    </w:p>
    <w:p w14:paraId="55FDB82E" w14:textId="77777777" w:rsidR="003C51AA" w:rsidRPr="00D6016E" w:rsidRDefault="003C51AA" w:rsidP="007C32CD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4329"/>
          <w:rFonts w:asciiTheme="majorHAnsi" w:hAnsiTheme="majorHAnsi" w:cstheme="majorHAnsi"/>
        </w:rPr>
        <w:t>Extensive experience in Voice/Telecom networking (SIP, RTP, SBC) and building fault-tolerant, event-driven systems using Kafka, Amazon SQS, and RabbitMQ</w:t>
      </w:r>
      <w:r w:rsidRPr="00D6016E">
        <w:rPr>
          <w:rFonts w:asciiTheme="majorHAnsi" w:hAnsiTheme="majorHAnsi" w:cstheme="majorHAnsi"/>
        </w:rPr>
        <w:t>.</w:t>
      </w:r>
    </w:p>
    <w:p w14:paraId="1C9E8008" w14:textId="1564C59C" w:rsidR="007C32CD" w:rsidRPr="00D6016E" w:rsidRDefault="007C32CD" w:rsidP="007C32CD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Passionate about driving engineering excellence through clean architecture, design patterns, automation, observability, and continuous improvement in fast-paced </w:t>
      </w:r>
      <w:proofErr w:type="gramStart"/>
      <w:r w:rsidRPr="00D6016E">
        <w:rPr>
          <w:rFonts w:asciiTheme="majorHAnsi" w:hAnsiTheme="majorHAnsi" w:cstheme="majorHAnsi"/>
        </w:rPr>
        <w:t>Agile</w:t>
      </w:r>
      <w:proofErr w:type="gramEnd"/>
      <w:r w:rsidRPr="00D6016E">
        <w:rPr>
          <w:rFonts w:asciiTheme="majorHAnsi" w:hAnsiTheme="majorHAnsi" w:cstheme="majorHAnsi"/>
        </w:rPr>
        <w:t xml:space="preserve"> environments.</w:t>
      </w:r>
    </w:p>
    <w:p w14:paraId="0F69F317" w14:textId="2783E84A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Hands-on experience with frontend frameworks ReactJS</w:t>
      </w:r>
      <w:r w:rsidR="00762ADC" w:rsidRPr="00D6016E">
        <w:rPr>
          <w:rFonts w:asciiTheme="majorHAnsi" w:hAnsiTheme="majorHAnsi" w:cstheme="majorHAnsi"/>
        </w:rPr>
        <w:t xml:space="preserve">, </w:t>
      </w:r>
      <w:r w:rsidRPr="00D6016E">
        <w:rPr>
          <w:rFonts w:asciiTheme="majorHAnsi" w:hAnsiTheme="majorHAnsi" w:cstheme="majorHAnsi"/>
        </w:rPr>
        <w:t>delivering modular, component-driven UI solutions.</w:t>
      </w:r>
    </w:p>
    <w:p w14:paraId="6E9F7B4A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Skilled in designing database schemas, writing queries, and optimizing performance for Oracle, MySQL, SQL Server, MongoDB, Cassandra, and Redis.</w:t>
      </w:r>
    </w:p>
    <w:p w14:paraId="7749C016" w14:textId="68B916DC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Worked on integrating backend services with frontend applications through secure APIs, </w:t>
      </w:r>
      <w:proofErr w:type="spellStart"/>
      <w:r w:rsidRPr="00D6016E">
        <w:rPr>
          <w:rFonts w:asciiTheme="majorHAnsi" w:hAnsiTheme="majorHAnsi" w:cstheme="majorHAnsi"/>
        </w:rPr>
        <w:t>WebSockets</w:t>
      </w:r>
      <w:proofErr w:type="spellEnd"/>
      <w:r w:rsidRPr="00D6016E">
        <w:rPr>
          <w:rFonts w:asciiTheme="majorHAnsi" w:hAnsiTheme="majorHAnsi" w:cstheme="majorHAnsi"/>
        </w:rPr>
        <w:t>, and</w:t>
      </w:r>
      <w:r w:rsidR="00562729" w:rsidRPr="00D6016E">
        <w:rPr>
          <w:rFonts w:asciiTheme="majorHAnsi" w:hAnsiTheme="majorHAnsi" w:cstheme="majorHAnsi"/>
        </w:rPr>
        <w:t xml:space="preserve"> </w:t>
      </w:r>
      <w:r w:rsidRPr="00D6016E">
        <w:rPr>
          <w:rFonts w:asciiTheme="majorHAnsi" w:hAnsiTheme="majorHAnsi" w:cstheme="majorHAnsi"/>
        </w:rPr>
        <w:t>GraphQL for real-time and flexible data exchange.</w:t>
      </w:r>
    </w:p>
    <w:p w14:paraId="05D23D29" w14:textId="6901506F" w:rsidR="00562729" w:rsidRPr="00D6016E" w:rsidRDefault="00562729" w:rsidP="00562729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Proven track record of delivering high-quality software by adhering to standardized processes, rigorous documentation, and continuous process improvement.</w:t>
      </w:r>
    </w:p>
    <w:p w14:paraId="4CCAD724" w14:textId="43348CB5" w:rsidR="00506B84" w:rsidRPr="00D6016E" w:rsidRDefault="00506B84" w:rsidP="00562729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760"/>
          <w:rFonts w:asciiTheme="majorHAnsi" w:hAnsiTheme="majorHAnsi" w:cstheme="majorHAnsi"/>
        </w:rPr>
        <w:t>Proven capability in applying Event-Driven Architecture (EDA) principles to build resilient systems using Kafka and RabbitMQ for distributed communication</w:t>
      </w:r>
      <w:r w:rsidRPr="00D6016E">
        <w:rPr>
          <w:rFonts w:asciiTheme="majorHAnsi" w:hAnsiTheme="majorHAnsi" w:cstheme="majorHAnsi"/>
        </w:rPr>
        <w:t>.</w:t>
      </w:r>
    </w:p>
    <w:p w14:paraId="386B1AD7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Proficient in deploying containerized full-stack applications using Docker and orchestrating them with Kubernetes clusters.</w:t>
      </w:r>
    </w:p>
    <w:p w14:paraId="7FF18391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Skilled in AWS services such as EC2, S3, Lambda, and RDS for deploying, scaling, and monitoring enterprise applications.</w:t>
      </w:r>
    </w:p>
    <w:p w14:paraId="6F514D3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Experienced with CI/CD pipelines using Jenkins, Maven, Gradle, and Webpack for automated builds and deployments.</w:t>
      </w:r>
    </w:p>
    <w:p w14:paraId="1D0CBE81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authentication and authorization mechanisms using Spring Security, JWT, and OAuth2 across full-stack systems.</w:t>
      </w:r>
    </w:p>
    <w:p w14:paraId="0CF52E43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microservices architectures and service gateways using Node.js middleware and API routing strategies.</w:t>
      </w:r>
    </w:p>
    <w:p w14:paraId="34FC7A2F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Hands-on experience in testing frameworks such as JUnit, Mockito for backend and Jest, Enzyme, Cypress, Jasmine, and Karma for frontend validation.</w:t>
      </w:r>
    </w:p>
    <w:p w14:paraId="08255578" w14:textId="4870CBC0" w:rsidR="00E84010" w:rsidRPr="00D6016E" w:rsidRDefault="00E84010" w:rsidP="00E84010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1068"/>
          <w:rFonts w:asciiTheme="majorHAnsi" w:hAnsiTheme="majorHAnsi" w:cstheme="majorHAnsi"/>
        </w:rPr>
        <w:t>Proven track record in defining RTO/RPO and implementing distributed locking (Redis/Postgres) to ensure zero-data-loss and absolute transactional integrity during failover events</w:t>
      </w:r>
      <w:r w:rsidRPr="00D6016E">
        <w:rPr>
          <w:rFonts w:asciiTheme="majorHAnsi" w:hAnsiTheme="majorHAnsi" w:cstheme="majorHAnsi"/>
        </w:rPr>
        <w:t>.</w:t>
      </w:r>
    </w:p>
    <w:p w14:paraId="0767134D" w14:textId="77777777" w:rsidR="00562729" w:rsidRPr="00D6016E" w:rsidRDefault="00562729">
      <w:pPr>
        <w:pStyle w:val="ListBullet"/>
        <w:rPr>
          <w:rStyle w:val="citation-979"/>
          <w:rFonts w:asciiTheme="majorHAnsi" w:hAnsiTheme="majorHAnsi" w:cstheme="majorHAnsi"/>
        </w:rPr>
      </w:pPr>
      <w:r w:rsidRPr="00D6016E">
        <w:rPr>
          <w:rStyle w:val="citation-979"/>
          <w:rFonts w:asciiTheme="majorHAnsi" w:hAnsiTheme="majorHAnsi" w:cstheme="majorHAnsi"/>
        </w:rPr>
        <w:t>Deeply proficient in developing complex computer systems using Eclipse, Spring Tool Suite (STS), and IntelliJ IDEA for coding, debugging, and performance optimization.</w:t>
      </w:r>
    </w:p>
    <w:p w14:paraId="733067EA" w14:textId="333EB308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Experience in migrating monolithic applications to modular microservices and modern full-stack frameworks.</w:t>
      </w:r>
    </w:p>
    <w:p w14:paraId="230F75C5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Created reusable UI component libraries and shared REST modules to accelerate development across teams.</w:t>
      </w:r>
    </w:p>
    <w:p w14:paraId="2325C07D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Delivered complex dashboards with data visualization using React, Angular, and REST APIs.</w:t>
      </w:r>
    </w:p>
    <w:p w14:paraId="7A563E8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lastRenderedPageBreak/>
        <w:t>Implemented responsive and mobile-first UIs using CSS3, Bootstrap, Flexbox, and Material UI for seamless cross-device experiences.</w:t>
      </w:r>
    </w:p>
    <w:p w14:paraId="59AA511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Mentored junior developers in full-stack development practices, coding standards, and design principles.</w:t>
      </w:r>
    </w:p>
    <w:p w14:paraId="7B2E442B" w14:textId="77777777" w:rsidR="00F40AA3" w:rsidRPr="00D6016E" w:rsidRDefault="00506B84" w:rsidP="00F40AA3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758"/>
          <w:rFonts w:asciiTheme="majorHAnsi" w:hAnsiTheme="majorHAnsi" w:cstheme="majorHAnsi"/>
        </w:rPr>
        <w:t>Experienced in collaborating with Project Management Offices (PMO) and adhering to state/federal policies (DOL guidelines) to deliver compliant, mission-critical solutions</w:t>
      </w:r>
      <w:r w:rsidRPr="00D6016E">
        <w:rPr>
          <w:rFonts w:asciiTheme="majorHAnsi" w:hAnsiTheme="majorHAnsi" w:cstheme="majorHAnsi"/>
        </w:rPr>
        <w:t>.</w:t>
      </w:r>
    </w:p>
    <w:p w14:paraId="66BB2E1B" w14:textId="77777777" w:rsidR="00D6016E" w:rsidRDefault="007F6BA8" w:rsidP="00D6016E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Consistently delivered scalable, secure, and maintainable full-stack applications supporting thousands of concurrent users.</w:t>
      </w:r>
      <w:r w:rsidR="00F40AA3" w:rsidRPr="00D6016E">
        <w:rPr>
          <w:rFonts w:asciiTheme="majorHAnsi" w:hAnsiTheme="majorHAnsi" w:cstheme="majorHAnsi"/>
        </w:rPr>
        <w:br/>
      </w:r>
    </w:p>
    <w:p w14:paraId="6F142B37" w14:textId="288739A5" w:rsidR="00F40AA3" w:rsidRPr="00D6016E" w:rsidRDefault="00F40AA3" w:rsidP="00D6016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bCs/>
          <w:color w:val="548DD4" w:themeColor="text2" w:themeTint="99"/>
        </w:rPr>
        <w:t>EDUCATION</w:t>
      </w:r>
    </w:p>
    <w:p w14:paraId="75F66753" w14:textId="2CEA3515" w:rsidR="00E424F7" w:rsidRPr="00D6016E" w:rsidRDefault="00F40AA3" w:rsidP="00F40AA3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Bachelor’s in Computer Science Engineering – JNTUK</w:t>
      </w:r>
    </w:p>
    <w:p w14:paraId="08E6D849" w14:textId="3AE7D439" w:rsidR="00E424F7" w:rsidRPr="00D6016E" w:rsidRDefault="007F6BA8" w:rsidP="00F40AA3">
      <w:pPr>
        <w:pStyle w:val="Heading2"/>
        <w:rPr>
          <w:rFonts w:cstheme="majorHAnsi"/>
          <w:sz w:val="22"/>
          <w:szCs w:val="22"/>
        </w:rPr>
      </w:pPr>
      <w:r w:rsidRPr="00D6016E">
        <w:rPr>
          <w:rFonts w:cstheme="majorHAnsi"/>
          <w:sz w:val="22"/>
          <w:szCs w:val="22"/>
        </w:rPr>
        <w:t>TECHNICAL SKILLS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424F7" w:rsidRPr="00D6016E" w14:paraId="66D6C410" w14:textId="77777777" w:rsidTr="006B399A">
        <w:tc>
          <w:tcPr>
            <w:tcW w:w="4320" w:type="dxa"/>
          </w:tcPr>
          <w:p w14:paraId="1B042909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Category</w:t>
            </w:r>
          </w:p>
        </w:tc>
        <w:tc>
          <w:tcPr>
            <w:tcW w:w="4320" w:type="dxa"/>
          </w:tcPr>
          <w:p w14:paraId="09A700CF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Skills</w:t>
            </w:r>
          </w:p>
        </w:tc>
      </w:tr>
      <w:tr w:rsidR="00E424F7" w:rsidRPr="00D6016E" w14:paraId="608C9DCC" w14:textId="77777777" w:rsidTr="006B399A">
        <w:tc>
          <w:tcPr>
            <w:tcW w:w="4320" w:type="dxa"/>
          </w:tcPr>
          <w:p w14:paraId="582C82DC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Frontend</w:t>
            </w:r>
          </w:p>
        </w:tc>
        <w:tc>
          <w:tcPr>
            <w:tcW w:w="4320" w:type="dxa"/>
          </w:tcPr>
          <w:p w14:paraId="3EA52516" w14:textId="0A732698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ReactJS, TypeScript, JavaScript (ES6+), HTML5, CSS3, Bootstrap, Material UI</w:t>
            </w:r>
            <w:r w:rsidR="00E27662" w:rsidRPr="00D6016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E27662" w:rsidRPr="00D6016E">
              <w:rPr>
                <w:rFonts w:asciiTheme="majorHAnsi" w:hAnsiTheme="majorHAnsi" w:cstheme="majorHAnsi"/>
              </w:rPr>
              <w:t>Vite</w:t>
            </w:r>
            <w:proofErr w:type="spellEnd"/>
          </w:p>
        </w:tc>
      </w:tr>
      <w:tr w:rsidR="00E424F7" w:rsidRPr="00D6016E" w14:paraId="0F0AB89F" w14:textId="77777777" w:rsidTr="006B399A">
        <w:tc>
          <w:tcPr>
            <w:tcW w:w="4320" w:type="dxa"/>
          </w:tcPr>
          <w:p w14:paraId="0D8E8F07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Backend</w:t>
            </w:r>
          </w:p>
        </w:tc>
        <w:tc>
          <w:tcPr>
            <w:tcW w:w="4320" w:type="dxa"/>
          </w:tcPr>
          <w:p w14:paraId="3111B2F2" w14:textId="270EB749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Java 8–</w:t>
            </w:r>
            <w:r w:rsidR="007C32CD" w:rsidRPr="00D6016E">
              <w:rPr>
                <w:rFonts w:asciiTheme="majorHAnsi" w:hAnsiTheme="majorHAnsi" w:cstheme="majorHAnsi"/>
              </w:rPr>
              <w:t>21</w:t>
            </w:r>
            <w:r w:rsidRPr="00D6016E">
              <w:rPr>
                <w:rFonts w:asciiTheme="majorHAnsi" w:hAnsiTheme="majorHAnsi" w:cstheme="majorHAnsi"/>
              </w:rPr>
              <w:t>, Spring Boot, Spring MVC, Hibernate, Node.js, Express.js</w:t>
            </w:r>
            <w:r w:rsidR="00562729" w:rsidRPr="00D6016E">
              <w:rPr>
                <w:rFonts w:asciiTheme="majorHAnsi" w:hAnsiTheme="majorHAnsi" w:cstheme="majorHAnsi"/>
              </w:rPr>
              <w:t>, Java JEE (Struts), Struts Tiles</w:t>
            </w:r>
            <w:r w:rsidR="001306B7" w:rsidRPr="00D6016E">
              <w:rPr>
                <w:rFonts w:asciiTheme="majorHAnsi" w:hAnsiTheme="majorHAnsi" w:cstheme="majorHAnsi"/>
              </w:rPr>
              <w:t>, Go (Golang)</w:t>
            </w:r>
          </w:p>
        </w:tc>
      </w:tr>
      <w:tr w:rsidR="00E424F7" w:rsidRPr="00D6016E" w14:paraId="234DA16A" w14:textId="77777777" w:rsidTr="006B399A">
        <w:tc>
          <w:tcPr>
            <w:tcW w:w="4320" w:type="dxa"/>
          </w:tcPr>
          <w:p w14:paraId="295962E9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Databases</w:t>
            </w:r>
          </w:p>
        </w:tc>
        <w:tc>
          <w:tcPr>
            <w:tcW w:w="4320" w:type="dxa"/>
          </w:tcPr>
          <w:p w14:paraId="6534527E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Oracle, SQL Server, MySQL, MongoDB, Cassandra, Redis</w:t>
            </w:r>
          </w:p>
        </w:tc>
      </w:tr>
      <w:tr w:rsidR="00E424F7" w:rsidRPr="00D6016E" w14:paraId="5B12BAE4" w14:textId="77777777" w:rsidTr="006B399A">
        <w:tc>
          <w:tcPr>
            <w:tcW w:w="4320" w:type="dxa"/>
          </w:tcPr>
          <w:p w14:paraId="743619B9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APIs &amp; Services</w:t>
            </w:r>
          </w:p>
        </w:tc>
        <w:tc>
          <w:tcPr>
            <w:tcW w:w="4320" w:type="dxa"/>
          </w:tcPr>
          <w:p w14:paraId="5A85D394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RESTful APIs, SOAP, WebSockets, GraphQL basics</w:t>
            </w:r>
          </w:p>
        </w:tc>
      </w:tr>
      <w:tr w:rsidR="00E424F7" w:rsidRPr="00D6016E" w14:paraId="00981DF6" w14:textId="77777777" w:rsidTr="006B399A">
        <w:tc>
          <w:tcPr>
            <w:tcW w:w="4320" w:type="dxa"/>
          </w:tcPr>
          <w:p w14:paraId="7898ACC5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Testing</w:t>
            </w:r>
          </w:p>
        </w:tc>
        <w:tc>
          <w:tcPr>
            <w:tcW w:w="4320" w:type="dxa"/>
          </w:tcPr>
          <w:p w14:paraId="1428E9A5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JUnit, Mockito, Jest, Enzyme, Cypress, Karma, Jasmine</w:t>
            </w:r>
          </w:p>
        </w:tc>
      </w:tr>
      <w:tr w:rsidR="00E424F7" w:rsidRPr="00D6016E" w14:paraId="55A27A61" w14:textId="77777777" w:rsidTr="006B399A">
        <w:tc>
          <w:tcPr>
            <w:tcW w:w="4320" w:type="dxa"/>
          </w:tcPr>
          <w:p w14:paraId="66C210A0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Build/CI/CD</w:t>
            </w:r>
          </w:p>
        </w:tc>
        <w:tc>
          <w:tcPr>
            <w:tcW w:w="4320" w:type="dxa"/>
          </w:tcPr>
          <w:p w14:paraId="3E04B50D" w14:textId="7C2A2EEB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Maven, Gradle, Webpack, Jenkins, Git</w:t>
            </w:r>
            <w:r w:rsidR="00E27662" w:rsidRPr="00D6016E">
              <w:rPr>
                <w:rFonts w:asciiTheme="majorHAnsi" w:hAnsiTheme="majorHAnsi" w:cstheme="majorHAnsi"/>
              </w:rPr>
              <w:t>, IntelliJ IDEA</w:t>
            </w:r>
          </w:p>
        </w:tc>
      </w:tr>
      <w:tr w:rsidR="007C32CD" w:rsidRPr="00D6016E" w14:paraId="187AF493" w14:textId="77777777" w:rsidTr="006B399A">
        <w:tc>
          <w:tcPr>
            <w:tcW w:w="4320" w:type="dxa"/>
          </w:tcPr>
          <w:p w14:paraId="5C996F9A" w14:textId="4D190CC5" w:rsidR="007C32CD" w:rsidRPr="00D6016E" w:rsidRDefault="007C32CD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Security</w:t>
            </w:r>
          </w:p>
        </w:tc>
        <w:tc>
          <w:tcPr>
            <w:tcW w:w="4320" w:type="dxa"/>
          </w:tcPr>
          <w:p w14:paraId="055B3E8A" w14:textId="14D90AE6" w:rsidR="007C32CD" w:rsidRPr="00D6016E" w:rsidRDefault="007C32CD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OAuth2, JWT, SAML (exposure), secure API design</w:t>
            </w:r>
          </w:p>
        </w:tc>
      </w:tr>
      <w:tr w:rsidR="003C51AA" w:rsidRPr="00D6016E" w14:paraId="434A16CB" w14:textId="77777777" w:rsidTr="006B399A">
        <w:tc>
          <w:tcPr>
            <w:tcW w:w="4320" w:type="dxa"/>
          </w:tcPr>
          <w:p w14:paraId="65826E52" w14:textId="649A7310" w:rsidR="003C51AA" w:rsidRPr="00D6016E" w:rsidRDefault="003C51AA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Networking &amp; Voice</w:t>
            </w:r>
          </w:p>
        </w:tc>
        <w:tc>
          <w:tcPr>
            <w:tcW w:w="4320" w:type="dxa"/>
          </w:tcPr>
          <w:p w14:paraId="57CF35A6" w14:textId="54D926C1" w:rsidR="003C51AA" w:rsidRPr="00D6016E" w:rsidRDefault="003C51AA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TCP/IP, DNS, TLS, Load Balancing, NAT, SIP, RTP/SRTP, SBC, QoS Metrics</w:t>
            </w:r>
          </w:p>
        </w:tc>
      </w:tr>
      <w:tr w:rsidR="00E424F7" w:rsidRPr="00D6016E" w14:paraId="22524B82" w14:textId="77777777" w:rsidTr="006B399A">
        <w:tc>
          <w:tcPr>
            <w:tcW w:w="4320" w:type="dxa"/>
          </w:tcPr>
          <w:p w14:paraId="553DC017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Cloud &amp; Deployment</w:t>
            </w:r>
          </w:p>
        </w:tc>
        <w:tc>
          <w:tcPr>
            <w:tcW w:w="4320" w:type="dxa"/>
          </w:tcPr>
          <w:p w14:paraId="3CFF1EED" w14:textId="1EEA20F8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AWS (EC2, S3, Lambda), Docker, Kubernetes</w:t>
            </w:r>
            <w:r w:rsidR="007C32CD" w:rsidRPr="00D6016E">
              <w:rPr>
                <w:rFonts w:asciiTheme="majorHAnsi" w:hAnsiTheme="majorHAnsi" w:cstheme="majorHAnsi"/>
              </w:rPr>
              <w:t xml:space="preserve">, </w:t>
            </w:r>
            <w:r w:rsidR="007C32CD" w:rsidRPr="00D6016E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Azure</w:t>
            </w:r>
            <w:r w:rsidR="007C32CD" w:rsidRPr="00D6016E">
              <w:rPr>
                <w:rFonts w:asciiTheme="majorHAnsi" w:hAnsiTheme="majorHAnsi" w:cstheme="majorHAnsi"/>
              </w:rPr>
              <w:t xml:space="preserve"> (App Services, AKS, Azure Functions, Azure SQL, Key Vault)</w:t>
            </w:r>
            <w:r w:rsidR="00562729" w:rsidRPr="00D6016E">
              <w:rPr>
                <w:rFonts w:asciiTheme="majorHAnsi" w:hAnsiTheme="majorHAnsi" w:cstheme="majorHAnsi"/>
              </w:rPr>
              <w:t>,</w:t>
            </w:r>
            <w:r w:rsidR="00562729" w:rsidRPr="00D6016E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562729" w:rsidRPr="00D6016E">
              <w:rPr>
                <w:rStyle w:val="citation-975"/>
                <w:rFonts w:asciiTheme="majorHAnsi" w:hAnsiTheme="majorHAnsi" w:cstheme="majorHAnsi"/>
              </w:rPr>
              <w:t xml:space="preserve">Spring Tool Suite (STS), Eclipse, IntelliJ IDEA, </w:t>
            </w:r>
            <w:proofErr w:type="spellStart"/>
            <w:r w:rsidR="00562729" w:rsidRPr="00D6016E">
              <w:rPr>
                <w:rStyle w:val="citation-975"/>
                <w:rFonts w:asciiTheme="majorHAnsi" w:hAnsiTheme="majorHAnsi" w:cstheme="majorHAnsi"/>
              </w:rPr>
              <w:t>Webpack</w:t>
            </w:r>
            <w:proofErr w:type="spellEnd"/>
            <w:r w:rsidR="00562729" w:rsidRPr="00D6016E">
              <w:rPr>
                <w:rStyle w:val="citation-975"/>
                <w:rFonts w:asciiTheme="majorHAnsi" w:hAnsiTheme="majorHAnsi" w:cstheme="majorHAnsi"/>
              </w:rPr>
              <w:t xml:space="preserve">, </w:t>
            </w:r>
            <w:proofErr w:type="spellStart"/>
            <w:r w:rsidR="00562729" w:rsidRPr="00D6016E">
              <w:rPr>
                <w:rStyle w:val="citation-975"/>
                <w:rFonts w:asciiTheme="majorHAnsi" w:hAnsiTheme="majorHAnsi" w:cstheme="majorHAnsi"/>
              </w:rPr>
              <w:t>Vite</w:t>
            </w:r>
            <w:proofErr w:type="spellEnd"/>
          </w:p>
        </w:tc>
      </w:tr>
      <w:tr w:rsidR="00E424F7" w:rsidRPr="00D6016E" w14:paraId="52C7B3C4" w14:textId="77777777" w:rsidTr="006B399A">
        <w:tc>
          <w:tcPr>
            <w:tcW w:w="4320" w:type="dxa"/>
          </w:tcPr>
          <w:p w14:paraId="4A2772CC" w14:textId="77777777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Other</w:t>
            </w:r>
          </w:p>
        </w:tc>
        <w:tc>
          <w:tcPr>
            <w:tcW w:w="4320" w:type="dxa"/>
          </w:tcPr>
          <w:p w14:paraId="666BDB44" w14:textId="2711F586" w:rsidR="00E424F7" w:rsidRPr="00D6016E" w:rsidRDefault="007F6BA8">
            <w:pPr>
              <w:rPr>
                <w:rFonts w:asciiTheme="majorHAnsi" w:hAnsiTheme="majorHAnsi" w:cstheme="majorHAnsi"/>
              </w:rPr>
            </w:pPr>
            <w:r w:rsidRPr="00D6016E">
              <w:rPr>
                <w:rFonts w:asciiTheme="majorHAnsi" w:hAnsiTheme="majorHAnsi" w:cstheme="majorHAnsi"/>
              </w:rPr>
              <w:t>Microservices Architecture, TDD, Agile/Scrum, CI/CD pipelines</w:t>
            </w:r>
            <w:r w:rsidR="007C32CD" w:rsidRPr="00D6016E">
              <w:rPr>
                <w:rFonts w:asciiTheme="majorHAnsi" w:hAnsiTheme="majorHAnsi" w:cstheme="majorHAnsi"/>
              </w:rPr>
              <w:t>, Splunk, Grafana, Datadog, ELK, CloudWatch</w:t>
            </w:r>
          </w:p>
        </w:tc>
      </w:tr>
    </w:tbl>
    <w:p w14:paraId="3AE17FBE" w14:textId="11BDE5FE" w:rsidR="00E424F7" w:rsidRPr="00D6016E" w:rsidRDefault="00F40AA3" w:rsidP="008008C1">
      <w:pPr>
        <w:pStyle w:val="Heading3"/>
        <w:rPr>
          <w:rFonts w:cstheme="majorHAnsi"/>
        </w:rPr>
      </w:pPr>
      <w:r w:rsidRPr="00D6016E">
        <w:rPr>
          <w:rFonts w:cstheme="majorHAnsi"/>
          <w:color w:val="548DD4" w:themeColor="text2" w:themeTint="99"/>
        </w:rPr>
        <w:br/>
      </w:r>
      <w:r w:rsidRPr="00A47F92">
        <w:rPr>
          <w:rFonts w:cstheme="majorHAnsi"/>
          <w:color w:val="548DD4" w:themeColor="text2" w:themeTint="99"/>
          <w:sz w:val="24"/>
          <w:szCs w:val="24"/>
        </w:rPr>
        <w:t>Work Experience</w:t>
      </w:r>
      <w:bookmarkStart w:id="0" w:name="_GoBack"/>
      <w:bookmarkEnd w:id="0"/>
      <w:r w:rsidRPr="00A47F92">
        <w:rPr>
          <w:rFonts w:cstheme="majorHAnsi"/>
        </w:rPr>
        <w:br/>
      </w:r>
      <w:r w:rsidRPr="00D6016E">
        <w:rPr>
          <w:rFonts w:cstheme="majorHAnsi"/>
        </w:rPr>
        <w:br/>
        <w:t>Full Stack Java Developer | Goldman Sachs, Jersey City, NJ</w:t>
      </w:r>
      <w:r w:rsidR="008008C1">
        <w:rPr>
          <w:rFonts w:cstheme="majorHAnsi"/>
        </w:rPr>
        <w:t xml:space="preserve">                                                                            </w:t>
      </w:r>
      <w:r w:rsidR="008008C1" w:rsidRPr="00D6016E">
        <w:rPr>
          <w:rFonts w:cstheme="majorHAnsi"/>
        </w:rPr>
        <w:t>Oct 2023 – Present</w:t>
      </w:r>
      <w:r w:rsidR="008008C1" w:rsidRPr="00D6016E">
        <w:rPr>
          <w:rFonts w:cstheme="majorHAnsi"/>
        </w:rPr>
        <w:br/>
      </w:r>
      <w:r w:rsidR="00D6016E" w:rsidRPr="008008C1">
        <w:rPr>
          <w:rFonts w:cstheme="majorHAnsi"/>
          <w:color w:val="000000"/>
        </w:rPr>
        <w:t xml:space="preserve">Roles and </w:t>
      </w:r>
      <w:r w:rsidR="003C51AA" w:rsidRPr="008008C1">
        <w:rPr>
          <w:rFonts w:cstheme="majorHAnsi"/>
          <w:color w:val="000000"/>
        </w:rPr>
        <w:t>Responsibilities</w:t>
      </w:r>
    </w:p>
    <w:p w14:paraId="6DEB2107" w14:textId="272A152A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Developed and maintained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high-performance ReactJS applications</w:t>
      </w:r>
      <w:r w:rsidRPr="00D6016E">
        <w:rPr>
          <w:rFonts w:asciiTheme="majorHAnsi" w:hAnsiTheme="majorHAnsi" w:cstheme="majorHAnsi"/>
        </w:rPr>
        <w:t xml:space="preserve"> used for internal platform and API management dashboards.</w:t>
      </w:r>
    </w:p>
    <w:p w14:paraId="705EF42A" w14:textId="700C423B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Built reusable, modular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React components</w:t>
      </w:r>
      <w:r w:rsidRPr="00D6016E">
        <w:rPr>
          <w:rFonts w:asciiTheme="majorHAnsi" w:hAnsiTheme="majorHAnsi" w:cstheme="majorHAnsi"/>
        </w:rPr>
        <w:t xml:space="preserve"> focusing on responsiveness, accessibility, and optimal rendering performance.</w:t>
      </w:r>
    </w:p>
    <w:p w14:paraId="05C9DB62" w14:textId="35629956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Developed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RESTful APIs using Java and Spring Boot</w:t>
      </w:r>
      <w:r w:rsidRPr="00D6016E">
        <w:rPr>
          <w:rFonts w:asciiTheme="majorHAnsi" w:hAnsiTheme="majorHAnsi" w:cstheme="majorHAnsi"/>
        </w:rPr>
        <w:t xml:space="preserve"> to support gateway configuration, token services, and platform controls.</w:t>
      </w:r>
    </w:p>
    <w:p w14:paraId="2BF1F646" w14:textId="4332F273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lastRenderedPageBreak/>
        <w:t xml:space="preserve">Implemented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OAuth2-based authentication and authorization</w:t>
      </w:r>
      <w:r w:rsidRPr="00D6016E">
        <w:rPr>
          <w:rFonts w:asciiTheme="majorHAnsi" w:hAnsiTheme="majorHAnsi" w:cstheme="majorHAnsi"/>
        </w:rPr>
        <w:t>, securing APIs and frontend applications with token-based access.</w:t>
      </w:r>
    </w:p>
    <w:p w14:paraId="1384474F" w14:textId="6F3EC4D7" w:rsidR="001306B7" w:rsidRPr="00D6016E" w:rsidRDefault="003C51AA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4318"/>
          <w:rFonts w:asciiTheme="majorHAnsi" w:hAnsiTheme="majorHAnsi" w:cstheme="majorHAnsi"/>
        </w:rPr>
        <w:t>Leveraged Go routines and channels to handle high-concurrency gateway services, ensuring low-latency processing for thousands of concurrent users</w:t>
      </w:r>
      <w:proofErr w:type="gramStart"/>
      <w:r w:rsidRPr="00D6016E">
        <w:rPr>
          <w:rFonts w:asciiTheme="majorHAnsi" w:hAnsiTheme="majorHAnsi" w:cstheme="majorHAnsi"/>
        </w:rPr>
        <w:t>.</w:t>
      </w:r>
      <w:r w:rsidR="001306B7" w:rsidRPr="00D6016E">
        <w:rPr>
          <w:rFonts w:asciiTheme="majorHAnsi" w:hAnsiTheme="majorHAnsi" w:cstheme="majorHAnsi"/>
        </w:rPr>
        <w:t>.</w:t>
      </w:r>
      <w:proofErr w:type="gramEnd"/>
    </w:p>
    <w:p w14:paraId="7C81B3B1" w14:textId="218C040E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Worked on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API Management and centralized control plane features</w:t>
      </w:r>
      <w:r w:rsidRPr="00D6016E">
        <w:rPr>
          <w:rFonts w:asciiTheme="majorHAnsi" w:hAnsiTheme="majorHAnsi" w:cstheme="majorHAnsi"/>
        </w:rPr>
        <w:t>, enabling configuration, monitoring, and governance of backend services.</w:t>
      </w:r>
    </w:p>
    <w:p w14:paraId="16D78C75" w14:textId="2DC0C879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Integrated frontend applications with backend services using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secure REST APIs</w:t>
      </w:r>
      <w:r w:rsidRPr="00D6016E">
        <w:rPr>
          <w:rFonts w:asciiTheme="majorHAnsi" w:hAnsiTheme="majorHAnsi" w:cstheme="majorHAnsi"/>
        </w:rPr>
        <w:t>, ensuring low latency and high reliability.</w:t>
      </w:r>
    </w:p>
    <w:p w14:paraId="6634216B" w14:textId="0E87454D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Used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GitHub and GitHub Actions</w:t>
      </w:r>
      <w:r w:rsidRPr="00D6016E">
        <w:rPr>
          <w:rFonts w:asciiTheme="majorHAnsi" w:hAnsiTheme="majorHAnsi" w:cstheme="majorHAnsi"/>
        </w:rPr>
        <w:t xml:space="preserve"> to build and maintain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CI/CD pipelines</w:t>
      </w:r>
      <w:r w:rsidRPr="00D6016E">
        <w:rPr>
          <w:rFonts w:asciiTheme="majorHAnsi" w:hAnsiTheme="majorHAnsi" w:cstheme="majorHAnsi"/>
        </w:rPr>
        <w:t xml:space="preserve"> for frontend and backend deployments.</w:t>
      </w:r>
    </w:p>
    <w:p w14:paraId="78F2F98F" w14:textId="28FB0DD3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Implemented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end-to-end testing using Playwright</w:t>
      </w:r>
      <w:r w:rsidRPr="00D6016E">
        <w:rPr>
          <w:rFonts w:asciiTheme="majorHAnsi" w:hAnsiTheme="majorHAnsi" w:cstheme="majorHAnsi"/>
        </w:rPr>
        <w:t xml:space="preserve"> to validate UI workflows and API integrations.</w:t>
      </w:r>
    </w:p>
    <w:p w14:paraId="1C5CCE2D" w14:textId="10B13CCA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Leveraged </w:t>
      </w:r>
      <w:proofErr w:type="spellStart"/>
      <w:r w:rsidRPr="00D6016E">
        <w:rPr>
          <w:rStyle w:val="Strong"/>
          <w:rFonts w:asciiTheme="majorHAnsi" w:hAnsiTheme="majorHAnsi" w:cstheme="majorHAnsi"/>
          <w:b w:val="0"/>
          <w:bCs w:val="0"/>
        </w:rPr>
        <w:t>Vite</w:t>
      </w:r>
      <w:proofErr w:type="spellEnd"/>
      <w:r w:rsidRPr="00D6016E">
        <w:rPr>
          <w:rFonts w:asciiTheme="majorHAnsi" w:hAnsiTheme="majorHAnsi" w:cstheme="majorHAnsi"/>
          <w:b/>
          <w:bCs/>
        </w:rPr>
        <w:t xml:space="preserve"> </w:t>
      </w:r>
      <w:r w:rsidRPr="00D6016E">
        <w:rPr>
          <w:rFonts w:asciiTheme="majorHAnsi" w:hAnsiTheme="majorHAnsi" w:cstheme="majorHAnsi"/>
        </w:rPr>
        <w:t>for faster frontend builds, improved developer productivity, and optimized application bundling.</w:t>
      </w:r>
    </w:p>
    <w:p w14:paraId="1F51D4FA" w14:textId="372096C3" w:rsidR="00506B84" w:rsidRPr="00D6016E" w:rsidRDefault="00506B84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749"/>
          <w:rFonts w:asciiTheme="majorHAnsi" w:hAnsiTheme="majorHAnsi" w:cstheme="majorHAnsi"/>
        </w:rPr>
        <w:t>Orchestrated containerized deployments using Kubernetes and Docker, integrated with GitHub Actions for automated build processes.</w:t>
      </w:r>
    </w:p>
    <w:p w14:paraId="62C67CAE" w14:textId="6746C398" w:rsidR="007718A9" w:rsidRPr="00D6016E" w:rsidRDefault="007718A9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819"/>
          <w:rFonts w:asciiTheme="majorHAnsi" w:hAnsiTheme="majorHAnsi" w:cstheme="majorHAnsi"/>
        </w:rPr>
        <w:t>Implemented RabbitMQ to facilitate decoupled communication between Java Spring Boot microservices, ensuring fault tolerance and system resilience</w:t>
      </w:r>
      <w:r w:rsidRPr="00D6016E">
        <w:rPr>
          <w:rFonts w:asciiTheme="majorHAnsi" w:hAnsiTheme="majorHAnsi" w:cstheme="majorHAnsi"/>
        </w:rPr>
        <w:t>.</w:t>
      </w:r>
    </w:p>
    <w:p w14:paraId="4DAFDA54" w14:textId="77777777" w:rsidR="001306B7" w:rsidRPr="00D6016E" w:rsidRDefault="001306B7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Leveraged </w:t>
      </w:r>
      <w:proofErr w:type="gramStart"/>
      <w:r w:rsidRPr="00D6016E">
        <w:rPr>
          <w:rFonts w:asciiTheme="majorHAnsi" w:hAnsiTheme="majorHAnsi" w:cstheme="majorHAnsi"/>
        </w:rPr>
        <w:t>Go</w:t>
      </w:r>
      <w:proofErr w:type="gramEnd"/>
      <w:r w:rsidRPr="00D6016E">
        <w:rPr>
          <w:rFonts w:asciiTheme="majorHAnsi" w:hAnsiTheme="majorHAnsi" w:cstheme="majorHAnsi"/>
        </w:rPr>
        <w:t xml:space="preserve"> routines and channels to handle high-concurrency token-based gateway services, ensuring low-latency processing for thousands of concurrent financial users.</w:t>
      </w:r>
    </w:p>
    <w:p w14:paraId="338A94DB" w14:textId="048A6E23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Node.js middleware services as API gateways and load balancers to route frontend requests to appropriate backend services.</w:t>
      </w:r>
    </w:p>
    <w:p w14:paraId="667D6DF9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Created data access layers with Hibernate, JDBC, and Spring Data JPA to interact with Oracle, MySQL, and MongoDB databases.</w:t>
      </w:r>
    </w:p>
    <w:p w14:paraId="0C33BBAF" w14:textId="0D90F68D" w:rsidR="00981C8A" w:rsidRPr="00D6016E" w:rsidRDefault="00E84010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1059"/>
          <w:rFonts w:asciiTheme="majorHAnsi" w:hAnsiTheme="majorHAnsi" w:cstheme="majorHAnsi"/>
        </w:rPr>
        <w:t>Built secure REST APIs utilizing Spring Security, OAuth2, and JWT to enforce identity-centric authentication and continuous authorization for financial transfers</w:t>
      </w:r>
      <w:r w:rsidR="00981C8A" w:rsidRPr="00D6016E">
        <w:rPr>
          <w:rFonts w:asciiTheme="majorHAnsi" w:hAnsiTheme="majorHAnsi" w:cstheme="majorHAnsi"/>
        </w:rPr>
        <w:t>.</w:t>
      </w:r>
    </w:p>
    <w:p w14:paraId="41AD507C" w14:textId="77777777" w:rsidR="007718A9" w:rsidRPr="00D6016E" w:rsidRDefault="007718A9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818"/>
          <w:rFonts w:asciiTheme="majorHAnsi" w:hAnsiTheme="majorHAnsi" w:cstheme="majorHAnsi"/>
        </w:rPr>
        <w:t>Utilized message queues to handle long-running background tasks, such as billing calculations and customer provisioning, reducing user-perceived latency</w:t>
      </w:r>
      <w:r w:rsidRPr="00D6016E">
        <w:rPr>
          <w:rFonts w:asciiTheme="majorHAnsi" w:hAnsiTheme="majorHAnsi" w:cstheme="majorHAnsi"/>
        </w:rPr>
        <w:t>.</w:t>
      </w:r>
    </w:p>
    <w:p w14:paraId="3A02A5F7" w14:textId="77777777" w:rsidR="001306B7" w:rsidRPr="00D6016E" w:rsidRDefault="001306B7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Optimized PostgreSQL 17 query execution and implemented distributed locking in </w:t>
      </w:r>
      <w:proofErr w:type="gramStart"/>
      <w:r w:rsidRPr="00D6016E">
        <w:rPr>
          <w:rFonts w:asciiTheme="majorHAnsi" w:hAnsiTheme="majorHAnsi" w:cstheme="majorHAnsi"/>
        </w:rPr>
        <w:t>Go</w:t>
      </w:r>
      <w:proofErr w:type="gramEnd"/>
      <w:r w:rsidRPr="00D6016E">
        <w:rPr>
          <w:rFonts w:asciiTheme="majorHAnsi" w:hAnsiTheme="majorHAnsi" w:cstheme="majorHAnsi"/>
        </w:rPr>
        <w:t xml:space="preserve"> to ensure absolute transactional integrity during high-volume settlement failovers.</w:t>
      </w:r>
    </w:p>
    <w:p w14:paraId="17BBF7B7" w14:textId="5E172C12" w:rsidR="00981C8A" w:rsidRPr="00D6016E" w:rsidRDefault="00981C8A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Integrated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Maven</w:t>
      </w:r>
      <w:r w:rsidRPr="00D6016E">
        <w:rPr>
          <w:rFonts w:asciiTheme="majorHAnsi" w:hAnsiTheme="majorHAnsi" w:cstheme="majorHAnsi"/>
          <w:b/>
          <w:bCs/>
        </w:rPr>
        <w:t xml:space="preserve"> </w:t>
      </w:r>
      <w:r w:rsidRPr="00D6016E">
        <w:rPr>
          <w:rFonts w:asciiTheme="majorHAnsi" w:hAnsiTheme="majorHAnsi" w:cstheme="majorHAnsi"/>
        </w:rPr>
        <w:t>with Jenkins CI/CD pipelines to support automated builds and deployments.</w:t>
      </w:r>
    </w:p>
    <w:p w14:paraId="58E1EE55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frontend unit and E2E testing with Jest, Enzyme, Cypress, Jasmine, and Karma, ensuring quality and reliability.</w:t>
      </w:r>
    </w:p>
    <w:p w14:paraId="3C3FD8CF" w14:textId="5A5AD80F" w:rsidR="00E84010" w:rsidRPr="00D6016E" w:rsidRDefault="00E84010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1058"/>
          <w:rFonts w:asciiTheme="majorHAnsi" w:hAnsiTheme="majorHAnsi" w:cstheme="majorHAnsi"/>
        </w:rPr>
        <w:t>Deployed payment microservices on Google Kubernetes Engine (GKE) with automated scaling and fault tolerance, utilizing Prometheus for real-time health monitoring and automated alerting</w:t>
      </w:r>
      <w:r w:rsidRPr="00D6016E">
        <w:rPr>
          <w:rFonts w:asciiTheme="majorHAnsi" w:hAnsiTheme="majorHAnsi" w:cstheme="majorHAnsi"/>
        </w:rPr>
        <w:t>.</w:t>
      </w:r>
    </w:p>
    <w:p w14:paraId="6E81213F" w14:textId="4066A11E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backend TDD using JUnit and Mockito to validate business logic and ensure regression-free releases.</w:t>
      </w:r>
    </w:p>
    <w:p w14:paraId="6AE55D14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WebSocket-based real-time applications including dashboards and notification systems.</w:t>
      </w:r>
    </w:p>
    <w:p w14:paraId="7C30B762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Migrated legacy JSP/Servlet and monolithic systems into modular React/Angular-SPA frontends and Spring Boot microservices backends.</w:t>
      </w:r>
    </w:p>
    <w:p w14:paraId="44FACB51" w14:textId="77777777" w:rsidR="007718A9" w:rsidRPr="00D6016E" w:rsidRDefault="007718A9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Leveraged RabbitMQ direct and topic exchanges to route tasks based on priority and geographic region. </w:t>
      </w:r>
      <w:r w:rsidRPr="00D6016E">
        <w:rPr>
          <w:rStyle w:val="citation-901"/>
          <w:rFonts w:asciiTheme="majorHAnsi" w:hAnsiTheme="majorHAnsi" w:cstheme="majorHAnsi"/>
        </w:rPr>
        <w:t>Integrated with Java Spring AMQP to ensure transactional message delivery</w:t>
      </w:r>
      <w:r w:rsidRPr="00D6016E">
        <w:rPr>
          <w:rFonts w:asciiTheme="majorHAnsi" w:hAnsiTheme="majorHAnsi" w:cstheme="majorHAnsi"/>
        </w:rPr>
        <w:t>.</w:t>
      </w:r>
    </w:p>
    <w:p w14:paraId="5E5EB4CB" w14:textId="77777777" w:rsidR="00E84010" w:rsidRPr="00D6016E" w:rsidRDefault="00E84010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1057"/>
          <w:rFonts w:asciiTheme="majorHAnsi" w:hAnsiTheme="majorHAnsi" w:cstheme="majorHAnsi"/>
        </w:rPr>
        <w:t xml:space="preserve">Reduced Mean Time to Recovery (MTTR) by 25% by integrating full-stack visibility metrics into </w:t>
      </w:r>
      <w:proofErr w:type="spellStart"/>
      <w:r w:rsidRPr="00D6016E">
        <w:rPr>
          <w:rStyle w:val="citation-1057"/>
          <w:rFonts w:asciiTheme="majorHAnsi" w:hAnsiTheme="majorHAnsi" w:cstheme="majorHAnsi"/>
        </w:rPr>
        <w:t>Ktor</w:t>
      </w:r>
      <w:proofErr w:type="spellEnd"/>
      <w:r w:rsidRPr="00D6016E">
        <w:rPr>
          <w:rStyle w:val="citation-1057"/>
          <w:rFonts w:asciiTheme="majorHAnsi" w:hAnsiTheme="majorHAnsi" w:cstheme="majorHAnsi"/>
        </w:rPr>
        <w:t xml:space="preserve">-based </w:t>
      </w:r>
      <w:proofErr w:type="spellStart"/>
      <w:r w:rsidRPr="00D6016E">
        <w:rPr>
          <w:rStyle w:val="citation-1057"/>
          <w:rFonts w:asciiTheme="majorHAnsi" w:hAnsiTheme="majorHAnsi" w:cstheme="majorHAnsi"/>
        </w:rPr>
        <w:t>microservices</w:t>
      </w:r>
      <w:proofErr w:type="spellEnd"/>
      <w:r w:rsidRPr="00D6016E">
        <w:rPr>
          <w:rFonts w:asciiTheme="majorHAnsi" w:hAnsiTheme="majorHAnsi" w:cstheme="majorHAnsi"/>
        </w:rPr>
        <w:t>.</w:t>
      </w:r>
    </w:p>
    <w:p w14:paraId="38F8C18D" w14:textId="2EA72C64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Mentored junior developers in both frontend and backend technologies, ensuring adherence to best practices across full-stack teams.</w:t>
      </w:r>
    </w:p>
    <w:p w14:paraId="77246748" w14:textId="77777777" w:rsidR="008726FB" w:rsidRPr="00D6016E" w:rsidRDefault="008726FB" w:rsidP="008726FB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bCs/>
        </w:rPr>
        <w:t>Environment:</w:t>
      </w:r>
      <w:r w:rsidRPr="00D6016E">
        <w:rPr>
          <w:rFonts w:asciiTheme="majorHAnsi" w:hAnsiTheme="majorHAnsi" w:cstheme="majorHAnsi"/>
        </w:rPr>
        <w:t xml:space="preserve"> Java 11, Maven, Hibernate, React JS, HTML, Kafka, RabbitMQ, Apache Tomcat, Json, Java Script, Spring, Spring ribbon, Oracle, Mongo DB, JDBC, Eclipse, JUnit/Mockito, JMeter, Selenium, Jenkins, GitHub, Docker, Log4j, AWS EC2.</w:t>
      </w:r>
    </w:p>
    <w:p w14:paraId="7B4A0270" w14:textId="63214945" w:rsidR="00E424F7" w:rsidRPr="00D6016E" w:rsidRDefault="007F6BA8">
      <w:pPr>
        <w:pStyle w:val="Heading3"/>
        <w:rPr>
          <w:rFonts w:cstheme="majorHAnsi"/>
        </w:rPr>
      </w:pPr>
      <w:r w:rsidRPr="00D6016E">
        <w:rPr>
          <w:rFonts w:cstheme="majorHAnsi"/>
        </w:rPr>
        <w:lastRenderedPageBreak/>
        <w:t>Full Stack Java Developer | Dish Network, Denver, CO</w:t>
      </w:r>
      <w:r w:rsidR="008008C1">
        <w:rPr>
          <w:rFonts w:cstheme="majorHAnsi"/>
        </w:rPr>
        <w:t xml:space="preserve">                                                                                </w:t>
      </w:r>
      <w:r w:rsidR="008008C1" w:rsidRPr="008008C1">
        <w:rPr>
          <w:rFonts w:cstheme="majorHAnsi"/>
        </w:rPr>
        <w:t>Mar 2022 – Oct 2023</w:t>
      </w:r>
    </w:p>
    <w:p w14:paraId="614C6B49" w14:textId="4617257E" w:rsidR="00E424F7" w:rsidRPr="00D6016E" w:rsidRDefault="00D6016E">
      <w:p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color w:val="000000"/>
        </w:rPr>
        <w:t xml:space="preserve">Roles and </w:t>
      </w:r>
      <w:r w:rsidR="003C51AA" w:rsidRPr="00D6016E">
        <w:rPr>
          <w:rFonts w:asciiTheme="majorHAnsi" w:hAnsiTheme="majorHAnsi" w:cstheme="majorHAnsi"/>
          <w:b/>
          <w:color w:val="000000"/>
        </w:rPr>
        <w:t>Responsibilities</w:t>
      </w:r>
    </w:p>
    <w:p w14:paraId="25CA6E0D" w14:textId="3331896D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Developed and maintained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high-performance ReactJS web applications</w:t>
      </w:r>
      <w:r w:rsidRPr="00D6016E">
        <w:rPr>
          <w:rFonts w:asciiTheme="majorHAnsi" w:hAnsiTheme="majorHAnsi" w:cstheme="majorHAnsi"/>
        </w:rPr>
        <w:t>, ensuring responsiveness across devices and browsers.</w:t>
      </w:r>
    </w:p>
    <w:p w14:paraId="220E23F7" w14:textId="77777777" w:rsidR="003C51AA" w:rsidRPr="00D6016E" w:rsidRDefault="003C51AA" w:rsidP="00E84010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546"/>
          <w:rFonts w:asciiTheme="majorHAnsi" w:hAnsiTheme="majorHAnsi" w:cstheme="majorHAnsi"/>
        </w:rPr>
        <w:t>Integrated backend microservices with telecom infrastructure using SIP (Session Initiation Protocol) and RTP/SRTP, ensuring secure and reliable voice path establishment</w:t>
      </w:r>
      <w:r w:rsidRPr="00D6016E">
        <w:rPr>
          <w:rFonts w:asciiTheme="majorHAnsi" w:hAnsiTheme="majorHAnsi" w:cstheme="majorHAnsi"/>
        </w:rPr>
        <w:t>.</w:t>
      </w:r>
    </w:p>
    <w:p w14:paraId="134318C5" w14:textId="58FAA162" w:rsidR="00E84010" w:rsidRPr="00D6016E" w:rsidRDefault="00E27662" w:rsidP="00E84010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Implemented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OAuth2-based authentication and authorization</w:t>
      </w:r>
      <w:r w:rsidRPr="00D6016E">
        <w:rPr>
          <w:rFonts w:asciiTheme="majorHAnsi" w:hAnsiTheme="majorHAnsi" w:cstheme="majorHAnsi"/>
        </w:rPr>
        <w:t>, securing frontend applications and backend APIs.</w:t>
      </w:r>
    </w:p>
    <w:p w14:paraId="0BB96DEC" w14:textId="28850CA7" w:rsidR="00E27662" w:rsidRPr="00D6016E" w:rsidRDefault="00E27662" w:rsidP="00E84010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Integrated React frontends with Java backend services through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secure, token-based REST APIs</w:t>
      </w:r>
      <w:r w:rsidRPr="00D6016E">
        <w:rPr>
          <w:rFonts w:asciiTheme="majorHAnsi" w:hAnsiTheme="majorHAnsi" w:cstheme="majorHAnsi"/>
        </w:rPr>
        <w:t>.</w:t>
      </w:r>
    </w:p>
    <w:p w14:paraId="45BE95E8" w14:textId="1E6A1162" w:rsidR="00E84010" w:rsidRPr="00D6016E" w:rsidRDefault="00E84010" w:rsidP="00E84010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Standardized development-to-production workflows using Docker and Kubernetes, achieving 90%</w:t>
      </w:r>
      <w:r w:rsidRPr="00D6016E">
        <w:rPr>
          <w:rFonts w:asciiTheme="majorHAnsi" w:hAnsiTheme="majorHAnsi" w:cstheme="majorHAnsi"/>
          <w:b/>
          <w:bCs/>
        </w:rPr>
        <w:t xml:space="preserve"> </w:t>
      </w:r>
      <w:r w:rsidRPr="00D6016E">
        <w:rPr>
          <w:rFonts w:asciiTheme="majorHAnsi" w:hAnsiTheme="majorHAnsi" w:cstheme="majorHAnsi"/>
        </w:rPr>
        <w:t>environment parity, and ensuring rapid recovery and redeployment capabilities.</w:t>
      </w:r>
    </w:p>
    <w:p w14:paraId="6388654D" w14:textId="77777777" w:rsidR="003C51AA" w:rsidRPr="00D6016E" w:rsidRDefault="003C51AA" w:rsidP="001306B7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367"/>
          <w:rFonts w:asciiTheme="majorHAnsi" w:hAnsiTheme="majorHAnsi" w:cstheme="majorHAnsi"/>
        </w:rPr>
        <w:t>Integrated backend systems with telecom infrastructure (SIP, SBCs, and PBX), utilizing QoS metrics to monitor call routing performance and voice quality</w:t>
      </w:r>
      <w:r w:rsidRPr="00D6016E">
        <w:rPr>
          <w:rFonts w:asciiTheme="majorHAnsi" w:hAnsiTheme="majorHAnsi" w:cstheme="majorHAnsi"/>
        </w:rPr>
        <w:t>.</w:t>
      </w:r>
    </w:p>
    <w:p w14:paraId="1F23712A" w14:textId="6C0DABE5" w:rsidR="001306B7" w:rsidRPr="00D6016E" w:rsidRDefault="001306B7" w:rsidP="001306B7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Proposed and implemented maintainable solutions in Go that reduced system latency by 30% for billing and provisioning workflows.</w:t>
      </w:r>
    </w:p>
    <w:p w14:paraId="14909FDC" w14:textId="2E46BFB5" w:rsidR="00E424F7" w:rsidRPr="00D6016E" w:rsidRDefault="007F6BA8" w:rsidP="001306B7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responsive frontends using CSS3, Bootstrap, Material UI, and Flexbox to deliver pixel-perfect user experiences on desktop and mobile devices.</w:t>
      </w:r>
    </w:p>
    <w:p w14:paraId="0B517F56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GraphQL basics and REST APIs to integrate backend services with data visualization dashboards in ReactJS and Angular applications.</w:t>
      </w:r>
    </w:p>
    <w:p w14:paraId="508EB380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caching with Redis and optimized SQL/NoSQL queries to reduce latency and improve API response times.</w:t>
      </w:r>
    </w:p>
    <w:p w14:paraId="7DFF9D89" w14:textId="77777777" w:rsidR="003C51AA" w:rsidRPr="00D6016E" w:rsidRDefault="003C51A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545"/>
          <w:rFonts w:asciiTheme="majorHAnsi" w:hAnsiTheme="majorHAnsi" w:cstheme="majorHAnsi"/>
        </w:rPr>
        <w:t>Configured and managed SBCs (Session Border Controllers) to handle call routing, security, and protocol translation between internal and external networks</w:t>
      </w:r>
      <w:r w:rsidRPr="00D6016E">
        <w:rPr>
          <w:rFonts w:asciiTheme="majorHAnsi" w:hAnsiTheme="majorHAnsi" w:cstheme="majorHAnsi"/>
        </w:rPr>
        <w:t>.</w:t>
      </w:r>
    </w:p>
    <w:p w14:paraId="5344965F" w14:textId="40970DF7" w:rsidR="007718A9" w:rsidRPr="00D6016E" w:rsidRDefault="007718A9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816"/>
          <w:rFonts w:asciiTheme="majorHAnsi" w:hAnsiTheme="majorHAnsi" w:cstheme="majorHAnsi"/>
        </w:rPr>
        <w:t>Leveraged messaging tools to bridge communication between legacy monolithic systems and modern modular microservices during migration phases</w:t>
      </w:r>
      <w:r w:rsidRPr="00D6016E">
        <w:rPr>
          <w:rFonts w:asciiTheme="majorHAnsi" w:hAnsiTheme="majorHAnsi" w:cstheme="majorHAnsi"/>
        </w:rPr>
        <w:t>.</w:t>
      </w:r>
    </w:p>
    <w:p w14:paraId="489EFA3E" w14:textId="77777777" w:rsidR="003C51AA" w:rsidRPr="00D6016E" w:rsidRDefault="003C51AA" w:rsidP="003C51AA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Implemented TLS termination and </w:t>
      </w:r>
      <w:proofErr w:type="spellStart"/>
      <w:r w:rsidRPr="00D6016E">
        <w:rPr>
          <w:rFonts w:asciiTheme="majorHAnsi" w:hAnsiTheme="majorHAnsi" w:cstheme="majorHAnsi"/>
        </w:rPr>
        <w:t>mTLS</w:t>
      </w:r>
      <w:proofErr w:type="spellEnd"/>
      <w:r w:rsidRPr="00D6016E">
        <w:rPr>
          <w:rFonts w:asciiTheme="majorHAnsi" w:hAnsiTheme="majorHAnsi" w:cstheme="majorHAnsi"/>
        </w:rPr>
        <w:t xml:space="preserve"> (mutual TLS) for service-to-service communication within Kubernetes, adhering to strict security protocols for subscriber data.</w:t>
      </w:r>
    </w:p>
    <w:p w14:paraId="4AA7217E" w14:textId="00313EC8" w:rsidR="003C51AA" w:rsidRPr="00D6016E" w:rsidRDefault="003C51A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363"/>
          <w:rFonts w:asciiTheme="majorHAnsi" w:hAnsiTheme="majorHAnsi" w:cstheme="majorHAnsi"/>
        </w:rPr>
        <w:t>Supported SRE functions including Root Cause Analysis (RCA) and capacity planning, performing deep-dive JVM tuning to stabilize memory for data-intensive workloads</w:t>
      </w:r>
      <w:r w:rsidRPr="00D6016E">
        <w:rPr>
          <w:rFonts w:asciiTheme="majorHAnsi" w:hAnsiTheme="majorHAnsi" w:cstheme="majorHAnsi"/>
        </w:rPr>
        <w:t>.</w:t>
      </w:r>
    </w:p>
    <w:p w14:paraId="18AB408A" w14:textId="77777777" w:rsidR="003C51AA" w:rsidRPr="00D6016E" w:rsidRDefault="003C51A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366"/>
          <w:rFonts w:asciiTheme="majorHAnsi" w:hAnsiTheme="majorHAnsi" w:cstheme="majorHAnsi"/>
        </w:rPr>
        <w:t>Built resilient, asynchronous architectures using Apache Kafka and Amazon SQS to process high-volume telemetry and subscriber logs with zero data loss</w:t>
      </w:r>
      <w:r w:rsidRPr="00D6016E">
        <w:rPr>
          <w:rFonts w:asciiTheme="majorHAnsi" w:hAnsiTheme="majorHAnsi" w:cstheme="majorHAnsi"/>
        </w:rPr>
        <w:t>.</w:t>
      </w:r>
    </w:p>
    <w:p w14:paraId="40446771" w14:textId="77777777" w:rsidR="003C51AA" w:rsidRPr="00D6016E" w:rsidRDefault="003C51A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364"/>
          <w:rFonts w:asciiTheme="majorHAnsi" w:hAnsiTheme="majorHAnsi" w:cstheme="majorHAnsi"/>
        </w:rPr>
        <w:t xml:space="preserve">Established robust GitHub Actions and Jenkins pipelines for automated testing and deployment, enforcing security best practices through AWS IAM policies, Secrets Manager, and </w:t>
      </w:r>
      <w:proofErr w:type="spellStart"/>
      <w:r w:rsidRPr="00D6016E">
        <w:rPr>
          <w:rStyle w:val="citation-5364"/>
          <w:rFonts w:asciiTheme="majorHAnsi" w:hAnsiTheme="majorHAnsi" w:cstheme="majorHAnsi"/>
        </w:rPr>
        <w:t>mTLS</w:t>
      </w:r>
      <w:proofErr w:type="spellEnd"/>
      <w:r w:rsidRPr="00D6016E">
        <w:rPr>
          <w:rFonts w:asciiTheme="majorHAnsi" w:hAnsiTheme="majorHAnsi" w:cstheme="majorHAnsi"/>
        </w:rPr>
        <w:t>.</w:t>
      </w:r>
    </w:p>
    <w:p w14:paraId="2ABA9338" w14:textId="77777777" w:rsidR="003C51AA" w:rsidRPr="00D6016E" w:rsidRDefault="003C51A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544"/>
          <w:rFonts w:asciiTheme="majorHAnsi" w:hAnsiTheme="majorHAnsi" w:cstheme="majorHAnsi"/>
        </w:rPr>
        <w:t xml:space="preserve">Designed and implemented complex AWS VPC architectures, including Transit Gateways, </w:t>
      </w:r>
      <w:proofErr w:type="spellStart"/>
      <w:r w:rsidRPr="00D6016E">
        <w:rPr>
          <w:rStyle w:val="citation-5544"/>
          <w:rFonts w:asciiTheme="majorHAnsi" w:hAnsiTheme="majorHAnsi" w:cstheme="majorHAnsi"/>
        </w:rPr>
        <w:t>PrivateLink</w:t>
      </w:r>
      <w:proofErr w:type="spellEnd"/>
      <w:r w:rsidRPr="00D6016E">
        <w:rPr>
          <w:rStyle w:val="citation-5544"/>
          <w:rFonts w:asciiTheme="majorHAnsi" w:hAnsiTheme="majorHAnsi" w:cstheme="majorHAnsi"/>
        </w:rPr>
        <w:t xml:space="preserve">, and NAT Gateways to ensure secure communication between EKS clusters and </w:t>
      </w:r>
      <w:proofErr w:type="spellStart"/>
      <w:r w:rsidRPr="00D6016E">
        <w:rPr>
          <w:rStyle w:val="citation-5544"/>
          <w:rFonts w:asciiTheme="majorHAnsi" w:hAnsiTheme="majorHAnsi" w:cstheme="majorHAnsi"/>
        </w:rPr>
        <w:t>on-premise</w:t>
      </w:r>
      <w:proofErr w:type="spellEnd"/>
      <w:r w:rsidRPr="00D6016E">
        <w:rPr>
          <w:rStyle w:val="citation-5544"/>
          <w:rFonts w:asciiTheme="majorHAnsi" w:hAnsiTheme="majorHAnsi" w:cstheme="majorHAnsi"/>
        </w:rPr>
        <w:t xml:space="preserve"> voice systems</w:t>
      </w:r>
      <w:r w:rsidRPr="00D6016E">
        <w:rPr>
          <w:rFonts w:asciiTheme="majorHAnsi" w:hAnsiTheme="majorHAnsi" w:cstheme="majorHAnsi"/>
        </w:rPr>
        <w:t>.</w:t>
      </w:r>
    </w:p>
    <w:p w14:paraId="3A57C84B" w14:textId="58BECC90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Mentored junior developers in both frontend and backend technologies, ensuring adherence to best practices across full-stack teams.</w:t>
      </w:r>
    </w:p>
    <w:p w14:paraId="79089A46" w14:textId="77777777" w:rsidR="007D5C33" w:rsidRPr="00D6016E" w:rsidRDefault="007D5C33" w:rsidP="007D5C33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bCs/>
        </w:rPr>
        <w:t>Environment:</w:t>
      </w:r>
      <w:r w:rsidRPr="00D6016E">
        <w:rPr>
          <w:rFonts w:asciiTheme="majorHAnsi" w:hAnsiTheme="majorHAnsi" w:cstheme="majorHAnsi"/>
        </w:rPr>
        <w:t xml:space="preserve"> Java 11, Maven, Hibernate, React JS, HTML, Kafka, RabbitMQ, Apache Tomcat, Json, Java Script, Spring, Spring ribbon, Oracle, Mongo DB, JDBC, Eclipse, JUnit/Mockito, JMeter, Selenium, Jenkins, GitHub, Docker, Log4j, AWS EC2.</w:t>
      </w:r>
    </w:p>
    <w:p w14:paraId="4EBFF017" w14:textId="55D777C1" w:rsidR="00E424F7" w:rsidRPr="00D6016E" w:rsidRDefault="007F6BA8">
      <w:pPr>
        <w:pStyle w:val="Heading3"/>
        <w:rPr>
          <w:rFonts w:cstheme="majorHAnsi"/>
        </w:rPr>
      </w:pPr>
      <w:r w:rsidRPr="00D6016E">
        <w:rPr>
          <w:rFonts w:cstheme="majorHAnsi"/>
        </w:rPr>
        <w:t>Full Stack Java Developer | Blue Cross Blue Shield, Eagan, MN</w:t>
      </w:r>
      <w:r w:rsidR="008008C1">
        <w:rPr>
          <w:rFonts w:cstheme="majorHAnsi"/>
        </w:rPr>
        <w:t xml:space="preserve">                                                                </w:t>
      </w:r>
      <w:r w:rsidR="008008C1" w:rsidRPr="00D6016E">
        <w:rPr>
          <w:rFonts w:cstheme="majorHAnsi"/>
        </w:rPr>
        <w:t>May 2019 – Mar 2022</w:t>
      </w:r>
    </w:p>
    <w:p w14:paraId="346A7DB2" w14:textId="68BD89A0" w:rsidR="00E424F7" w:rsidRPr="00D6016E" w:rsidRDefault="00D6016E">
      <w:p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color w:val="000000"/>
        </w:rPr>
        <w:t xml:space="preserve">Roles and </w:t>
      </w:r>
      <w:r w:rsidR="003C51AA" w:rsidRPr="00D6016E">
        <w:rPr>
          <w:rFonts w:asciiTheme="majorHAnsi" w:hAnsiTheme="majorHAnsi" w:cstheme="majorHAnsi"/>
          <w:b/>
          <w:color w:val="000000"/>
        </w:rPr>
        <w:t>Responsibilities</w:t>
      </w:r>
    </w:p>
    <w:p w14:paraId="2E25A502" w14:textId="5AA111FC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Developed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ReactJS-based user interfaces</w:t>
      </w:r>
      <w:r w:rsidRPr="00D6016E">
        <w:rPr>
          <w:rFonts w:asciiTheme="majorHAnsi" w:hAnsiTheme="majorHAnsi" w:cstheme="majorHAnsi"/>
        </w:rPr>
        <w:t xml:space="preserve"> for enterprise healthcare applications, focusing on performance, accessibility, and responsiveness.</w:t>
      </w:r>
    </w:p>
    <w:p w14:paraId="753803DB" w14:textId="35042C25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Designed and implemented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Java Spring Boot REST APIs</w:t>
      </w:r>
      <w:r w:rsidRPr="00D6016E">
        <w:rPr>
          <w:rFonts w:asciiTheme="majorHAnsi" w:hAnsiTheme="majorHAnsi" w:cstheme="majorHAnsi"/>
        </w:rPr>
        <w:t xml:space="preserve"> to support application workflows and data access.</w:t>
      </w:r>
    </w:p>
    <w:p w14:paraId="00F8E95D" w14:textId="36BB8C14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lastRenderedPageBreak/>
        <w:t xml:space="preserve">Implemented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OAuth2 and token-based security</w:t>
      </w:r>
      <w:r w:rsidRPr="00D6016E">
        <w:rPr>
          <w:rFonts w:asciiTheme="majorHAnsi" w:hAnsiTheme="majorHAnsi" w:cstheme="majorHAnsi"/>
        </w:rPr>
        <w:t xml:space="preserve"> for secure access to APIs and frontend applications.</w:t>
      </w:r>
    </w:p>
    <w:p w14:paraId="681D518D" w14:textId="43B7ACE7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Worked closely with backend and security teams to ensure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secure API communication and compliance</w:t>
      </w:r>
      <w:r w:rsidRPr="00D6016E">
        <w:rPr>
          <w:rFonts w:asciiTheme="majorHAnsi" w:hAnsiTheme="majorHAnsi" w:cstheme="majorHAnsi"/>
        </w:rPr>
        <w:t>.</w:t>
      </w:r>
    </w:p>
    <w:p w14:paraId="2FBFFB1B" w14:textId="77777777" w:rsidR="00506B84" w:rsidRPr="00D6016E" w:rsidRDefault="00506B84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742"/>
          <w:rFonts w:asciiTheme="majorHAnsi" w:hAnsiTheme="majorHAnsi" w:cstheme="majorHAnsi"/>
        </w:rPr>
        <w:t>Worked closely with the Project Management Office (PMO) to align software delivery with organizational policies and federal unemployment regulations (DOL)</w:t>
      </w:r>
      <w:r w:rsidRPr="00D6016E">
        <w:rPr>
          <w:rFonts w:asciiTheme="majorHAnsi" w:hAnsiTheme="majorHAnsi" w:cstheme="majorHAnsi"/>
        </w:rPr>
        <w:t>.</w:t>
      </w:r>
    </w:p>
    <w:p w14:paraId="56441662" w14:textId="1E5B4DAF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Built and maintained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CI/CD pipelines</w:t>
      </w:r>
      <w:r w:rsidRPr="00D6016E">
        <w:rPr>
          <w:rFonts w:asciiTheme="majorHAnsi" w:hAnsiTheme="majorHAnsi" w:cstheme="majorHAnsi"/>
        </w:rPr>
        <w:t xml:space="preserve"> using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GitHub and GitHub Actions</w:t>
      </w:r>
      <w:r w:rsidRPr="00D6016E">
        <w:rPr>
          <w:rFonts w:asciiTheme="majorHAnsi" w:hAnsiTheme="majorHAnsi" w:cstheme="majorHAnsi"/>
        </w:rPr>
        <w:t xml:space="preserve"> to streamline deployments.</w:t>
      </w:r>
    </w:p>
    <w:p w14:paraId="0D1BA245" w14:textId="4393A753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Implemented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automated UI testing with Playwright</w:t>
      </w:r>
      <w:r w:rsidRPr="00D6016E">
        <w:rPr>
          <w:rFonts w:asciiTheme="majorHAnsi" w:hAnsiTheme="majorHAnsi" w:cstheme="majorHAnsi"/>
        </w:rPr>
        <w:t xml:space="preserve"> to ensure quality and stability across releases.</w:t>
      </w:r>
    </w:p>
    <w:p w14:paraId="6A3CC014" w14:textId="77777777" w:rsidR="001025FD" w:rsidRPr="00D6016E" w:rsidRDefault="001025FD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5408"/>
          <w:rFonts w:asciiTheme="majorHAnsi" w:hAnsiTheme="majorHAnsi" w:cstheme="majorHAnsi"/>
        </w:rPr>
        <w:t>Collaborated with the PMO to ensure software delivery aligned with federal DOL guidelines and HIPAA/SOC2 security standards</w:t>
      </w:r>
      <w:r w:rsidRPr="00D6016E">
        <w:rPr>
          <w:rFonts w:asciiTheme="majorHAnsi" w:hAnsiTheme="majorHAnsi" w:cstheme="majorHAnsi"/>
        </w:rPr>
        <w:t>.</w:t>
      </w:r>
    </w:p>
    <w:p w14:paraId="6C376674" w14:textId="544EB32E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Utilized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IntelliJ IDEA</w:t>
      </w:r>
      <w:r w:rsidRPr="00D6016E">
        <w:rPr>
          <w:rFonts w:asciiTheme="majorHAnsi" w:hAnsiTheme="majorHAnsi" w:cstheme="majorHAnsi"/>
        </w:rPr>
        <w:t xml:space="preserve"> for Java development, debugging, and code optimization.</w:t>
      </w:r>
    </w:p>
    <w:p w14:paraId="24625179" w14:textId="1E45AD4C" w:rsidR="00E27662" w:rsidRPr="00D6016E" w:rsidRDefault="00E27662" w:rsidP="00E27662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Participated in Agile ceremonies, code reviews, and continuous improvement initiatives.</w:t>
      </w:r>
    </w:p>
    <w:p w14:paraId="65C162C1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microservices architectures deployed with Docker containers and orchestrated in Kubernetes clusters for scalability and fault tolerance.</w:t>
      </w:r>
    </w:p>
    <w:p w14:paraId="47AB5116" w14:textId="075BAA16" w:rsidR="00106CDF" w:rsidRPr="00D6016E" w:rsidRDefault="00106CDF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Worked on applications supporting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initial claims, weekly certifications, benefit year calculations, monetary determinations, and overpayment tracking</w:t>
      </w:r>
      <w:r w:rsidRPr="00D6016E">
        <w:rPr>
          <w:rFonts w:asciiTheme="majorHAnsi" w:hAnsiTheme="majorHAnsi" w:cstheme="majorHAnsi"/>
        </w:rPr>
        <w:t>.</w:t>
      </w:r>
    </w:p>
    <w:p w14:paraId="76361504" w14:textId="7986E926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Worked with AWS services including EC2, Lambda, and S3 to deploy cloud-native full-stack solutions.</w:t>
      </w:r>
    </w:p>
    <w:p w14:paraId="318B5BFD" w14:textId="77777777" w:rsidR="001306B7" w:rsidRPr="00D6016E" w:rsidRDefault="001306B7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and maintained secure Go-based service gateways and Node.js middleware to route frontend requests to clinical backend platforms.</w:t>
      </w:r>
    </w:p>
    <w:p w14:paraId="599F34FD" w14:textId="4474025C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Created data access layers with Hibernate, JDBC, and Spring Data JPA to interact with Oracle, MySQL, and MongoDB databases.</w:t>
      </w:r>
    </w:p>
    <w:p w14:paraId="229B1FDF" w14:textId="77777777" w:rsidR="00E84010" w:rsidRPr="00D6016E" w:rsidRDefault="00E84010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1048"/>
          <w:rFonts w:asciiTheme="majorHAnsi" w:hAnsiTheme="majorHAnsi" w:cstheme="majorHAnsi"/>
        </w:rPr>
        <w:t>Resolved complex synchronization issues between disparate state eligibility hubs by implementing high-performance event-driven workers in Go</w:t>
      </w:r>
      <w:r w:rsidRPr="00D6016E">
        <w:rPr>
          <w:rFonts w:asciiTheme="majorHAnsi" w:hAnsiTheme="majorHAnsi" w:cstheme="majorHAnsi"/>
        </w:rPr>
        <w:t>.</w:t>
      </w:r>
    </w:p>
    <w:p w14:paraId="46F164CF" w14:textId="77777777" w:rsidR="001306B7" w:rsidRPr="00D6016E" w:rsidRDefault="001306B7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Utilized AWS Lambda to deploy serverless Go functions for healthcare benefit year calculations and monetary determinations.</w:t>
      </w:r>
    </w:p>
    <w:p w14:paraId="7CCDC2A3" w14:textId="784D4232" w:rsidR="00981C8A" w:rsidRPr="00D6016E" w:rsidRDefault="00981C8A" w:rsidP="00981C8A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Used Maven plugins to enforce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build quality gates</w:t>
      </w:r>
      <w:r w:rsidRPr="00D6016E">
        <w:rPr>
          <w:rFonts w:asciiTheme="majorHAnsi" w:hAnsiTheme="majorHAnsi" w:cstheme="majorHAnsi"/>
        </w:rPr>
        <w:t xml:space="preserve"> during CI execution.</w:t>
      </w:r>
    </w:p>
    <w:p w14:paraId="3A5D5200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frontend unit and E2E testing with Jest, Enzyme, Cypress, Jasmine, and Karma, ensuring quality and reliability.</w:t>
      </w:r>
    </w:p>
    <w:p w14:paraId="291F8ABD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backend TDD using JUnit and Mockito to validate business logic and ensure regression-free releases.</w:t>
      </w:r>
    </w:p>
    <w:p w14:paraId="229056D3" w14:textId="5786030F" w:rsidR="00106CDF" w:rsidRPr="00D6016E" w:rsidRDefault="00106CDF" w:rsidP="00106CDF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Collaborated with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Business Analysts and UI policy teams</w:t>
      </w:r>
      <w:r w:rsidRPr="00D6016E">
        <w:rPr>
          <w:rFonts w:asciiTheme="majorHAnsi" w:hAnsiTheme="majorHAnsi" w:cstheme="majorHAnsi"/>
          <w:b/>
          <w:bCs/>
        </w:rPr>
        <w:t xml:space="preserve"> </w:t>
      </w:r>
      <w:r w:rsidRPr="00D6016E">
        <w:rPr>
          <w:rFonts w:asciiTheme="majorHAnsi" w:hAnsiTheme="majorHAnsi" w:cstheme="majorHAnsi"/>
        </w:rPr>
        <w:t>to interpret</w:t>
      </w:r>
      <w:r w:rsidRPr="00D6016E">
        <w:rPr>
          <w:rFonts w:asciiTheme="majorHAnsi" w:hAnsiTheme="majorHAnsi" w:cstheme="majorHAnsi"/>
          <w:b/>
          <w:bCs/>
        </w:rPr>
        <w:t xml:space="preserve">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state and federal unemployment regulations (DOL guidelines</w:t>
      </w:r>
      <w:r w:rsidRPr="00D6016E">
        <w:rPr>
          <w:rStyle w:val="Strong"/>
          <w:rFonts w:asciiTheme="majorHAnsi" w:hAnsiTheme="majorHAnsi" w:cstheme="majorHAnsi"/>
        </w:rPr>
        <w:t>)</w:t>
      </w:r>
      <w:r w:rsidRPr="00D6016E">
        <w:rPr>
          <w:rFonts w:asciiTheme="majorHAnsi" w:hAnsiTheme="majorHAnsi" w:cstheme="majorHAnsi"/>
        </w:rPr>
        <w:t>.</w:t>
      </w:r>
    </w:p>
    <w:p w14:paraId="165FAE07" w14:textId="5F43F4D8" w:rsidR="00106CDF" w:rsidRPr="00D6016E" w:rsidRDefault="00106CDF" w:rsidP="00106CDF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Assisted with system updates related to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policy changes, emergency programs, and compliance-driven</w:t>
      </w:r>
      <w:r w:rsidRPr="00D6016E">
        <w:rPr>
          <w:rStyle w:val="Strong"/>
          <w:rFonts w:asciiTheme="majorHAnsi" w:hAnsiTheme="majorHAnsi" w:cstheme="majorHAnsi"/>
        </w:rPr>
        <w:t xml:space="preserve">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enhancements</w:t>
      </w:r>
      <w:r w:rsidRPr="00D6016E">
        <w:rPr>
          <w:rFonts w:asciiTheme="majorHAnsi" w:hAnsiTheme="majorHAnsi" w:cstheme="majorHAnsi"/>
          <w:b/>
          <w:bCs/>
        </w:rPr>
        <w:t>.</w:t>
      </w:r>
    </w:p>
    <w:p w14:paraId="0BEE4206" w14:textId="03CA56AF" w:rsidR="00506B84" w:rsidRPr="00D6016E" w:rsidRDefault="00506B84" w:rsidP="00106CDF">
      <w:pPr>
        <w:pStyle w:val="ListBullet"/>
        <w:rPr>
          <w:rFonts w:asciiTheme="majorHAnsi" w:hAnsiTheme="majorHAnsi" w:cstheme="majorHAnsi"/>
        </w:rPr>
      </w:pPr>
      <w:r w:rsidRPr="00D6016E">
        <w:rPr>
          <w:rStyle w:val="citation-743"/>
          <w:rFonts w:asciiTheme="majorHAnsi" w:hAnsiTheme="majorHAnsi" w:cstheme="majorHAnsi"/>
        </w:rPr>
        <w:t xml:space="preserve">Developed and maintained healthcare applications using </w:t>
      </w:r>
      <w:r w:rsidR="007D5C33" w:rsidRPr="00D6016E">
        <w:rPr>
          <w:rStyle w:val="citation-743"/>
          <w:rFonts w:asciiTheme="majorHAnsi" w:hAnsiTheme="majorHAnsi" w:cstheme="majorHAnsi"/>
        </w:rPr>
        <w:t>Prime Faces</w:t>
      </w:r>
      <w:r w:rsidRPr="00D6016E">
        <w:rPr>
          <w:rStyle w:val="citation-743"/>
          <w:rFonts w:asciiTheme="majorHAnsi" w:hAnsiTheme="majorHAnsi" w:cstheme="majorHAnsi"/>
        </w:rPr>
        <w:t xml:space="preserve"> 6.x and JSF, specializing in component customization and secure JSF integration</w:t>
      </w:r>
      <w:r w:rsidRPr="00D6016E">
        <w:rPr>
          <w:rFonts w:asciiTheme="majorHAnsi" w:hAnsiTheme="majorHAnsi" w:cstheme="majorHAnsi"/>
        </w:rPr>
        <w:t>.</w:t>
      </w:r>
    </w:p>
    <w:p w14:paraId="01A31E2A" w14:textId="60C54B7F" w:rsidR="00106CDF" w:rsidRPr="00D6016E" w:rsidRDefault="00106CDF" w:rsidP="00106CDF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Supported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UAT and production validation</w:t>
      </w:r>
      <w:r w:rsidRPr="00D6016E">
        <w:rPr>
          <w:rFonts w:asciiTheme="majorHAnsi" w:hAnsiTheme="majorHAnsi" w:cstheme="majorHAnsi"/>
        </w:rPr>
        <w:t xml:space="preserve"> to ensure UI rule accuracy and regulatory compliance.</w:t>
      </w:r>
    </w:p>
    <w:p w14:paraId="69C8D525" w14:textId="305156E0" w:rsidR="00106CDF" w:rsidRPr="00D6016E" w:rsidRDefault="00106CDF" w:rsidP="00106CDF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 xml:space="preserve">Provided production support and defect resolution for </w:t>
      </w:r>
      <w:r w:rsidRPr="00D6016E">
        <w:rPr>
          <w:rStyle w:val="Strong"/>
          <w:rFonts w:asciiTheme="majorHAnsi" w:hAnsiTheme="majorHAnsi" w:cstheme="majorHAnsi"/>
          <w:b w:val="0"/>
          <w:bCs w:val="0"/>
        </w:rPr>
        <w:t>high-volume claimant systems</w:t>
      </w:r>
      <w:r w:rsidRPr="00D6016E">
        <w:rPr>
          <w:rFonts w:asciiTheme="majorHAnsi" w:hAnsiTheme="majorHAnsi" w:cstheme="majorHAnsi"/>
        </w:rPr>
        <w:t>, especially during peak unemployment periods.</w:t>
      </w:r>
    </w:p>
    <w:p w14:paraId="189A3BCC" w14:textId="77777777" w:rsidR="007D5C33" w:rsidRPr="00D6016E" w:rsidRDefault="007D5C33" w:rsidP="007D5C33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bCs/>
        </w:rPr>
        <w:t>Environment:</w:t>
      </w:r>
      <w:r w:rsidRPr="00D6016E">
        <w:rPr>
          <w:rFonts w:asciiTheme="majorHAnsi" w:hAnsiTheme="majorHAnsi" w:cstheme="majorHAnsi"/>
        </w:rPr>
        <w:t xml:space="preserve"> Java 11, Maven, Hibernate, React JS, HTML, Kafka, RabbitMQ, Apache Tomcat, Json, Java Script, Spring, Spring ribbon, Oracle, Mongo DB, JDBC, Eclipse, JUnit/Mockito, JMeter, Selenium, Jenkins, GitHub, Docker, Log4j, AWS EC2.</w:t>
      </w:r>
    </w:p>
    <w:p w14:paraId="401ED64C" w14:textId="2EAAEE08" w:rsidR="00E424F7" w:rsidRPr="00D6016E" w:rsidRDefault="007F6BA8" w:rsidP="008008C1">
      <w:pPr>
        <w:pStyle w:val="Heading3"/>
        <w:rPr>
          <w:rFonts w:cstheme="majorHAnsi"/>
        </w:rPr>
      </w:pPr>
      <w:r w:rsidRPr="00D6016E">
        <w:rPr>
          <w:rFonts w:cstheme="majorHAnsi"/>
        </w:rPr>
        <w:t>Full Stack Java Developer | Morgan Stanley, Jersey City, NJ</w:t>
      </w:r>
      <w:r w:rsidR="008008C1">
        <w:rPr>
          <w:rFonts w:cstheme="majorHAnsi"/>
        </w:rPr>
        <w:t xml:space="preserve">                                                                     </w:t>
      </w:r>
      <w:r w:rsidR="008008C1" w:rsidRPr="00D6016E">
        <w:rPr>
          <w:rFonts w:cstheme="majorHAnsi"/>
        </w:rPr>
        <w:t>Sept 2017 – May 2019</w:t>
      </w:r>
      <w:r w:rsidR="008008C1">
        <w:rPr>
          <w:rFonts w:cstheme="majorHAnsi"/>
        </w:rPr>
        <w:br/>
      </w:r>
      <w:r w:rsidR="00D6016E" w:rsidRPr="008008C1">
        <w:rPr>
          <w:rFonts w:cstheme="majorHAnsi"/>
          <w:color w:val="000000"/>
        </w:rPr>
        <w:t xml:space="preserve">Roles and </w:t>
      </w:r>
      <w:r w:rsidR="003C51AA" w:rsidRPr="008008C1">
        <w:rPr>
          <w:rFonts w:cstheme="majorHAnsi"/>
          <w:color w:val="000000"/>
        </w:rPr>
        <w:t>Responsibilities</w:t>
      </w:r>
    </w:p>
    <w:p w14:paraId="7A0FEF3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full-stack applications by designing backend microservices in Java Spring Boot and integrating them with responsive ReactJS and Angular frontends.</w:t>
      </w:r>
    </w:p>
    <w:p w14:paraId="5059B187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Created RESTful APIs consumed by multiple frontend applications and ensured secure, scalable designs using Spring MVC and Node.js middleware.</w:t>
      </w:r>
    </w:p>
    <w:p w14:paraId="1BFC7511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lastRenderedPageBreak/>
        <w:t>Designed and implemented authentication flows using Spring Security for backend and JWT/OAuth2 for frontend login and authorization.</w:t>
      </w:r>
    </w:p>
    <w:p w14:paraId="3F23CBA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reusable Angular and React component libraries that improved UI consistency and reduced development cycles across teams.</w:t>
      </w:r>
    </w:p>
    <w:p w14:paraId="5B492554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Redux and Angular services for state management, ensuring predictable behavior and modularity across large-scale SPAs.</w:t>
      </w:r>
    </w:p>
    <w:p w14:paraId="2029E8ED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responsive frontends using CSS3, Bootstrap, Material UI, and Flexbox to deliver pixel-perfect user experiences on desktop and mobile devices.</w:t>
      </w:r>
    </w:p>
    <w:p w14:paraId="02D984AC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GraphQL basics and REST APIs to integrate backend services with data visualization dashboards in ReactJS and Angular applications.</w:t>
      </w:r>
    </w:p>
    <w:p w14:paraId="6DC37347" w14:textId="0CFAFA6A" w:rsidR="00E424F7" w:rsidRPr="008008C1" w:rsidRDefault="007F6BA8" w:rsidP="008008C1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caching with Redis and optimized SQL/NoSQL queries to reduce latency and improve API response times.</w:t>
      </w:r>
      <w:r w:rsidR="008008C1" w:rsidRPr="008008C1">
        <w:rPr>
          <w:rFonts w:asciiTheme="majorHAnsi" w:hAnsiTheme="majorHAnsi" w:cstheme="majorHAnsi"/>
        </w:rPr>
        <w:t xml:space="preserve"> </w:t>
      </w:r>
      <w:r w:rsidR="008008C1" w:rsidRPr="00D6016E">
        <w:rPr>
          <w:rFonts w:asciiTheme="majorHAnsi" w:hAnsiTheme="majorHAnsi" w:cstheme="majorHAnsi"/>
        </w:rPr>
        <w:t>Worked with AWS services including EC2, Lambda, and S3 to deploy cloud-native full-stack solutions.</w:t>
      </w:r>
    </w:p>
    <w:p w14:paraId="7E2A5ED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microservices architectures deployed with Docker containers and orchestrated in Kubernetes clusters for scalability and fault tolerance.</w:t>
      </w:r>
    </w:p>
    <w:p w14:paraId="3A85F643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Designed batch jobs and scheduling services using Spring Batch and Quartz Scheduler for backend automation tasks.</w:t>
      </w:r>
    </w:p>
    <w:p w14:paraId="034CEA2F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backend TDD using JUnit and Mockito to validate business logic and ensure regression-free releases.</w:t>
      </w:r>
    </w:p>
    <w:p w14:paraId="38C0CAF7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WebSocket-based real-time applications including dashboards and notification systems.</w:t>
      </w:r>
    </w:p>
    <w:p w14:paraId="573740EB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Migrated legacy JSP/Servlet and monolithic systems into modular React/Angular-SPA frontends and Spring Boot microservices backends.</w:t>
      </w:r>
    </w:p>
    <w:p w14:paraId="2E118AEA" w14:textId="16C1BA30" w:rsidR="007D5C33" w:rsidRPr="00D6016E" w:rsidRDefault="007D5C33" w:rsidP="007D5C33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  <w:b/>
          <w:bCs/>
        </w:rPr>
        <w:t>Environment:</w:t>
      </w:r>
      <w:r w:rsidRPr="00D6016E">
        <w:rPr>
          <w:rFonts w:asciiTheme="majorHAnsi" w:hAnsiTheme="majorHAnsi" w:cstheme="majorHAnsi"/>
        </w:rPr>
        <w:t xml:space="preserve"> Java 8, Maven, Hibernate, React JS, HTML, Kafka, RabbitMQ, Apache Tomcat, Json, Java Script, Spring, Spring ribbon, Oracle, Mongo DB, JDBC, Eclipse, JUnit/Mockito, JMeter, Selenium, Jenkins, GitHub, Docker, Log4j, AWS EC2.</w:t>
      </w:r>
    </w:p>
    <w:p w14:paraId="1D4C41E9" w14:textId="4A075B1D" w:rsidR="00E424F7" w:rsidRPr="00D6016E" w:rsidRDefault="007F6BA8" w:rsidP="008008C1">
      <w:pPr>
        <w:pStyle w:val="Heading3"/>
        <w:rPr>
          <w:rFonts w:cstheme="majorHAnsi"/>
        </w:rPr>
      </w:pPr>
      <w:r w:rsidRPr="00D6016E">
        <w:rPr>
          <w:rFonts w:cstheme="majorHAnsi"/>
        </w:rPr>
        <w:t>Full Stack Java Developer | Geno Info Tech, Hyderabad, India</w:t>
      </w:r>
      <w:r w:rsidR="008008C1">
        <w:rPr>
          <w:rFonts w:cstheme="majorHAnsi"/>
        </w:rPr>
        <w:t xml:space="preserve">                                                                 </w:t>
      </w:r>
      <w:r w:rsidR="008008C1" w:rsidRPr="00D6016E">
        <w:rPr>
          <w:rFonts w:cstheme="majorHAnsi"/>
        </w:rPr>
        <w:t>June 2013 – July 2016</w:t>
      </w:r>
      <w:r w:rsidR="008008C1" w:rsidRPr="00D6016E">
        <w:rPr>
          <w:rFonts w:cstheme="majorHAnsi"/>
        </w:rPr>
        <w:br/>
      </w:r>
      <w:r w:rsidR="00D6016E" w:rsidRPr="008008C1">
        <w:rPr>
          <w:rFonts w:cstheme="majorHAnsi"/>
          <w:color w:val="000000"/>
        </w:rPr>
        <w:t xml:space="preserve">Roles and </w:t>
      </w:r>
      <w:r w:rsidR="003C51AA" w:rsidRPr="008008C1">
        <w:rPr>
          <w:rFonts w:cstheme="majorHAnsi"/>
          <w:color w:val="000000"/>
        </w:rPr>
        <w:t>Responsibilities</w:t>
      </w:r>
    </w:p>
    <w:p w14:paraId="11894A55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full-stack applications by designing backend microservices in Java Spring Boot and integrating them with responsive ReactJS and Angular frontends.</w:t>
      </w:r>
    </w:p>
    <w:p w14:paraId="5AF56BAE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Created RESTful APIs consumed by multiple frontend applications and ensured secure, scalable designs using Spring MVC and Node.js middleware.</w:t>
      </w:r>
    </w:p>
    <w:p w14:paraId="1430D305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Designed and implemented authentication flows using Spring Security for backend and JWT/OAuth2 for frontend login and authorization.</w:t>
      </w:r>
    </w:p>
    <w:p w14:paraId="301C345E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reusable Angular and React component libraries that improved UI consistency and reduced development cycles across teams.</w:t>
      </w:r>
    </w:p>
    <w:p w14:paraId="4511D3EA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Redux and Angular services for state management, ensuring predictable behavior and modularity across large-scale SPAs.</w:t>
      </w:r>
    </w:p>
    <w:p w14:paraId="57FB82B6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Developed responsive frontends using CSS3, Bootstrap, Material UI, and Flexbox to deliver pixel-perfect user experiences on desktop and mobile devices.</w:t>
      </w:r>
    </w:p>
    <w:p w14:paraId="66D25DA0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Applied GraphQL basics and REST APIs to integrate backend services with data visualization dashboards in ReactJS and Angular applications.</w:t>
      </w:r>
    </w:p>
    <w:p w14:paraId="2F5EB757" w14:textId="77777777" w:rsidR="00E424F7" w:rsidRPr="00D6016E" w:rsidRDefault="007F6BA8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Implemented caching with Redis and optimized SQL/NoSQL queries to reduce latency and improve API response times.</w:t>
      </w:r>
    </w:p>
    <w:p w14:paraId="18E9F538" w14:textId="77777777" w:rsidR="008008C1" w:rsidRDefault="007F6BA8" w:rsidP="008008C1">
      <w:pPr>
        <w:pStyle w:val="ListBullet"/>
        <w:rPr>
          <w:rFonts w:asciiTheme="majorHAnsi" w:hAnsiTheme="majorHAnsi" w:cstheme="majorHAnsi"/>
        </w:rPr>
      </w:pPr>
      <w:r w:rsidRPr="00D6016E">
        <w:rPr>
          <w:rFonts w:asciiTheme="majorHAnsi" w:hAnsiTheme="majorHAnsi" w:cstheme="majorHAnsi"/>
        </w:rPr>
        <w:t>Built microservices architectures deployed with Docker containers and orchestrated in Kubernetes clusters for scalability and fault tolerance.</w:t>
      </w:r>
    </w:p>
    <w:p w14:paraId="28B34294" w14:textId="3DD469C1" w:rsidR="008726FB" w:rsidRPr="008008C1" w:rsidRDefault="008726FB" w:rsidP="008008C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8008C1">
        <w:rPr>
          <w:rFonts w:asciiTheme="majorHAnsi" w:hAnsiTheme="majorHAnsi" w:cstheme="majorHAnsi"/>
          <w:b/>
          <w:bCs/>
        </w:rPr>
        <w:t>Environment:</w:t>
      </w:r>
      <w:r w:rsidRPr="008008C1">
        <w:rPr>
          <w:rFonts w:asciiTheme="majorHAnsi" w:hAnsiTheme="majorHAnsi" w:cstheme="majorHAnsi"/>
        </w:rPr>
        <w:t xml:space="preserve"> Java 8, Maven, Hibernate, React JS, HTML, Kafka, RabbitMQ, Apache Tomcat, Json, Java Script, Spring, Spring ribbon, Oracle, Mongo DB, JDBC, Eclipse, JUnit/Mockito, JMeter, Selenium, Jenkins, GitHub, Docker, Log4j, AWS EC2.</w:t>
      </w:r>
    </w:p>
    <w:sectPr w:rsidR="008726FB" w:rsidRPr="008008C1" w:rsidSect="00F40A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7EB2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B1F13"/>
    <w:multiLevelType w:val="multilevel"/>
    <w:tmpl w:val="AEFE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76D42"/>
    <w:multiLevelType w:val="multilevel"/>
    <w:tmpl w:val="92F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6430E"/>
    <w:multiLevelType w:val="multilevel"/>
    <w:tmpl w:val="663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7337F"/>
    <w:multiLevelType w:val="multilevel"/>
    <w:tmpl w:val="7E5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2642D"/>
    <w:multiLevelType w:val="multilevel"/>
    <w:tmpl w:val="BD6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B76C5"/>
    <w:multiLevelType w:val="multilevel"/>
    <w:tmpl w:val="851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25FD"/>
    <w:rsid w:val="00106CDF"/>
    <w:rsid w:val="001306B7"/>
    <w:rsid w:val="00147E68"/>
    <w:rsid w:val="0015074B"/>
    <w:rsid w:val="0029639D"/>
    <w:rsid w:val="00326F90"/>
    <w:rsid w:val="003C51AA"/>
    <w:rsid w:val="00506B84"/>
    <w:rsid w:val="00562729"/>
    <w:rsid w:val="006B399A"/>
    <w:rsid w:val="006B5C11"/>
    <w:rsid w:val="007013E7"/>
    <w:rsid w:val="00762ADC"/>
    <w:rsid w:val="007718A9"/>
    <w:rsid w:val="007C32CD"/>
    <w:rsid w:val="007D5C33"/>
    <w:rsid w:val="007F6BA8"/>
    <w:rsid w:val="008008C1"/>
    <w:rsid w:val="008667D3"/>
    <w:rsid w:val="008726FB"/>
    <w:rsid w:val="009810C7"/>
    <w:rsid w:val="00981C8A"/>
    <w:rsid w:val="00A47F92"/>
    <w:rsid w:val="00AA1D8D"/>
    <w:rsid w:val="00B021C7"/>
    <w:rsid w:val="00B47730"/>
    <w:rsid w:val="00C663C6"/>
    <w:rsid w:val="00CB0664"/>
    <w:rsid w:val="00CE75E7"/>
    <w:rsid w:val="00D6016E"/>
    <w:rsid w:val="00E27662"/>
    <w:rsid w:val="00E424F7"/>
    <w:rsid w:val="00E84010"/>
    <w:rsid w:val="00EA40A0"/>
    <w:rsid w:val="00F40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75103"/>
  <w14:defaultImageDpi w14:val="300"/>
  <w15:docId w15:val="{D90B8C74-DA8A-CD4B-8EEE-69C7B541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67D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67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6C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760">
    <w:name w:val="citation-760"/>
    <w:basedOn w:val="DefaultParagraphFont"/>
    <w:rsid w:val="00506B84"/>
  </w:style>
  <w:style w:type="character" w:customStyle="1" w:styleId="citation-751">
    <w:name w:val="citation-751"/>
    <w:basedOn w:val="DefaultParagraphFont"/>
    <w:rsid w:val="00506B84"/>
  </w:style>
  <w:style w:type="character" w:customStyle="1" w:styleId="citation-749">
    <w:name w:val="citation-749"/>
    <w:basedOn w:val="DefaultParagraphFont"/>
    <w:rsid w:val="00506B84"/>
  </w:style>
  <w:style w:type="character" w:customStyle="1" w:styleId="citation-747">
    <w:name w:val="citation-747"/>
    <w:basedOn w:val="DefaultParagraphFont"/>
    <w:rsid w:val="00506B84"/>
  </w:style>
  <w:style w:type="character" w:customStyle="1" w:styleId="citation-745">
    <w:name w:val="citation-745"/>
    <w:basedOn w:val="DefaultParagraphFont"/>
    <w:rsid w:val="00506B84"/>
  </w:style>
  <w:style w:type="character" w:customStyle="1" w:styleId="citation-742">
    <w:name w:val="citation-742"/>
    <w:basedOn w:val="DefaultParagraphFont"/>
    <w:rsid w:val="00506B84"/>
  </w:style>
  <w:style w:type="character" w:customStyle="1" w:styleId="citation-743">
    <w:name w:val="citation-743"/>
    <w:basedOn w:val="DefaultParagraphFont"/>
    <w:rsid w:val="00506B84"/>
  </w:style>
  <w:style w:type="character" w:customStyle="1" w:styleId="citation-759">
    <w:name w:val="citation-759"/>
    <w:basedOn w:val="DefaultParagraphFont"/>
    <w:rsid w:val="00506B84"/>
  </w:style>
  <w:style w:type="character" w:customStyle="1" w:styleId="citation-758">
    <w:name w:val="citation-758"/>
    <w:basedOn w:val="DefaultParagraphFont"/>
    <w:rsid w:val="00506B84"/>
  </w:style>
  <w:style w:type="character" w:customStyle="1" w:styleId="citation-819">
    <w:name w:val="citation-819"/>
    <w:basedOn w:val="DefaultParagraphFont"/>
    <w:rsid w:val="007718A9"/>
  </w:style>
  <w:style w:type="character" w:customStyle="1" w:styleId="citation-818">
    <w:name w:val="citation-818"/>
    <w:basedOn w:val="DefaultParagraphFont"/>
    <w:rsid w:val="007718A9"/>
  </w:style>
  <w:style w:type="character" w:customStyle="1" w:styleId="citation-817">
    <w:name w:val="citation-817"/>
    <w:basedOn w:val="DefaultParagraphFont"/>
    <w:rsid w:val="007718A9"/>
  </w:style>
  <w:style w:type="character" w:customStyle="1" w:styleId="citation-816">
    <w:name w:val="citation-816"/>
    <w:basedOn w:val="DefaultParagraphFont"/>
    <w:rsid w:val="007718A9"/>
  </w:style>
  <w:style w:type="character" w:customStyle="1" w:styleId="citation-907">
    <w:name w:val="citation-907"/>
    <w:basedOn w:val="DefaultParagraphFont"/>
    <w:rsid w:val="007718A9"/>
  </w:style>
  <w:style w:type="character" w:customStyle="1" w:styleId="citation-901">
    <w:name w:val="citation-901"/>
    <w:basedOn w:val="DefaultParagraphFont"/>
    <w:rsid w:val="007718A9"/>
  </w:style>
  <w:style w:type="character" w:customStyle="1" w:styleId="citation-1070">
    <w:name w:val="citation-1070"/>
    <w:basedOn w:val="DefaultParagraphFont"/>
    <w:rsid w:val="00E84010"/>
  </w:style>
  <w:style w:type="character" w:customStyle="1" w:styleId="citation-1069">
    <w:name w:val="citation-1069"/>
    <w:basedOn w:val="DefaultParagraphFont"/>
    <w:rsid w:val="00E84010"/>
  </w:style>
  <w:style w:type="character" w:customStyle="1" w:styleId="citation-1068">
    <w:name w:val="citation-1068"/>
    <w:basedOn w:val="DefaultParagraphFont"/>
    <w:rsid w:val="00E84010"/>
  </w:style>
  <w:style w:type="character" w:customStyle="1" w:styleId="citation-1067">
    <w:name w:val="citation-1067"/>
    <w:basedOn w:val="DefaultParagraphFont"/>
    <w:rsid w:val="00E84010"/>
  </w:style>
  <w:style w:type="character" w:customStyle="1" w:styleId="citation-1060">
    <w:name w:val="citation-1060"/>
    <w:basedOn w:val="DefaultParagraphFont"/>
    <w:rsid w:val="00E84010"/>
  </w:style>
  <w:style w:type="character" w:customStyle="1" w:styleId="citation-1059">
    <w:name w:val="citation-1059"/>
    <w:basedOn w:val="DefaultParagraphFont"/>
    <w:rsid w:val="00E84010"/>
  </w:style>
  <w:style w:type="character" w:customStyle="1" w:styleId="citation-1058">
    <w:name w:val="citation-1058"/>
    <w:basedOn w:val="DefaultParagraphFont"/>
    <w:rsid w:val="00E84010"/>
  </w:style>
  <w:style w:type="character" w:customStyle="1" w:styleId="citation-1057">
    <w:name w:val="citation-1057"/>
    <w:basedOn w:val="DefaultParagraphFont"/>
    <w:rsid w:val="00E84010"/>
  </w:style>
  <w:style w:type="character" w:customStyle="1" w:styleId="citation-1053">
    <w:name w:val="citation-1053"/>
    <w:basedOn w:val="DefaultParagraphFont"/>
    <w:rsid w:val="00E84010"/>
  </w:style>
  <w:style w:type="character" w:customStyle="1" w:styleId="citation-1052">
    <w:name w:val="citation-1052"/>
    <w:basedOn w:val="DefaultParagraphFont"/>
    <w:rsid w:val="00E84010"/>
  </w:style>
  <w:style w:type="character" w:customStyle="1" w:styleId="citation-1048">
    <w:name w:val="citation-1048"/>
    <w:basedOn w:val="DefaultParagraphFont"/>
    <w:rsid w:val="00E84010"/>
  </w:style>
  <w:style w:type="character" w:customStyle="1" w:styleId="citation-979">
    <w:name w:val="citation-979"/>
    <w:basedOn w:val="DefaultParagraphFont"/>
    <w:rsid w:val="00562729"/>
  </w:style>
  <w:style w:type="character" w:customStyle="1" w:styleId="citation-975">
    <w:name w:val="citation-975"/>
    <w:basedOn w:val="DefaultParagraphFont"/>
    <w:rsid w:val="00562729"/>
  </w:style>
  <w:style w:type="character" w:customStyle="1" w:styleId="citation-641">
    <w:name w:val="citation-641"/>
    <w:basedOn w:val="DefaultParagraphFont"/>
    <w:rsid w:val="001306B7"/>
  </w:style>
  <w:style w:type="character" w:customStyle="1" w:styleId="citation-4330">
    <w:name w:val="citation-4330"/>
    <w:basedOn w:val="DefaultParagraphFont"/>
    <w:rsid w:val="003C51AA"/>
  </w:style>
  <w:style w:type="character" w:customStyle="1" w:styleId="citation-4329">
    <w:name w:val="citation-4329"/>
    <w:basedOn w:val="DefaultParagraphFont"/>
    <w:rsid w:val="003C51AA"/>
  </w:style>
  <w:style w:type="character" w:customStyle="1" w:styleId="citation-4318">
    <w:name w:val="citation-4318"/>
    <w:basedOn w:val="DefaultParagraphFont"/>
    <w:rsid w:val="003C51AA"/>
  </w:style>
  <w:style w:type="character" w:customStyle="1" w:styleId="citation-5367">
    <w:name w:val="citation-5367"/>
    <w:basedOn w:val="DefaultParagraphFont"/>
    <w:rsid w:val="003C51AA"/>
  </w:style>
  <w:style w:type="character" w:customStyle="1" w:styleId="citation-5366">
    <w:name w:val="citation-5366"/>
    <w:basedOn w:val="DefaultParagraphFont"/>
    <w:rsid w:val="003C51AA"/>
  </w:style>
  <w:style w:type="character" w:customStyle="1" w:styleId="citation-5363">
    <w:name w:val="citation-5363"/>
    <w:basedOn w:val="DefaultParagraphFont"/>
    <w:rsid w:val="003C51AA"/>
  </w:style>
  <w:style w:type="character" w:customStyle="1" w:styleId="citation-5364">
    <w:name w:val="citation-5364"/>
    <w:basedOn w:val="DefaultParagraphFont"/>
    <w:rsid w:val="003C51AA"/>
  </w:style>
  <w:style w:type="character" w:customStyle="1" w:styleId="citation-5545">
    <w:name w:val="citation-5545"/>
    <w:basedOn w:val="DefaultParagraphFont"/>
    <w:rsid w:val="003C51AA"/>
  </w:style>
  <w:style w:type="character" w:customStyle="1" w:styleId="citation-5546">
    <w:name w:val="citation-5546"/>
    <w:basedOn w:val="DefaultParagraphFont"/>
    <w:rsid w:val="003C51AA"/>
  </w:style>
  <w:style w:type="character" w:customStyle="1" w:styleId="citation-5544">
    <w:name w:val="citation-5544"/>
    <w:basedOn w:val="DefaultParagraphFont"/>
    <w:rsid w:val="003C51AA"/>
  </w:style>
  <w:style w:type="character" w:customStyle="1" w:styleId="citation-5541">
    <w:name w:val="citation-5541"/>
    <w:basedOn w:val="DefaultParagraphFont"/>
    <w:rsid w:val="003C51AA"/>
  </w:style>
  <w:style w:type="character" w:customStyle="1" w:styleId="citation-5408">
    <w:name w:val="citation-5408"/>
    <w:basedOn w:val="DefaultParagraphFont"/>
    <w:rsid w:val="00102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egoor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70A937-ED83-46C6-9B9C-C31841747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2808</Words>
  <Characters>16008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2026-03-26T14:19:00Z</dcterms:created>
  <dcterms:modified xsi:type="dcterms:W3CDTF">2026-03-26T14:44:00Z</dcterms:modified>
  <cp:category/>
</cp:coreProperties>
</file>