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49BB" w14:textId="77777777" w:rsidR="00F31F36" w:rsidRDefault="00265CD7">
      <w:pPr>
        <w:pStyle w:val="Heading1"/>
        <w:jc w:val="center"/>
      </w:pPr>
      <w:r>
        <w:rPr>
          <w:sz w:val="44"/>
        </w:rPr>
        <w:t>DILEEP GHATTAMANENI</w:t>
      </w:r>
    </w:p>
    <w:p w14:paraId="173B4D9F" w14:textId="67763FA8" w:rsidR="00F31F36" w:rsidRDefault="00265CD7">
      <w:pPr>
        <w:jc w:val="center"/>
        <w:rPr>
          <w:sz w:val="24"/>
        </w:rPr>
      </w:pPr>
      <w:r>
        <w:rPr>
          <w:sz w:val="24"/>
        </w:rPr>
        <w:t>Senior Java Full‑Stack Engineer</w:t>
      </w:r>
    </w:p>
    <w:p w14:paraId="0BDF7355" w14:textId="41516AE4" w:rsidR="00710A43" w:rsidRDefault="00710A43">
      <w:pPr>
        <w:jc w:val="center"/>
      </w:pPr>
      <w:r w:rsidRPr="00710A43">
        <w:t>Charlotte, NC • 848</w:t>
      </w:r>
      <w:r w:rsidRPr="00710A43">
        <w:noBreakHyphen/>
        <w:t>218</w:t>
      </w:r>
      <w:r w:rsidRPr="00710A43">
        <w:noBreakHyphen/>
        <w:t>1603 • </w:t>
      </w:r>
      <w:hyperlink r:id="rId6" w:tgtFrame="_blank" w:history="1">
        <w:r w:rsidRPr="00710A43">
          <w:rPr>
            <w:rStyle w:val="Hyperlink"/>
          </w:rPr>
          <w:t>dileep.ghattamaneni@gmail.com</w:t>
        </w:r>
      </w:hyperlink>
    </w:p>
    <w:p w14:paraId="5F990A1E" w14:textId="77777777" w:rsidR="00F31F36" w:rsidRDefault="00265CD7">
      <w:pPr>
        <w:pStyle w:val="Heading2"/>
      </w:pPr>
      <w:r>
        <w:t>SUMMARY</w:t>
      </w:r>
    </w:p>
    <w:p w14:paraId="36F55FF7" w14:textId="77777777" w:rsidR="00365877" w:rsidRPr="00365877" w:rsidRDefault="00265CD7" w:rsidP="00365877">
      <w:r>
        <w:t xml:space="preserve">Senior </w:t>
      </w:r>
      <w:r w:rsidR="00374F31">
        <w:t xml:space="preserve">Java </w:t>
      </w:r>
      <w:r>
        <w:t xml:space="preserve">Full‑Stack Engineer with 18+ years of </w:t>
      </w:r>
      <w:r>
        <w:t>experience designing high‑performance, scalable, and secure enterprise systems. Expertise in Java/Spring Boot, microservices, cloud platforms, REST architecture, and modern JavaScript frameworks. Proven leader in architecture modernization, DevOps adoption</w:t>
      </w:r>
      <w:r>
        <w:t>, and cross‑functional technical leadership.</w:t>
      </w:r>
      <w:r w:rsidR="00365877">
        <w:t xml:space="preserve"> </w:t>
      </w:r>
      <w:r w:rsidR="00365877" w:rsidRPr="00365877">
        <w:t>Strong exposure to Total Quality and Smart Manufacturing IT within the semiconductor industry, delivering robust solutions that improve operational efficiency and system reliability.</w:t>
      </w:r>
    </w:p>
    <w:p w14:paraId="08F94955" w14:textId="77777777" w:rsidR="00F31F36" w:rsidRDefault="00265CD7">
      <w:pPr>
        <w:pStyle w:val="Heading2"/>
      </w:pPr>
      <w:r>
        <w:t>CORE SKILLS</w:t>
      </w:r>
    </w:p>
    <w:p w14:paraId="5E7EE638" w14:textId="692590D1" w:rsidR="00F31F36" w:rsidRDefault="00265CD7">
      <w:r>
        <w:t xml:space="preserve">• </w:t>
      </w:r>
      <w:r w:rsidRPr="00C2177A">
        <w:rPr>
          <w:b/>
          <w:bCs/>
        </w:rPr>
        <w:t>Backend</w:t>
      </w:r>
      <w:r>
        <w:t xml:space="preserve">: Java </w:t>
      </w:r>
      <w:r>
        <w:t xml:space="preserve">8–17, </w:t>
      </w:r>
      <w:r w:rsidR="000B246B" w:rsidRPr="000B246B">
        <w:t xml:space="preserve">Spring Boot, Spring MVC, Spring Security, </w:t>
      </w:r>
      <w:r w:rsidR="000B246B">
        <w:t xml:space="preserve">Groovy &amp; Grails, GORM, </w:t>
      </w:r>
      <w:r w:rsidR="000B246B" w:rsidRPr="000B246B">
        <w:t>Hibernate/JPA, RESTful APIs, Microservices Architecture</w:t>
      </w:r>
    </w:p>
    <w:p w14:paraId="4552CFDB" w14:textId="6C436DF7" w:rsidR="00F31F36" w:rsidRDefault="00265CD7">
      <w:r>
        <w:t xml:space="preserve">• </w:t>
      </w:r>
      <w:r w:rsidRPr="00C2177A">
        <w:rPr>
          <w:b/>
          <w:bCs/>
        </w:rPr>
        <w:t>Frontend</w:t>
      </w:r>
      <w:r>
        <w:t xml:space="preserve">: Angular, Svelte, </w:t>
      </w:r>
      <w:r w:rsidR="009C33E4">
        <w:t xml:space="preserve">React, </w:t>
      </w:r>
      <w:r w:rsidR="00A500BF">
        <w:t xml:space="preserve">TypeScript, jQuery, </w:t>
      </w:r>
      <w:r>
        <w:t>JavaScript, HTML5, CSS3</w:t>
      </w:r>
      <w:r w:rsidR="002D36B1">
        <w:t xml:space="preserve">, Bootstrap, Angular Material, </w:t>
      </w:r>
      <w:proofErr w:type="spellStart"/>
      <w:r w:rsidR="002D36B1">
        <w:t>RxJS</w:t>
      </w:r>
      <w:proofErr w:type="spellEnd"/>
      <w:r w:rsidR="001C7B56">
        <w:t xml:space="preserve">, </w:t>
      </w:r>
      <w:proofErr w:type="spellStart"/>
      <w:r w:rsidR="001C7B56">
        <w:t>NgRx</w:t>
      </w:r>
      <w:proofErr w:type="spellEnd"/>
      <w:r w:rsidR="001C7B56">
        <w:t xml:space="preserve">, </w:t>
      </w:r>
      <w:proofErr w:type="spellStart"/>
      <w:r w:rsidR="001C7B56">
        <w:t>GoJS</w:t>
      </w:r>
      <w:proofErr w:type="spellEnd"/>
      <w:r w:rsidR="001C7B56">
        <w:t xml:space="preserve">, Ag-Grid, </w:t>
      </w:r>
      <w:r w:rsidR="005076C9">
        <w:t xml:space="preserve">Kendo-Grid, </w:t>
      </w:r>
      <w:r w:rsidR="001C7B56">
        <w:t xml:space="preserve">JSON, </w:t>
      </w:r>
      <w:proofErr w:type="spellStart"/>
      <w:r w:rsidR="001C7B56">
        <w:t>GraphQL</w:t>
      </w:r>
      <w:proofErr w:type="spellEnd"/>
    </w:p>
    <w:p w14:paraId="7FAC1DB1" w14:textId="3BBE0895" w:rsidR="007E724B" w:rsidRDefault="007E724B">
      <w:r>
        <w:t xml:space="preserve">• </w:t>
      </w:r>
      <w:r>
        <w:rPr>
          <w:b/>
          <w:bCs/>
        </w:rPr>
        <w:t>Testing</w:t>
      </w:r>
      <w:r w:rsidR="007463E8">
        <w:rPr>
          <w:b/>
          <w:bCs/>
        </w:rPr>
        <w:t xml:space="preserve"> &amp; Methodology</w:t>
      </w:r>
      <w:r>
        <w:t xml:space="preserve">: </w:t>
      </w:r>
      <w:r w:rsidR="00B7183D" w:rsidRPr="00B7183D">
        <w:t>JUnit, Mockito, Jasmine, Karma, Agile/Scrum, Test Driven Development (TDD). </w:t>
      </w:r>
    </w:p>
    <w:p w14:paraId="4220D56B" w14:textId="77777777" w:rsidR="00F31F36" w:rsidRDefault="00265CD7">
      <w:r>
        <w:t xml:space="preserve">• </w:t>
      </w:r>
      <w:r w:rsidRPr="00C2177A">
        <w:rPr>
          <w:b/>
          <w:bCs/>
        </w:rPr>
        <w:t>Databases</w:t>
      </w:r>
      <w:r>
        <w:t>: PostgreSQL, Oracle, MySQL, DB2</w:t>
      </w:r>
    </w:p>
    <w:p w14:paraId="3E9D5089" w14:textId="1A633662" w:rsidR="000D359D" w:rsidRDefault="00265CD7">
      <w:r>
        <w:t xml:space="preserve">• </w:t>
      </w:r>
      <w:r w:rsidRPr="00C2177A">
        <w:rPr>
          <w:b/>
          <w:bCs/>
        </w:rPr>
        <w:t>DevOps</w:t>
      </w:r>
      <w:r w:rsidR="00671C5B">
        <w:rPr>
          <w:b/>
          <w:bCs/>
        </w:rPr>
        <w:t xml:space="preserve"> &amp; Tools</w:t>
      </w:r>
      <w:r>
        <w:t xml:space="preserve">: </w:t>
      </w:r>
      <w:r w:rsidR="000D359D" w:rsidRPr="000D359D">
        <w:t>Git, Maven/Gradle, Jenkins, Docker, Kubernetes, AWS/Azure, JIRA</w:t>
      </w:r>
      <w:r w:rsidR="000D359D">
        <w:t>, Postman, IntelliJ, Postman</w:t>
      </w:r>
    </w:p>
    <w:p w14:paraId="6B7A4EEE" w14:textId="77777777" w:rsidR="00F31F36" w:rsidRDefault="00265CD7">
      <w:r>
        <w:t xml:space="preserve">• </w:t>
      </w:r>
      <w:r w:rsidRPr="00C2177A">
        <w:rPr>
          <w:b/>
          <w:bCs/>
        </w:rPr>
        <w:t>Other</w:t>
      </w:r>
      <w:r>
        <w:t>: OAuth2, JWT, CI/CD pipelines, Design Patterns, Unix Shell Scripting</w:t>
      </w:r>
    </w:p>
    <w:p w14:paraId="4E32FBDE" w14:textId="21CA1883" w:rsidR="00F31F36" w:rsidRDefault="00265CD7">
      <w:pPr>
        <w:pStyle w:val="Heading2"/>
      </w:pPr>
      <w:r>
        <w:t>PROFESSIONAL EXPERIENCE</w:t>
      </w:r>
    </w:p>
    <w:p w14:paraId="14F553C9" w14:textId="2DFD6F3D" w:rsidR="00F31F36" w:rsidRDefault="00265CD7">
      <w:pPr>
        <w:pStyle w:val="Heading3"/>
      </w:pPr>
      <w:r>
        <w:t xml:space="preserve">NXP </w:t>
      </w:r>
      <w:r w:rsidR="000675C8">
        <w:t>Semiconductors</w:t>
      </w:r>
      <w:r>
        <w:t>. — S</w:t>
      </w:r>
      <w:r w:rsidR="006E6242">
        <w:t>r Java Full-Stack Engineer</w:t>
      </w:r>
      <w:r>
        <w:t xml:space="preserve"> (</w:t>
      </w:r>
      <w:r w:rsidR="00246F32">
        <w:t>Dec</w:t>
      </w:r>
      <w:r>
        <w:t xml:space="preserve"> 202</w:t>
      </w:r>
      <w:r w:rsidR="00246F32">
        <w:t>3</w:t>
      </w:r>
      <w:r>
        <w:t xml:space="preserve"> – Present)</w:t>
      </w:r>
    </w:p>
    <w:p w14:paraId="36FCEDD4" w14:textId="6C2F886A" w:rsidR="00E60D0F" w:rsidRPr="00E60D0F" w:rsidRDefault="00E60D0F" w:rsidP="00E60D0F">
      <w:r w:rsidRPr="00AB4C2B">
        <w:rPr>
          <w:b/>
          <w:bCs/>
        </w:rPr>
        <w:t>Project</w:t>
      </w:r>
      <w:r w:rsidR="00480070">
        <w:rPr>
          <w:b/>
          <w:bCs/>
        </w:rPr>
        <w:t>(s)</w:t>
      </w:r>
      <w:r w:rsidRPr="00AB4C2B">
        <w:rPr>
          <w:b/>
          <w:bCs/>
        </w:rPr>
        <w:t>:</w:t>
      </w:r>
      <w:r>
        <w:t xml:space="preserve"> PI-BCAM (Package Innovation – Business Completion and Management)</w:t>
      </w:r>
      <w:r w:rsidR="00480070">
        <w:t>, AS (Application Sheet), PRA (Package Risk Assessment), PDR (Package Design Review)</w:t>
      </w:r>
    </w:p>
    <w:p w14:paraId="229BFB39" w14:textId="6E151565" w:rsidR="00F31F36" w:rsidRDefault="00265CD7">
      <w:r>
        <w:t xml:space="preserve">• </w:t>
      </w:r>
      <w:r w:rsidR="00930E3B" w:rsidRPr="00930E3B">
        <w:t xml:space="preserve">Designed and architected a </w:t>
      </w:r>
      <w:r w:rsidR="00930E3B" w:rsidRPr="00930E3B">
        <w:rPr>
          <w:b/>
          <w:bCs/>
        </w:rPr>
        <w:t>microservices</w:t>
      </w:r>
      <w:r w:rsidR="00930E3B" w:rsidRPr="00930E3B">
        <w:rPr>
          <w:b/>
          <w:bCs/>
        </w:rPr>
        <w:noBreakHyphen/>
        <w:t>based solution</w:t>
      </w:r>
      <w:r w:rsidR="00930E3B" w:rsidRPr="00930E3B">
        <w:t xml:space="preserve"> using Spring Boot, Angular, REST APIs, </w:t>
      </w:r>
      <w:r w:rsidR="00930E3B">
        <w:t>LDAP</w:t>
      </w:r>
      <w:r w:rsidR="00930E3B" w:rsidRPr="00930E3B">
        <w:t xml:space="preserve"> authentication, and CI/CD automation</w:t>
      </w:r>
    </w:p>
    <w:p w14:paraId="0A1D1ACF" w14:textId="199A3864" w:rsidR="00930E3B" w:rsidRDefault="00265CD7">
      <w:r>
        <w:t xml:space="preserve">• </w:t>
      </w:r>
      <w:r w:rsidR="00930E3B" w:rsidRPr="00930E3B">
        <w:t xml:space="preserve">Led architectural decisions around </w:t>
      </w:r>
      <w:r w:rsidR="00930E3B" w:rsidRPr="00930E3B">
        <w:rPr>
          <w:b/>
          <w:bCs/>
        </w:rPr>
        <w:t>scalability, security, performance, cloud deployment</w:t>
      </w:r>
      <w:r w:rsidR="00930E3B" w:rsidRPr="00930E3B">
        <w:t>, and DevOps pipeline integratio</w:t>
      </w:r>
      <w:r w:rsidR="00930E3B">
        <w:t>n</w:t>
      </w:r>
      <w:r>
        <w:t>.</w:t>
      </w:r>
    </w:p>
    <w:p w14:paraId="4DCA79B2" w14:textId="76379826" w:rsidR="00930E3B" w:rsidRDefault="00684A1B">
      <w:r>
        <w:lastRenderedPageBreak/>
        <w:t xml:space="preserve">• </w:t>
      </w:r>
      <w:r w:rsidR="00930E3B" w:rsidRPr="00930E3B">
        <w:t xml:space="preserve">Collaborated with product owners to transform business requirements into </w:t>
      </w:r>
      <w:r w:rsidR="00930E3B" w:rsidRPr="00930E3B">
        <w:rPr>
          <w:b/>
          <w:bCs/>
        </w:rPr>
        <w:t>technical roadmaps, sprint plans</w:t>
      </w:r>
      <w:r w:rsidR="00930E3B" w:rsidRPr="00930E3B">
        <w:t>, and architectural blueprints.</w:t>
      </w:r>
    </w:p>
    <w:p w14:paraId="1884D889" w14:textId="47478158" w:rsidR="00EB5363" w:rsidRDefault="006A7D60">
      <w:r w:rsidRPr="006A7D60">
        <w:t xml:space="preserve">• </w:t>
      </w:r>
      <w:r w:rsidR="00EB5363" w:rsidRPr="00EB5363">
        <w:t xml:space="preserve">Integrated Kafka with </w:t>
      </w:r>
      <w:r w:rsidR="00EB5363" w:rsidRPr="00EB5363">
        <w:rPr>
          <w:b/>
          <w:bCs/>
        </w:rPr>
        <w:t>data lakes, ETL pipelines, and downstream analytics systems</w:t>
      </w:r>
      <w:r w:rsidR="00EB5363" w:rsidRPr="00EB5363">
        <w:t xml:space="preserve"> to support near real-time business insights.</w:t>
      </w:r>
    </w:p>
    <w:p w14:paraId="5EA99220" w14:textId="4DD4CEE2" w:rsidR="00930E3B" w:rsidRDefault="00684A1B">
      <w:r>
        <w:t xml:space="preserve">• </w:t>
      </w:r>
      <w:r w:rsidR="00930E3B" w:rsidRPr="00930E3B">
        <w:t xml:space="preserve">Developed </w:t>
      </w:r>
      <w:r w:rsidR="00930E3B" w:rsidRPr="00930E3B">
        <w:rPr>
          <w:b/>
          <w:bCs/>
        </w:rPr>
        <w:t>RESTful microservices</w:t>
      </w:r>
      <w:r w:rsidR="00930E3B" w:rsidRPr="00930E3B">
        <w:t xml:space="preserve"> using Spring Boot, Spring Data JPA, Spring Security, and PostgreSQL.</w:t>
      </w:r>
    </w:p>
    <w:p w14:paraId="5E90DAB3" w14:textId="401BC371" w:rsidR="006A7D60" w:rsidRDefault="006A7D60">
      <w:r>
        <w:t>•</w:t>
      </w:r>
      <w:r w:rsidRPr="006A7D60">
        <w:t>Designed and implemented distributed data models using Apache Cassandra, enabling high availability, horizontal scalability, and low-latency access for mission-critical applications.</w:t>
      </w:r>
    </w:p>
    <w:p w14:paraId="05E5E9FA" w14:textId="78118F49" w:rsidR="00575D33" w:rsidRDefault="00684A1B" w:rsidP="00575D33">
      <w:r>
        <w:t xml:space="preserve">• </w:t>
      </w:r>
      <w:r w:rsidR="00575D33" w:rsidRPr="00575D33">
        <w:t xml:space="preserve">Implemented </w:t>
      </w:r>
      <w:r w:rsidR="00575D33">
        <w:rPr>
          <w:b/>
          <w:bCs/>
        </w:rPr>
        <w:t>LDAP</w:t>
      </w:r>
      <w:r w:rsidR="00575D33" w:rsidRPr="00575D33">
        <w:rPr>
          <w:b/>
          <w:bCs/>
        </w:rPr>
        <w:t>-based authentication &amp; authorization</w:t>
      </w:r>
      <w:r w:rsidR="00575D33" w:rsidRPr="00575D33">
        <w:t>, role-based access control, and OAuth2 integrations.</w:t>
      </w:r>
    </w:p>
    <w:p w14:paraId="75047C8D" w14:textId="54B2E5E5" w:rsidR="00721D27" w:rsidRDefault="00684A1B" w:rsidP="00575D33">
      <w:r>
        <w:t xml:space="preserve">• </w:t>
      </w:r>
      <w:r w:rsidR="00721D27" w:rsidRPr="00721D27">
        <w:t xml:space="preserve">Optimized API performance through </w:t>
      </w:r>
      <w:r w:rsidR="00721D27" w:rsidRPr="00721D27">
        <w:rPr>
          <w:b/>
          <w:bCs/>
        </w:rPr>
        <w:t xml:space="preserve">caching, lazy loading, </w:t>
      </w:r>
      <w:r w:rsidR="00721D27">
        <w:rPr>
          <w:b/>
          <w:bCs/>
        </w:rPr>
        <w:t xml:space="preserve">and </w:t>
      </w:r>
      <w:r w:rsidR="00721D27" w:rsidRPr="00721D27">
        <w:rPr>
          <w:b/>
          <w:bCs/>
        </w:rPr>
        <w:t>query tuning</w:t>
      </w:r>
      <w:r w:rsidR="00721D27" w:rsidRPr="00721D27">
        <w:t>.</w:t>
      </w:r>
    </w:p>
    <w:p w14:paraId="03234CDA" w14:textId="6E2A5E20" w:rsidR="00895B28" w:rsidRDefault="00684A1B" w:rsidP="00575D33">
      <w:r>
        <w:t xml:space="preserve">• </w:t>
      </w:r>
      <w:r w:rsidR="00895B28" w:rsidRPr="00895B28">
        <w:t xml:space="preserve">Wrote comprehensive </w:t>
      </w:r>
      <w:r w:rsidR="00895B28" w:rsidRPr="00895B28">
        <w:rPr>
          <w:b/>
          <w:bCs/>
        </w:rPr>
        <w:t>unit tests (JUnit/Mockito)</w:t>
      </w:r>
      <w:r w:rsidR="00895B28" w:rsidRPr="00895B28">
        <w:t xml:space="preserve"> and </w:t>
      </w:r>
      <w:r w:rsidR="00895B28" w:rsidRPr="00895B28">
        <w:rPr>
          <w:b/>
          <w:bCs/>
        </w:rPr>
        <w:t>integration tests</w:t>
      </w:r>
      <w:r w:rsidR="00895B28" w:rsidRPr="00895B28">
        <w:t>, boosting coverage and reliability.</w:t>
      </w:r>
    </w:p>
    <w:p w14:paraId="3DA78BAE" w14:textId="6A69ECF4" w:rsidR="00895B28" w:rsidRDefault="00684A1B" w:rsidP="00575D33">
      <w:r>
        <w:t xml:space="preserve">• </w:t>
      </w:r>
      <w:r w:rsidR="00895B28" w:rsidRPr="00895B28">
        <w:t xml:space="preserve">Developed dynamic, responsive UIs using Angular 8–17, TypeScript, </w:t>
      </w:r>
      <w:proofErr w:type="spellStart"/>
      <w:r w:rsidR="00895B28" w:rsidRPr="00895B28">
        <w:t>RxJS</w:t>
      </w:r>
      <w:proofErr w:type="spellEnd"/>
      <w:r w:rsidR="00895B28" w:rsidRPr="00895B28">
        <w:t xml:space="preserve">, </w:t>
      </w:r>
      <w:proofErr w:type="spellStart"/>
      <w:r w:rsidR="00895B28" w:rsidRPr="00895B28">
        <w:t>NgRx</w:t>
      </w:r>
      <w:proofErr w:type="spellEnd"/>
      <w:r w:rsidR="00895B28" w:rsidRPr="00895B28">
        <w:t>, SCSS, and Angular Material.</w:t>
      </w:r>
    </w:p>
    <w:p w14:paraId="247DA18F" w14:textId="7CB44C3D" w:rsidR="00895B28" w:rsidRDefault="00684A1B" w:rsidP="00575D33">
      <w:r>
        <w:t xml:space="preserve">• </w:t>
      </w:r>
      <w:r w:rsidR="00895B28" w:rsidRPr="00895B28">
        <w:t>Architected reusable UI components, shared modules, services, interceptors, guards, and custom directives.</w:t>
      </w:r>
    </w:p>
    <w:p w14:paraId="40E8B80A" w14:textId="2BDDCD2D" w:rsidR="00895B28" w:rsidRDefault="00684A1B" w:rsidP="00575D33">
      <w:r>
        <w:t xml:space="preserve">• </w:t>
      </w:r>
      <w:r w:rsidR="00895B28" w:rsidRPr="00895B28">
        <w:t>Integrated Angular application with Spring Boot microservices using REST APIs.</w:t>
      </w:r>
    </w:p>
    <w:p w14:paraId="0CFB390E" w14:textId="77150B7D" w:rsidR="00895B28" w:rsidRDefault="00684A1B" w:rsidP="00575D33">
      <w:r>
        <w:t xml:space="preserve">• </w:t>
      </w:r>
      <w:r w:rsidR="00895B28" w:rsidRPr="00895B28">
        <w:t>Built end-to-end forms, dashboards, data grids, charts, and workflow screens using Angular Material, Bootstrap.</w:t>
      </w:r>
    </w:p>
    <w:p w14:paraId="499DCC5C" w14:textId="7D66B9EF" w:rsidR="00895B28" w:rsidRDefault="00684A1B" w:rsidP="00575D33">
      <w:r>
        <w:t xml:space="preserve">• </w:t>
      </w:r>
      <w:r w:rsidR="00895B28" w:rsidRPr="00895B28">
        <w:t xml:space="preserve">Created automated tests using </w:t>
      </w:r>
      <w:r w:rsidR="00895B28" w:rsidRPr="00895B28">
        <w:rPr>
          <w:b/>
          <w:bCs/>
        </w:rPr>
        <w:t>Jasmine/Karma</w:t>
      </w:r>
      <w:r w:rsidR="00895B28" w:rsidRPr="00895B28">
        <w:t>, increasing UI stability and reducing regressions.</w:t>
      </w:r>
    </w:p>
    <w:p w14:paraId="2CFBA39C" w14:textId="68F80C05" w:rsidR="00895B28" w:rsidRPr="00895B28" w:rsidRDefault="00684A1B" w:rsidP="00895B28">
      <w:r>
        <w:t xml:space="preserve">• </w:t>
      </w:r>
      <w:r w:rsidR="00895B28" w:rsidRPr="00895B28">
        <w:t xml:space="preserve">Collaborated with QA to define test scenarios, support UAT, and resolve production issues quickly. </w:t>
      </w:r>
    </w:p>
    <w:p w14:paraId="4CC06A2B" w14:textId="0EF201F2" w:rsidR="00895B28" w:rsidRPr="00895B28" w:rsidRDefault="00684A1B" w:rsidP="00895B28">
      <w:r>
        <w:t xml:space="preserve">• </w:t>
      </w:r>
      <w:r w:rsidR="00895B28" w:rsidRPr="00895B28">
        <w:t xml:space="preserve">Performed performance tuning across the stack (DB queries, API response times, UI load times). </w:t>
      </w:r>
    </w:p>
    <w:p w14:paraId="0CB5CCF0" w14:textId="75416A7E" w:rsidR="00895B28" w:rsidRDefault="00684A1B" w:rsidP="00895B28">
      <w:r>
        <w:t xml:space="preserve">• </w:t>
      </w:r>
      <w:r w:rsidR="00895B28" w:rsidRPr="00895B28">
        <w:t>Participated in Agile ceremonies (sprint planning, backlog grooming, demos, retrospectives) and mentored junior developers.</w:t>
      </w:r>
    </w:p>
    <w:p w14:paraId="26155298" w14:textId="0CC8104F" w:rsidR="0057353F" w:rsidRPr="00895B28" w:rsidRDefault="0057353F" w:rsidP="00895B28">
      <w:r>
        <w:t>• Integrated PI-BCAM with AS-PDR-PRA and Sub Package Modules.</w:t>
      </w:r>
    </w:p>
    <w:p w14:paraId="299DD934" w14:textId="77777777" w:rsidR="00F31F36" w:rsidRDefault="00265CD7">
      <w:pPr>
        <w:pStyle w:val="Heading3"/>
      </w:pPr>
      <w:proofErr w:type="spellStart"/>
      <w:r>
        <w:t>Synechron</w:t>
      </w:r>
      <w:proofErr w:type="spellEnd"/>
      <w:r>
        <w:t xml:space="preserve"> (Client: Principal Financial Group) — Sr. Java Full‑Stack Engineer (Mar 2021 – Dec 2023)</w:t>
      </w:r>
    </w:p>
    <w:p w14:paraId="70C92650" w14:textId="0B4FC890" w:rsidR="00875EDF" w:rsidRPr="00875EDF" w:rsidRDefault="00875EDF" w:rsidP="00875EDF">
      <w:r w:rsidRPr="00875EDF">
        <w:rPr>
          <w:b/>
          <w:bCs/>
        </w:rPr>
        <w:t>Project:</w:t>
      </w:r>
      <w:r>
        <w:t xml:space="preserve"> Comm Portal</w:t>
      </w:r>
    </w:p>
    <w:p w14:paraId="27A25F0F" w14:textId="77777777" w:rsidR="00F31F36" w:rsidRDefault="00265CD7">
      <w:r>
        <w:lastRenderedPageBreak/>
        <w:t>• Developed REST‑based applications using Spring Boot backend and React UI.</w:t>
      </w:r>
    </w:p>
    <w:p w14:paraId="1B257AA6" w14:textId="77777777" w:rsidR="00F31F36" w:rsidRDefault="00265CD7">
      <w:r>
        <w:t>• Designed and enhanced API integrations; built reusable UI component</w:t>
      </w:r>
      <w:r>
        <w:t>s.</w:t>
      </w:r>
    </w:p>
    <w:p w14:paraId="07DEEEA0" w14:textId="77777777" w:rsidR="00F31F36" w:rsidRDefault="00265CD7">
      <w:r>
        <w:t>• Created JPA/</w:t>
      </w:r>
      <w:proofErr w:type="spellStart"/>
      <w:r>
        <w:t>MyBatis</w:t>
      </w:r>
      <w:proofErr w:type="spellEnd"/>
      <w:r>
        <w:t xml:space="preserve"> custom queries to support complex business workflows.</w:t>
      </w:r>
    </w:p>
    <w:p w14:paraId="3255A0B1" w14:textId="172AAD89" w:rsidR="009356D5" w:rsidRDefault="009356D5">
      <w:r>
        <w:t xml:space="preserve">• Created </w:t>
      </w:r>
      <w:r w:rsidR="00166CFC">
        <w:t>prototypes for UI screens, share with stakeholders and implement prototypes within the application.</w:t>
      </w:r>
    </w:p>
    <w:p w14:paraId="1B0A4203" w14:textId="4216C035" w:rsidR="001259CF" w:rsidRDefault="001259CF">
      <w:r>
        <w:t>•</w:t>
      </w:r>
      <w:r w:rsidR="001757B2">
        <w:t xml:space="preserve"> </w:t>
      </w:r>
      <w:r w:rsidRPr="001259CF">
        <w:t>Integrated J2EE applications with relational databases, messaging systems (JMS/Kafka), and external APIs for enterprise data exchange.</w:t>
      </w:r>
    </w:p>
    <w:p w14:paraId="47D0E1C1" w14:textId="05067F0F" w:rsidR="00A37C88" w:rsidRDefault="00A37C88">
      <w:r>
        <w:t>•</w:t>
      </w:r>
      <w:r w:rsidRPr="00A37C88">
        <w:t>Built NoSQL data schemas optimized for query-driven access patterns, reducing read/write latency and improving system throughput.</w:t>
      </w:r>
    </w:p>
    <w:p w14:paraId="04DBF92F" w14:textId="7B192317" w:rsidR="00166CFC" w:rsidRPr="00166CFC" w:rsidRDefault="004E7DC1" w:rsidP="00166CFC">
      <w:r>
        <w:t xml:space="preserve">• </w:t>
      </w:r>
      <w:r w:rsidR="00166CFC" w:rsidRPr="00166CFC">
        <w:t xml:space="preserve">Implemented </w:t>
      </w:r>
      <w:r w:rsidR="00166CFC" w:rsidRPr="00166CFC">
        <w:rPr>
          <w:b/>
          <w:bCs/>
        </w:rPr>
        <w:t>JWT-based authentication &amp; authorization</w:t>
      </w:r>
      <w:r w:rsidR="00166CFC" w:rsidRPr="00166CFC">
        <w:t>, role-based access control, and OAuth2 integrations.</w:t>
      </w:r>
    </w:p>
    <w:p w14:paraId="498F540A" w14:textId="0E6417A7" w:rsidR="00166CFC" w:rsidRPr="00166CFC" w:rsidRDefault="004E7DC1" w:rsidP="00166CFC">
      <w:r>
        <w:t xml:space="preserve">• </w:t>
      </w:r>
      <w:r w:rsidR="00166CFC" w:rsidRPr="00166CFC">
        <w:t>Built complex business workflows, batch jobs, event-driven modules, and asynchronous processing with Spring Boot.</w:t>
      </w:r>
    </w:p>
    <w:p w14:paraId="2D7E2005" w14:textId="30EC2388" w:rsidR="00166CFC" w:rsidRDefault="004E7DC1">
      <w:r>
        <w:t xml:space="preserve">• </w:t>
      </w:r>
      <w:r w:rsidR="00166CFC" w:rsidRPr="00166CFC">
        <w:t>Integrated third</w:t>
      </w:r>
      <w:r w:rsidR="00166CFC" w:rsidRPr="00166CFC">
        <w:noBreakHyphen/>
        <w:t>party APIs (payment, notifications, external data providers) with robust error handling and resilience patterns (Retry)</w:t>
      </w:r>
    </w:p>
    <w:p w14:paraId="0E752C12" w14:textId="77777777" w:rsidR="00F31F36" w:rsidRDefault="00265CD7">
      <w:r>
        <w:t>• Performed unit and API testing using JUnit and Postman.</w:t>
      </w:r>
    </w:p>
    <w:p w14:paraId="40286E01" w14:textId="77777777" w:rsidR="00F31F36" w:rsidRDefault="00265CD7">
      <w:r>
        <w:t>• Participated in Agile ceremonies and maintained technical documentation in Confluence.</w:t>
      </w:r>
    </w:p>
    <w:p w14:paraId="6A10F06E" w14:textId="69342EE4" w:rsidR="00F31F36" w:rsidRDefault="00265CD7">
      <w:pPr>
        <w:pStyle w:val="Heading3"/>
      </w:pPr>
      <w:r>
        <w:t xml:space="preserve">Larsen &amp; Toubro Infotech (Client: NXP </w:t>
      </w:r>
      <w:r w:rsidR="004E7DC1">
        <w:t>Semiconductors</w:t>
      </w:r>
      <w:r>
        <w:t xml:space="preserve">.) — </w:t>
      </w:r>
      <w:r w:rsidR="00E235FF">
        <w:t xml:space="preserve">Java </w:t>
      </w:r>
      <w:r w:rsidR="00F209C5">
        <w:t xml:space="preserve">Technical Lead </w:t>
      </w:r>
      <w:r>
        <w:t>(Feb 2011 – Mar 2021)</w:t>
      </w:r>
    </w:p>
    <w:p w14:paraId="7051E7A4" w14:textId="406A83E9" w:rsidR="00480070" w:rsidRPr="00480070" w:rsidRDefault="00480070" w:rsidP="00480070">
      <w:r w:rsidRPr="00B75916">
        <w:rPr>
          <w:b/>
          <w:bCs/>
        </w:rPr>
        <w:t>Projects:</w:t>
      </w:r>
      <w:r>
        <w:t xml:space="preserve"> </w:t>
      </w:r>
      <w:r w:rsidR="00B75916">
        <w:t xml:space="preserve">NPI Tools (AS-PDR-PRA), PATS (Product Analysis Tracking System), USMS (Unified Scrap Management System), </w:t>
      </w:r>
      <w:proofErr w:type="spellStart"/>
      <w:r w:rsidR="00B75916">
        <w:t>eCAB</w:t>
      </w:r>
      <w:proofErr w:type="spellEnd"/>
      <w:r w:rsidR="00B75916">
        <w:t xml:space="preserve"> (Change Action Board), PPAP (Production Part Approval Process)</w:t>
      </w:r>
    </w:p>
    <w:p w14:paraId="26E4A486" w14:textId="5C761EB1" w:rsidR="00F31F36" w:rsidRDefault="00265CD7">
      <w:r>
        <w:t>• Developed enterprise applicat</w:t>
      </w:r>
      <w:r>
        <w:t xml:space="preserve">ions with Java, Spring, </w:t>
      </w:r>
      <w:r w:rsidR="006E1D57">
        <w:t xml:space="preserve">Groovy, Grails, Structs, </w:t>
      </w:r>
      <w:r>
        <w:t xml:space="preserve">Angular 8, and </w:t>
      </w:r>
      <w:proofErr w:type="gramStart"/>
      <w:r>
        <w:t>Hibernate</w:t>
      </w:r>
      <w:proofErr w:type="gramEnd"/>
      <w:r>
        <w:t>.</w:t>
      </w:r>
    </w:p>
    <w:p w14:paraId="2C7070C6" w14:textId="6E8FEBFB" w:rsidR="0057353F" w:rsidRDefault="00901860">
      <w:r>
        <w:t xml:space="preserve">• </w:t>
      </w:r>
      <w:r w:rsidR="0057353F">
        <w:t xml:space="preserve">Designed </w:t>
      </w:r>
      <w:r w:rsidR="00D241D8">
        <w:t>solutions for Smart Manufacturing IT and Total Quality applications.</w:t>
      </w:r>
    </w:p>
    <w:p w14:paraId="554FC77A" w14:textId="2E4F402F" w:rsidR="00FF6BF5" w:rsidRPr="00FF6BF5" w:rsidRDefault="00FF6BF5" w:rsidP="00FF6BF5">
      <w:r>
        <w:t xml:space="preserve">• </w:t>
      </w:r>
      <w:r w:rsidRPr="00FF6BF5">
        <w:t xml:space="preserve">Designed and developed multiple modules within the NPI Tools ecosystem—including AS Request (Application </w:t>
      </w:r>
      <w:r w:rsidR="001F0456">
        <w:t xml:space="preserve">Sheet </w:t>
      </w:r>
      <w:r w:rsidRPr="00FF6BF5">
        <w:t>Request), PRA (Package Risk Assessment), and PDR (Product Design Review)—supporting Smart Manufacturing IT initiatives and improving new</w:t>
      </w:r>
      <w:r w:rsidRPr="00FF6BF5">
        <w:noBreakHyphen/>
        <w:t>product</w:t>
      </w:r>
      <w:r w:rsidRPr="00FF6BF5">
        <w:noBreakHyphen/>
        <w:t>introduction workflows.</w:t>
      </w:r>
    </w:p>
    <w:p w14:paraId="70A473E6" w14:textId="2E222B8B" w:rsidR="00FF6BF5" w:rsidRPr="00FF6BF5" w:rsidRDefault="00FF6BF5" w:rsidP="00FF6BF5">
      <w:r>
        <w:t xml:space="preserve">• </w:t>
      </w:r>
      <w:r w:rsidRPr="00FF6BF5">
        <w:t xml:space="preserve">Built several enterprise-grade applications from the ground up in the Total Quality domain, including PPAP, </w:t>
      </w:r>
      <w:proofErr w:type="spellStart"/>
      <w:r w:rsidRPr="00FF6BF5">
        <w:t>eCab</w:t>
      </w:r>
      <w:proofErr w:type="spellEnd"/>
      <w:r w:rsidRPr="00FF6BF5">
        <w:t>, PATS, and USMS, enabling robust quality control, compliance, and process automation across manufacturing operations.</w:t>
      </w:r>
    </w:p>
    <w:p w14:paraId="77AEE705" w14:textId="384F2269" w:rsidR="00901860" w:rsidRPr="00901860" w:rsidRDefault="00901860" w:rsidP="00901860">
      <w:r>
        <w:lastRenderedPageBreak/>
        <w:t xml:space="preserve">• </w:t>
      </w:r>
      <w:r w:rsidRPr="00901860">
        <w:t>Developed the presentation layer with client side MVC model and on the middleware, we used Spring MVC for the integration with backend data sources.</w:t>
      </w:r>
    </w:p>
    <w:p w14:paraId="0BE1AF98" w14:textId="4EE7E99D" w:rsidR="00901860" w:rsidRPr="00901860" w:rsidRDefault="00901860" w:rsidP="00901860">
      <w:r>
        <w:t xml:space="preserve">• </w:t>
      </w:r>
      <w:r w:rsidRPr="00901860">
        <w:t>Developed the DAO layer using Java Hibernate and used caching system for real time performance</w:t>
      </w:r>
    </w:p>
    <w:p w14:paraId="6C1A0899" w14:textId="31FA1336" w:rsidR="00901860" w:rsidRPr="00901860" w:rsidRDefault="00901860" w:rsidP="00901860">
      <w:r>
        <w:t xml:space="preserve">• </w:t>
      </w:r>
      <w:r w:rsidRPr="00901860">
        <w:t>Designed the application to allow all users to utilize core functionality as well as business specific functionality.</w:t>
      </w:r>
    </w:p>
    <w:p w14:paraId="3DC8C021" w14:textId="61BFDD06" w:rsidR="00901860" w:rsidRPr="00901860" w:rsidRDefault="00901860" w:rsidP="00901860">
      <w:r>
        <w:t xml:space="preserve">• </w:t>
      </w:r>
      <w:r w:rsidRPr="00901860">
        <w:t xml:space="preserve">Designed and developed RESTful services using Spring Boot for the application to seamlessly integrate with supporting subsystems. </w:t>
      </w:r>
    </w:p>
    <w:p w14:paraId="597F9737" w14:textId="188F2A4A" w:rsidR="00901860" w:rsidRPr="00901860" w:rsidRDefault="00901860" w:rsidP="00901860">
      <w:r>
        <w:t xml:space="preserve">• </w:t>
      </w:r>
      <w:r w:rsidRPr="00901860">
        <w:t>Provided Level 2 support to internal business users.</w:t>
      </w:r>
    </w:p>
    <w:p w14:paraId="0ED90209" w14:textId="47561D11" w:rsidR="00901860" w:rsidRPr="00901860" w:rsidRDefault="00901860" w:rsidP="00901860">
      <w:r>
        <w:t xml:space="preserve">• </w:t>
      </w:r>
      <w:r w:rsidRPr="00901860">
        <w:t>Uploaded project reports, sprint reports, project Functionality documentation, Sprint reports onto Confluence on frequent basis.</w:t>
      </w:r>
    </w:p>
    <w:p w14:paraId="6C3637A7" w14:textId="737E6AB9" w:rsidR="0057353F" w:rsidRDefault="00901860">
      <w:r>
        <w:t xml:space="preserve">• </w:t>
      </w:r>
      <w:r w:rsidRPr="00901860">
        <w:t>Coordinated Development updates between US and Offshore teams in Europe and helped to optimize performance with both teams.</w:t>
      </w:r>
    </w:p>
    <w:p w14:paraId="4873F359" w14:textId="77777777" w:rsidR="00F31F36" w:rsidRDefault="00265CD7">
      <w:r>
        <w:t>• Coordinated releases and supported deployment activities for global teams.</w:t>
      </w:r>
    </w:p>
    <w:p w14:paraId="234B876F" w14:textId="77777777" w:rsidR="00F31F36" w:rsidRDefault="00265CD7">
      <w:pPr>
        <w:pStyle w:val="Heading3"/>
      </w:pPr>
      <w:r>
        <w:t>Wipro Technologies (Client: Seagate Technologies) — Java Developer (May 2007 – Feb 2011)</w:t>
      </w:r>
    </w:p>
    <w:p w14:paraId="43443F4E" w14:textId="454864C7" w:rsidR="00363206" w:rsidRPr="00363206" w:rsidRDefault="009B2953" w:rsidP="009B2953">
      <w:pPr>
        <w:spacing w:line="240" w:lineRule="auto"/>
      </w:pPr>
      <w:r>
        <w:t>•</w:t>
      </w:r>
      <w:r w:rsidR="00363206" w:rsidRPr="00363206">
        <w:t>Developed J2EE components using JSP, Servlets, and Struts.</w:t>
      </w:r>
    </w:p>
    <w:p w14:paraId="2C3D6C94" w14:textId="443B0088" w:rsidR="00363206" w:rsidRPr="00363206" w:rsidRDefault="00363206" w:rsidP="009B2953">
      <w:pPr>
        <w:spacing w:line="240" w:lineRule="auto"/>
      </w:pPr>
      <w:r>
        <w:t>•</w:t>
      </w:r>
      <w:r w:rsidRPr="00363206">
        <w:t>Involved in development, testing and implementation of the complete business solution.</w:t>
      </w:r>
    </w:p>
    <w:p w14:paraId="4B7B2A0E" w14:textId="26904B5B" w:rsidR="00363206" w:rsidRPr="00363206" w:rsidRDefault="00363206" w:rsidP="009B2953">
      <w:pPr>
        <w:spacing w:line="240" w:lineRule="auto"/>
      </w:pPr>
      <w:r>
        <w:t>•</w:t>
      </w:r>
      <w:r w:rsidRPr="00363206">
        <w:t>Used Java Servlets extensively and using JDBC for database access.</w:t>
      </w:r>
    </w:p>
    <w:p w14:paraId="4F092F14" w14:textId="08A7B5C2" w:rsidR="00363206" w:rsidRPr="00363206" w:rsidRDefault="00363206" w:rsidP="009B2953">
      <w:pPr>
        <w:spacing w:line="240" w:lineRule="auto"/>
      </w:pPr>
      <w:r>
        <w:t>•</w:t>
      </w:r>
      <w:r w:rsidRPr="00363206">
        <w:t>Designed and developed user interfaces using JSP, JavaScript and XHTML.</w:t>
      </w:r>
    </w:p>
    <w:p w14:paraId="2E6003DC" w14:textId="24F482D5" w:rsidR="00363206" w:rsidRPr="00363206" w:rsidRDefault="00363206" w:rsidP="009B2953">
      <w:pPr>
        <w:spacing w:line="240" w:lineRule="auto"/>
      </w:pPr>
      <w:r>
        <w:t>•</w:t>
      </w:r>
      <w:r w:rsidRPr="00363206">
        <w:t>Used various J2EE design patterns like Singleton, Command Pattern for the implementation of the application.</w:t>
      </w:r>
    </w:p>
    <w:p w14:paraId="3480D07C" w14:textId="534BF76D" w:rsidR="00363206" w:rsidRPr="00363206" w:rsidRDefault="00363206" w:rsidP="009B2953">
      <w:pPr>
        <w:spacing w:line="240" w:lineRule="auto"/>
      </w:pPr>
      <w:r>
        <w:t>•</w:t>
      </w:r>
      <w:r w:rsidRPr="00363206">
        <w:t>Designed, coded and configured server side J2EE components like JSP, Servlets, JavaBeans, JDBC, JNDI, JTS, Java Mail API, XML.</w:t>
      </w:r>
    </w:p>
    <w:p w14:paraId="4CCAFC6A" w14:textId="245FE678" w:rsidR="00363206" w:rsidRPr="00363206" w:rsidRDefault="00363206" w:rsidP="009B2953">
      <w:pPr>
        <w:spacing w:line="240" w:lineRule="auto"/>
      </w:pPr>
      <w:r>
        <w:t>•</w:t>
      </w:r>
      <w:r w:rsidRPr="00363206">
        <w:t>Involved in database design and developed SQL Queries on MySQL.</w:t>
      </w:r>
    </w:p>
    <w:p w14:paraId="22424068" w14:textId="0E194338" w:rsidR="00363206" w:rsidRPr="00363206" w:rsidRDefault="00363206" w:rsidP="009B2953">
      <w:pPr>
        <w:spacing w:line="240" w:lineRule="auto"/>
      </w:pPr>
      <w:r>
        <w:t>•</w:t>
      </w:r>
      <w:r w:rsidRPr="00363206">
        <w:t>Configured the product for different application servers.</w:t>
      </w:r>
    </w:p>
    <w:p w14:paraId="62AD9DB6" w14:textId="7A34629A" w:rsidR="00363206" w:rsidRPr="00363206" w:rsidRDefault="00363206" w:rsidP="009B2953">
      <w:pPr>
        <w:spacing w:line="240" w:lineRule="auto"/>
      </w:pPr>
      <w:r>
        <w:t>•</w:t>
      </w:r>
      <w:r w:rsidRPr="00363206">
        <w:t xml:space="preserve">Involved in </w:t>
      </w:r>
      <w:proofErr w:type="gramStart"/>
      <w:r w:rsidRPr="00363206">
        <w:t>client side</w:t>
      </w:r>
      <w:proofErr w:type="gramEnd"/>
      <w:r w:rsidRPr="00363206">
        <w:t xml:space="preserve"> validations using JavaScript.</w:t>
      </w:r>
    </w:p>
    <w:p w14:paraId="39883758" w14:textId="46B7B50A" w:rsidR="00363206" w:rsidRPr="00363206" w:rsidRDefault="00363206" w:rsidP="009B2953">
      <w:pPr>
        <w:spacing w:line="240" w:lineRule="auto"/>
      </w:pPr>
      <w:r>
        <w:t>•</w:t>
      </w:r>
      <w:r w:rsidRPr="00363206">
        <w:t>Participated in requirement reviews, technical design, and UAT support.</w:t>
      </w:r>
    </w:p>
    <w:p w14:paraId="39BFF7D9" w14:textId="10A92DA8" w:rsidR="00363206" w:rsidRPr="00363206" w:rsidRDefault="00363206" w:rsidP="009B2953">
      <w:pPr>
        <w:spacing w:line="240" w:lineRule="auto"/>
      </w:pPr>
      <w:r>
        <w:t>•</w:t>
      </w:r>
      <w:r w:rsidRPr="00363206">
        <w:t>Collaborated with business analysts to clarify functional requirements.</w:t>
      </w:r>
    </w:p>
    <w:p w14:paraId="07B9DCB3" w14:textId="77777777" w:rsidR="00F31F36" w:rsidRPr="009B2953" w:rsidRDefault="00265CD7">
      <w:pPr>
        <w:pStyle w:val="Heading2"/>
        <w:rPr>
          <w:sz w:val="24"/>
          <w:szCs w:val="24"/>
        </w:rPr>
      </w:pPr>
      <w:r w:rsidRPr="009B2953">
        <w:rPr>
          <w:sz w:val="24"/>
          <w:szCs w:val="24"/>
        </w:rPr>
        <w:t>EDUCATION</w:t>
      </w:r>
    </w:p>
    <w:p w14:paraId="00546672" w14:textId="69FAA642" w:rsidR="00F31F36" w:rsidRPr="009B2953" w:rsidRDefault="00265CD7">
      <w:pPr>
        <w:rPr>
          <w:bCs/>
          <w:sz w:val="20"/>
          <w:szCs w:val="20"/>
        </w:rPr>
      </w:pPr>
      <w:r w:rsidRPr="009B2953">
        <w:rPr>
          <w:bCs/>
          <w:sz w:val="20"/>
          <w:szCs w:val="20"/>
        </w:rPr>
        <w:t>M.Sc. — Mathematics</w:t>
      </w:r>
      <w:r w:rsidR="003169EB" w:rsidRPr="009B2953">
        <w:rPr>
          <w:bCs/>
          <w:sz w:val="20"/>
          <w:szCs w:val="20"/>
        </w:rPr>
        <w:t xml:space="preserve"> (2003-2005)</w:t>
      </w:r>
    </w:p>
    <w:p w14:paraId="40EAC55B" w14:textId="358D6BC4" w:rsidR="00F31F36" w:rsidRPr="009B2953" w:rsidRDefault="00265CD7">
      <w:pPr>
        <w:rPr>
          <w:sz w:val="20"/>
          <w:szCs w:val="20"/>
        </w:rPr>
      </w:pPr>
      <w:r w:rsidRPr="009B2953">
        <w:rPr>
          <w:sz w:val="20"/>
          <w:szCs w:val="20"/>
        </w:rPr>
        <w:t>B.Sc. — Computer Science</w:t>
      </w:r>
      <w:r w:rsidR="003169EB" w:rsidRPr="009B2953">
        <w:rPr>
          <w:sz w:val="20"/>
          <w:szCs w:val="20"/>
        </w:rPr>
        <w:t xml:space="preserve"> (2000-2003)</w:t>
      </w:r>
    </w:p>
    <w:sectPr w:rsidR="00F31F36" w:rsidRPr="009B29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A9721E"/>
    <w:multiLevelType w:val="multilevel"/>
    <w:tmpl w:val="9D9011B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584B35"/>
    <w:multiLevelType w:val="multilevel"/>
    <w:tmpl w:val="EB468A7C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475685907">
    <w:abstractNumId w:val="8"/>
  </w:num>
  <w:num w:numId="2" w16cid:durableId="1761558427">
    <w:abstractNumId w:val="6"/>
  </w:num>
  <w:num w:numId="3" w16cid:durableId="293491037">
    <w:abstractNumId w:val="5"/>
  </w:num>
  <w:num w:numId="4" w16cid:durableId="212620265">
    <w:abstractNumId w:val="4"/>
  </w:num>
  <w:num w:numId="5" w16cid:durableId="328755724">
    <w:abstractNumId w:val="7"/>
  </w:num>
  <w:num w:numId="6" w16cid:durableId="58480599">
    <w:abstractNumId w:val="3"/>
  </w:num>
  <w:num w:numId="7" w16cid:durableId="711154175">
    <w:abstractNumId w:val="2"/>
  </w:num>
  <w:num w:numId="8" w16cid:durableId="563562805">
    <w:abstractNumId w:val="1"/>
  </w:num>
  <w:num w:numId="9" w16cid:durableId="647710206">
    <w:abstractNumId w:val="0"/>
  </w:num>
  <w:num w:numId="10" w16cid:durableId="428964029">
    <w:abstractNumId w:val="10"/>
  </w:num>
  <w:num w:numId="11" w16cid:durableId="10648371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DEB"/>
    <w:rsid w:val="00034616"/>
    <w:rsid w:val="00040BC6"/>
    <w:rsid w:val="0006063C"/>
    <w:rsid w:val="000675C8"/>
    <w:rsid w:val="000B246B"/>
    <w:rsid w:val="000D359D"/>
    <w:rsid w:val="001259CF"/>
    <w:rsid w:val="0015074B"/>
    <w:rsid w:val="00166CFC"/>
    <w:rsid w:val="001757B2"/>
    <w:rsid w:val="001A29CA"/>
    <w:rsid w:val="001B115A"/>
    <w:rsid w:val="001C7B56"/>
    <w:rsid w:val="001F0456"/>
    <w:rsid w:val="001F4145"/>
    <w:rsid w:val="00202A17"/>
    <w:rsid w:val="00246F32"/>
    <w:rsid w:val="00265CD7"/>
    <w:rsid w:val="00295B53"/>
    <w:rsid w:val="0029639D"/>
    <w:rsid w:val="002D36B1"/>
    <w:rsid w:val="003169EB"/>
    <w:rsid w:val="00326F90"/>
    <w:rsid w:val="00333862"/>
    <w:rsid w:val="00363206"/>
    <w:rsid w:val="00365877"/>
    <w:rsid w:val="00374F31"/>
    <w:rsid w:val="003C4DAD"/>
    <w:rsid w:val="00480070"/>
    <w:rsid w:val="004E0008"/>
    <w:rsid w:val="004E7DC1"/>
    <w:rsid w:val="005076C9"/>
    <w:rsid w:val="005211B3"/>
    <w:rsid w:val="0055365A"/>
    <w:rsid w:val="00554861"/>
    <w:rsid w:val="0057353F"/>
    <w:rsid w:val="00575D33"/>
    <w:rsid w:val="005B088C"/>
    <w:rsid w:val="005D4329"/>
    <w:rsid w:val="0064260B"/>
    <w:rsid w:val="00652FCE"/>
    <w:rsid w:val="00671C5B"/>
    <w:rsid w:val="00684A1B"/>
    <w:rsid w:val="006A61ED"/>
    <w:rsid w:val="006A7D60"/>
    <w:rsid w:val="006E1D57"/>
    <w:rsid w:val="006E6242"/>
    <w:rsid w:val="00710A43"/>
    <w:rsid w:val="0071172F"/>
    <w:rsid w:val="00721D27"/>
    <w:rsid w:val="007463E8"/>
    <w:rsid w:val="00751B27"/>
    <w:rsid w:val="007B5752"/>
    <w:rsid w:val="007E724B"/>
    <w:rsid w:val="007F559C"/>
    <w:rsid w:val="00875EDF"/>
    <w:rsid w:val="00895B28"/>
    <w:rsid w:val="008A1D23"/>
    <w:rsid w:val="00901860"/>
    <w:rsid w:val="00930E3B"/>
    <w:rsid w:val="009356D5"/>
    <w:rsid w:val="00944E70"/>
    <w:rsid w:val="00975B89"/>
    <w:rsid w:val="009B2953"/>
    <w:rsid w:val="009B54FB"/>
    <w:rsid w:val="009C33E4"/>
    <w:rsid w:val="00A37C88"/>
    <w:rsid w:val="00A500BF"/>
    <w:rsid w:val="00A6539F"/>
    <w:rsid w:val="00AA1D8D"/>
    <w:rsid w:val="00AB4C2B"/>
    <w:rsid w:val="00B47730"/>
    <w:rsid w:val="00B7183D"/>
    <w:rsid w:val="00B74FC5"/>
    <w:rsid w:val="00B75916"/>
    <w:rsid w:val="00C2177A"/>
    <w:rsid w:val="00C60592"/>
    <w:rsid w:val="00CB0664"/>
    <w:rsid w:val="00CB5A1F"/>
    <w:rsid w:val="00D02081"/>
    <w:rsid w:val="00D10CEC"/>
    <w:rsid w:val="00D241D8"/>
    <w:rsid w:val="00E235FF"/>
    <w:rsid w:val="00E52D86"/>
    <w:rsid w:val="00E60D0F"/>
    <w:rsid w:val="00E70451"/>
    <w:rsid w:val="00EB5363"/>
    <w:rsid w:val="00F209C5"/>
    <w:rsid w:val="00F31F36"/>
    <w:rsid w:val="00F74E64"/>
    <w:rsid w:val="00F908D1"/>
    <w:rsid w:val="00FC693F"/>
    <w:rsid w:val="00FF6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F825C6"/>
  <w14:defaultImageDpi w14:val="300"/>
  <w15:docId w15:val="{DDD888B7-F224-4440-B3FD-2E58B2AA9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10A4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24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0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31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1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14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83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24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0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5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85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063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888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04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57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2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47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14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05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1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6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69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28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6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3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8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38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43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06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4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52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7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5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81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0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8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8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56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9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44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17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5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0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99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35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58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7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ileep.ghattamanen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4</Pages>
  <Words>1158</Words>
  <Characters>6603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79</cp:revision>
  <dcterms:created xsi:type="dcterms:W3CDTF">2013-12-23T23:15:00Z</dcterms:created>
  <dcterms:modified xsi:type="dcterms:W3CDTF">2026-02-11T22:33:00Z</dcterms:modified>
  <cp:category/>
</cp:coreProperties>
</file>