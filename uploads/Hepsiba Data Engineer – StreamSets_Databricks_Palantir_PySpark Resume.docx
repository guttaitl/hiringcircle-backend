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A47FD" w14:textId="393C2F4C" w:rsidR="003E7AE1" w:rsidRPr="006C4091" w:rsidRDefault="003512AF" w:rsidP="006C4091">
      <w:pPr>
        <w:spacing w:after="0"/>
        <w:rPr>
          <w:rFonts w:ascii="Calibri" w:hAnsi="Calibri" w:cs="Calibri"/>
          <w:b/>
          <w:bCs/>
        </w:rPr>
      </w:pPr>
      <w:r w:rsidRPr="006C4091">
        <w:rPr>
          <w:rFonts w:ascii="Calibri" w:hAnsi="Calibri" w:cs="Calibri"/>
          <w:b/>
          <w:bCs/>
        </w:rPr>
        <w:t>HEPSIBA</w:t>
      </w:r>
      <w:r w:rsidR="008C64AD">
        <w:rPr>
          <w:rFonts w:ascii="Calibri" w:hAnsi="Calibri" w:cs="Calibri"/>
          <w:b/>
          <w:bCs/>
        </w:rPr>
        <w:t xml:space="preserve"> MAHANTI</w:t>
      </w:r>
    </w:p>
    <w:p w14:paraId="05552AB7" w14:textId="77777777" w:rsidR="00CD3D0A" w:rsidRDefault="00CD3D0A" w:rsidP="006C4091">
      <w:pPr>
        <w:spacing w:after="0"/>
        <w:rPr>
          <w:rFonts w:ascii="Calibri" w:hAnsi="Calibri" w:cs="Calibri"/>
          <w:b/>
          <w:bCs/>
        </w:rPr>
      </w:pPr>
      <w:r w:rsidRPr="00CD3D0A">
        <w:rPr>
          <w:rFonts w:ascii="Calibri" w:hAnsi="Calibri" w:cs="Calibri"/>
          <w:b/>
          <w:bCs/>
        </w:rPr>
        <w:t>+17324799522 </w:t>
      </w:r>
    </w:p>
    <w:p w14:paraId="19F088B7" w14:textId="3F825073" w:rsidR="00CD3D0A" w:rsidRDefault="00CD3D0A" w:rsidP="006C4091">
      <w:pPr>
        <w:spacing w:after="0"/>
      </w:pPr>
      <w:hyperlink r:id="rId6" w:history="1">
        <w:r w:rsidRPr="00CA71D4">
          <w:rPr>
            <w:rStyle w:val="Hyperlink"/>
          </w:rPr>
          <w:t>hepsibha60@gmail.com</w:t>
        </w:r>
      </w:hyperlink>
    </w:p>
    <w:p w14:paraId="1F9A6C2C" w14:textId="7CAD2850" w:rsidR="00047EDD" w:rsidRPr="006C4091" w:rsidRDefault="00047EDD" w:rsidP="006C4091">
      <w:pPr>
        <w:spacing w:after="0"/>
        <w:rPr>
          <w:rFonts w:ascii="Calibri" w:hAnsi="Calibri" w:cs="Calibri"/>
          <w:b/>
          <w:bCs/>
        </w:rPr>
      </w:pPr>
      <w:r w:rsidRPr="00047EDD">
        <w:rPr>
          <w:rFonts w:ascii="Calibri" w:hAnsi="Calibri" w:cs="Calibri"/>
          <w:b/>
          <w:bCs/>
        </w:rPr>
        <w:t xml:space="preserve">Data Engineer – </w:t>
      </w:r>
      <w:proofErr w:type="spellStart"/>
      <w:r w:rsidR="00B26107">
        <w:rPr>
          <w:rFonts w:ascii="Calibri" w:hAnsi="Calibri" w:cs="Calibri"/>
          <w:b/>
          <w:bCs/>
        </w:rPr>
        <w:t>StreamSets,</w:t>
      </w:r>
      <w:r w:rsidR="00711FE8">
        <w:rPr>
          <w:rFonts w:ascii="Calibri" w:hAnsi="Calibri" w:cs="Calibri"/>
          <w:b/>
          <w:bCs/>
        </w:rPr>
        <w:t>Databricks,</w:t>
      </w:r>
      <w:r w:rsidRPr="00047EDD">
        <w:rPr>
          <w:rFonts w:ascii="Calibri" w:hAnsi="Calibri" w:cs="Calibri"/>
          <w:b/>
          <w:bCs/>
        </w:rPr>
        <w:t>Palantir</w:t>
      </w:r>
      <w:proofErr w:type="spellEnd"/>
      <w:r w:rsidRPr="00047EDD">
        <w:rPr>
          <w:rFonts w:ascii="Calibri" w:hAnsi="Calibri" w:cs="Calibri"/>
          <w:b/>
          <w:bCs/>
        </w:rPr>
        <w:t xml:space="preserve"> &amp; </w:t>
      </w:r>
      <w:proofErr w:type="spellStart"/>
      <w:r w:rsidRPr="00047EDD">
        <w:rPr>
          <w:rFonts w:ascii="Calibri" w:hAnsi="Calibri" w:cs="Calibri"/>
          <w:b/>
          <w:bCs/>
        </w:rPr>
        <w:t>PySpark</w:t>
      </w:r>
      <w:proofErr w:type="spellEnd"/>
    </w:p>
    <w:p w14:paraId="64F87FD8" w14:textId="12D497EA" w:rsidR="003E7AE1" w:rsidRPr="006C4091" w:rsidRDefault="003E7AE1" w:rsidP="00792691">
      <w:pPr>
        <w:pBdr>
          <w:bottom w:val="triple" w:sz="4" w:space="1" w:color="auto"/>
        </w:pBdr>
        <w:spacing w:after="0"/>
        <w:rPr>
          <w:rFonts w:ascii="Calibri" w:hAnsi="Calibri" w:cs="Calibri"/>
          <w:b/>
          <w:bCs/>
        </w:rPr>
      </w:pPr>
    </w:p>
    <w:p w14:paraId="73B04F72" w14:textId="77777777" w:rsidR="00792691" w:rsidRDefault="00792691" w:rsidP="00A02E8C">
      <w:pPr>
        <w:rPr>
          <w:b/>
          <w:bCs/>
        </w:rPr>
      </w:pPr>
    </w:p>
    <w:p w14:paraId="340A19F1" w14:textId="608BF12E" w:rsidR="003E7AE1" w:rsidRPr="00A02E8C" w:rsidRDefault="003512AF" w:rsidP="00A02E8C">
      <w:pPr>
        <w:rPr>
          <w:b/>
          <w:bCs/>
        </w:rPr>
      </w:pPr>
      <w:r w:rsidRPr="00A02E8C">
        <w:rPr>
          <w:b/>
          <w:bCs/>
        </w:rPr>
        <w:t xml:space="preserve">Professional Summary: </w:t>
      </w:r>
    </w:p>
    <w:p w14:paraId="19F8FE20" w14:textId="449FAA3B" w:rsidR="008C64AD" w:rsidRDefault="003512AF" w:rsidP="008C64AD">
      <w:pPr>
        <w:pStyle w:val="ListParagraph"/>
        <w:numPr>
          <w:ilvl w:val="0"/>
          <w:numId w:val="10"/>
        </w:numPr>
        <w:rPr>
          <w:rFonts w:asciiTheme="majorHAnsi" w:hAnsiTheme="majorHAnsi" w:cstheme="majorHAnsi"/>
        </w:rPr>
      </w:pPr>
      <w:r w:rsidRPr="007E0195">
        <w:rPr>
          <w:rFonts w:asciiTheme="majorHAnsi" w:hAnsiTheme="majorHAnsi" w:cstheme="majorHAnsi"/>
        </w:rPr>
        <w:t xml:space="preserve">Results-driven Data Scientist with </w:t>
      </w:r>
      <w:r w:rsidR="003F01B4">
        <w:rPr>
          <w:rFonts w:asciiTheme="majorHAnsi" w:hAnsiTheme="majorHAnsi" w:cstheme="majorHAnsi"/>
        </w:rPr>
        <w:t>10</w:t>
      </w:r>
      <w:r w:rsidR="00026463">
        <w:rPr>
          <w:rFonts w:asciiTheme="majorHAnsi" w:hAnsiTheme="majorHAnsi" w:cstheme="majorHAnsi"/>
        </w:rPr>
        <w:t>+</w:t>
      </w:r>
      <w:r w:rsidRPr="007E0195">
        <w:rPr>
          <w:rFonts w:asciiTheme="majorHAnsi" w:hAnsiTheme="majorHAnsi" w:cstheme="majorHAnsi"/>
        </w:rPr>
        <w:t xml:space="preserve"> years of experience in Machine Learning (ML), AI, and NLP. Reinforcement Learning (RL), Pricing Optimization, and AI-driven Personalization.</w:t>
      </w:r>
    </w:p>
    <w:p w14:paraId="29F4737A" w14:textId="37B6D2D4" w:rsidR="008C64AD" w:rsidRDefault="008C64AD" w:rsidP="008C64AD">
      <w:pPr>
        <w:pStyle w:val="ListParagraph"/>
        <w:numPr>
          <w:ilvl w:val="0"/>
          <w:numId w:val="10"/>
        </w:numPr>
        <w:rPr>
          <w:rFonts w:asciiTheme="majorHAnsi" w:hAnsiTheme="majorHAnsi" w:cstheme="majorHAnsi"/>
        </w:rPr>
      </w:pPr>
      <w:r w:rsidRPr="008C64AD">
        <w:rPr>
          <w:rFonts w:asciiTheme="majorHAnsi" w:hAnsiTheme="majorHAnsi" w:cstheme="majorHAnsi"/>
        </w:rPr>
        <w:t xml:space="preserve">Data Engineer with 8+ years of experience building large-scale data pipelines, specializing in Palantir Foundry, </w:t>
      </w:r>
      <w:proofErr w:type="spellStart"/>
      <w:r w:rsidRPr="008C64AD">
        <w:rPr>
          <w:rFonts w:asciiTheme="majorHAnsi" w:hAnsiTheme="majorHAnsi" w:cstheme="majorHAnsi"/>
        </w:rPr>
        <w:t>PySpark</w:t>
      </w:r>
      <w:proofErr w:type="spellEnd"/>
      <w:r w:rsidRPr="008C64AD">
        <w:rPr>
          <w:rFonts w:asciiTheme="majorHAnsi" w:hAnsiTheme="majorHAnsi" w:cstheme="majorHAnsi"/>
        </w:rPr>
        <w:t>, Spark SQL, Delta Lake, and cloud-native ETL for complex insurance and reinsurance ecosystems.</w:t>
      </w:r>
    </w:p>
    <w:p w14:paraId="475771F5" w14:textId="77777777" w:rsidR="00665AF4" w:rsidRPr="00665AF4" w:rsidRDefault="00665AF4" w:rsidP="00665AF4">
      <w:pPr>
        <w:pStyle w:val="ListParagraph"/>
        <w:numPr>
          <w:ilvl w:val="0"/>
          <w:numId w:val="10"/>
        </w:numPr>
        <w:rPr>
          <w:rFonts w:asciiTheme="majorHAnsi" w:hAnsiTheme="majorHAnsi" w:cstheme="majorHAnsi"/>
        </w:rPr>
      </w:pPr>
      <w:r w:rsidRPr="00665AF4">
        <w:rPr>
          <w:rFonts w:asciiTheme="majorHAnsi" w:hAnsiTheme="majorHAnsi" w:cstheme="majorHAnsi"/>
        </w:rPr>
        <w:t xml:space="preserve">Senior Data Engineer with 8+ years of hands-on experience building large-scale </w:t>
      </w:r>
      <w:proofErr w:type="spellStart"/>
      <w:r w:rsidRPr="00665AF4">
        <w:rPr>
          <w:rFonts w:asciiTheme="majorHAnsi" w:hAnsiTheme="majorHAnsi" w:cstheme="majorHAnsi"/>
        </w:rPr>
        <w:t>PySpark</w:t>
      </w:r>
      <w:proofErr w:type="spellEnd"/>
      <w:r w:rsidRPr="00665AF4">
        <w:rPr>
          <w:rFonts w:asciiTheme="majorHAnsi" w:hAnsiTheme="majorHAnsi" w:cstheme="majorHAnsi"/>
        </w:rPr>
        <w:t xml:space="preserve"> data pipelines on Google Cloud Platform (GCP).</w:t>
      </w:r>
    </w:p>
    <w:p w14:paraId="00BBA8A3" w14:textId="77777777" w:rsidR="00665AF4" w:rsidRPr="00665AF4" w:rsidRDefault="00665AF4" w:rsidP="00665AF4">
      <w:pPr>
        <w:pStyle w:val="ListParagraph"/>
        <w:numPr>
          <w:ilvl w:val="0"/>
          <w:numId w:val="10"/>
        </w:numPr>
        <w:rPr>
          <w:rFonts w:asciiTheme="majorHAnsi" w:hAnsiTheme="majorHAnsi" w:cstheme="majorHAnsi"/>
        </w:rPr>
      </w:pPr>
      <w:r w:rsidRPr="00665AF4">
        <w:rPr>
          <w:rFonts w:asciiTheme="majorHAnsi" w:hAnsiTheme="majorHAnsi" w:cstheme="majorHAnsi"/>
        </w:rPr>
        <w:t xml:space="preserve">Strong expertise in </w:t>
      </w:r>
      <w:proofErr w:type="spellStart"/>
      <w:r w:rsidRPr="00665AF4">
        <w:rPr>
          <w:rFonts w:asciiTheme="majorHAnsi" w:hAnsiTheme="majorHAnsi" w:cstheme="majorHAnsi"/>
        </w:rPr>
        <w:t>BigQuery</w:t>
      </w:r>
      <w:proofErr w:type="spellEnd"/>
      <w:r w:rsidRPr="00665AF4">
        <w:rPr>
          <w:rFonts w:asciiTheme="majorHAnsi" w:hAnsiTheme="majorHAnsi" w:cstheme="majorHAnsi"/>
        </w:rPr>
        <w:t xml:space="preserve">, </w:t>
      </w:r>
      <w:proofErr w:type="spellStart"/>
      <w:r w:rsidRPr="00665AF4">
        <w:rPr>
          <w:rFonts w:asciiTheme="majorHAnsi" w:hAnsiTheme="majorHAnsi" w:cstheme="majorHAnsi"/>
        </w:rPr>
        <w:t>PySpark</w:t>
      </w:r>
      <w:proofErr w:type="spellEnd"/>
      <w:r w:rsidRPr="00665AF4">
        <w:rPr>
          <w:rFonts w:asciiTheme="majorHAnsi" w:hAnsiTheme="majorHAnsi" w:cstheme="majorHAnsi"/>
        </w:rPr>
        <w:t>, Spark SQL, and cloud-native ETL, with a proven track record of greenfield pipeline development supporting enterprise analytics and reporting.</w:t>
      </w:r>
    </w:p>
    <w:p w14:paraId="13DC5603" w14:textId="3A412685" w:rsidR="00665AF4" w:rsidRPr="008C64AD" w:rsidRDefault="00665AF4" w:rsidP="00665AF4">
      <w:pPr>
        <w:pStyle w:val="ListParagraph"/>
        <w:numPr>
          <w:ilvl w:val="0"/>
          <w:numId w:val="10"/>
        </w:numPr>
        <w:rPr>
          <w:rFonts w:asciiTheme="majorHAnsi" w:hAnsiTheme="majorHAnsi" w:cstheme="majorHAnsi"/>
        </w:rPr>
      </w:pPr>
      <w:r w:rsidRPr="00665AF4">
        <w:rPr>
          <w:rFonts w:asciiTheme="majorHAnsi" w:hAnsiTheme="majorHAnsi" w:cstheme="majorHAnsi"/>
        </w:rPr>
        <w:t>Experienced in designing high-performance data architectures, optimizing large datasets, and collaborating in fast-paced Agile environments. Comfortable owning end-to-end development and working EST hours with cross-functional teams.</w:t>
      </w:r>
    </w:p>
    <w:p w14:paraId="48863B1F" w14:textId="6F6140F9" w:rsidR="008C64AD" w:rsidRDefault="008C64AD" w:rsidP="008C64AD">
      <w:pPr>
        <w:pStyle w:val="ListParagraph"/>
        <w:numPr>
          <w:ilvl w:val="0"/>
          <w:numId w:val="10"/>
        </w:numPr>
        <w:rPr>
          <w:rFonts w:asciiTheme="majorHAnsi" w:hAnsiTheme="majorHAnsi" w:cstheme="majorHAnsi"/>
        </w:rPr>
      </w:pPr>
      <w:r w:rsidRPr="008C64AD">
        <w:rPr>
          <w:rFonts w:asciiTheme="majorHAnsi" w:hAnsiTheme="majorHAnsi" w:cstheme="majorHAnsi"/>
        </w:rPr>
        <w:t>Strong hands-on expertise in exposure, claims, policy, treaty, catastrophe modeling datasets, delivering analytics-ready pipelines and governed data products.</w:t>
      </w:r>
    </w:p>
    <w:p w14:paraId="26CBC444" w14:textId="54C570E6" w:rsidR="001E193C" w:rsidRDefault="001E193C" w:rsidP="008C64AD">
      <w:pPr>
        <w:pStyle w:val="ListParagraph"/>
        <w:numPr>
          <w:ilvl w:val="0"/>
          <w:numId w:val="10"/>
        </w:numPr>
        <w:rPr>
          <w:rFonts w:asciiTheme="majorHAnsi" w:hAnsiTheme="majorHAnsi" w:cstheme="majorHAnsi"/>
        </w:rPr>
      </w:pPr>
      <w:r w:rsidRPr="001E193C">
        <w:rPr>
          <w:rFonts w:asciiTheme="majorHAnsi" w:hAnsiTheme="majorHAnsi" w:cstheme="majorHAnsi"/>
        </w:rPr>
        <w:t xml:space="preserve">Data Engineer with strong hands-on experience supporting enterprise-grade data ingestion platforms, including </w:t>
      </w:r>
      <w:proofErr w:type="spellStart"/>
      <w:r w:rsidRPr="001E193C">
        <w:rPr>
          <w:rFonts w:asciiTheme="majorHAnsi" w:hAnsiTheme="majorHAnsi" w:cstheme="majorHAnsi"/>
        </w:rPr>
        <w:t>StreamSets</w:t>
      </w:r>
      <w:proofErr w:type="spellEnd"/>
      <w:r w:rsidRPr="001E193C">
        <w:rPr>
          <w:rFonts w:asciiTheme="majorHAnsi" w:hAnsiTheme="majorHAnsi" w:cstheme="majorHAnsi"/>
        </w:rPr>
        <w:t xml:space="preserve"> (Cloud and On-Prem), delivering reliable pipelines into Snowflake-based analytics environments within hybrid cloud and on-prem infrastructures.</w:t>
      </w:r>
    </w:p>
    <w:p w14:paraId="5EB0D27D" w14:textId="17B21BEE" w:rsidR="009212D6" w:rsidRDefault="009212D6" w:rsidP="008C64AD">
      <w:pPr>
        <w:pStyle w:val="ListParagraph"/>
        <w:numPr>
          <w:ilvl w:val="0"/>
          <w:numId w:val="10"/>
        </w:numPr>
        <w:rPr>
          <w:rFonts w:asciiTheme="majorHAnsi" w:hAnsiTheme="majorHAnsi" w:cstheme="majorHAnsi"/>
        </w:rPr>
      </w:pPr>
      <w:r w:rsidRPr="009212D6">
        <w:rPr>
          <w:rFonts w:asciiTheme="majorHAnsi" w:hAnsiTheme="majorHAnsi" w:cstheme="majorHAnsi"/>
        </w:rPr>
        <w:t xml:space="preserve">Proven expertise providing L3 production support, administration, and lifecycle management of data ingestion platforms, including </w:t>
      </w:r>
      <w:proofErr w:type="spellStart"/>
      <w:r w:rsidRPr="009212D6">
        <w:rPr>
          <w:rFonts w:asciiTheme="majorHAnsi" w:hAnsiTheme="majorHAnsi" w:cstheme="majorHAnsi"/>
        </w:rPr>
        <w:t>StreamSets</w:t>
      </w:r>
      <w:proofErr w:type="spellEnd"/>
      <w:r w:rsidRPr="009212D6">
        <w:rPr>
          <w:rFonts w:asciiTheme="majorHAnsi" w:hAnsiTheme="majorHAnsi" w:cstheme="majorHAnsi"/>
        </w:rPr>
        <w:t xml:space="preserve"> runtime environments, with strong focus on stability, change management, and performance optimization.</w:t>
      </w:r>
    </w:p>
    <w:p w14:paraId="6A957F7B" w14:textId="4B06F2EF" w:rsidR="009212D6" w:rsidRPr="008C64AD" w:rsidRDefault="009212D6" w:rsidP="008C64AD">
      <w:pPr>
        <w:pStyle w:val="ListParagraph"/>
        <w:numPr>
          <w:ilvl w:val="0"/>
          <w:numId w:val="10"/>
        </w:numPr>
        <w:rPr>
          <w:rFonts w:asciiTheme="majorHAnsi" w:hAnsiTheme="majorHAnsi" w:cstheme="majorHAnsi"/>
        </w:rPr>
      </w:pPr>
      <w:r w:rsidRPr="009212D6">
        <w:rPr>
          <w:rFonts w:asciiTheme="majorHAnsi" w:hAnsiTheme="majorHAnsi" w:cstheme="majorHAnsi"/>
        </w:rPr>
        <w:t>Extensive experience designing and supporting data ingestion pipelines landing curated datasets into Snowflake for analytics, reporting, and downstream business intelligence use cases.</w:t>
      </w:r>
    </w:p>
    <w:p w14:paraId="1A5E5FEE" w14:textId="1B042BE5" w:rsidR="008C64AD" w:rsidRPr="008C64AD" w:rsidRDefault="008C64AD" w:rsidP="008C64AD">
      <w:pPr>
        <w:pStyle w:val="ListParagraph"/>
        <w:numPr>
          <w:ilvl w:val="0"/>
          <w:numId w:val="10"/>
        </w:numPr>
        <w:rPr>
          <w:rFonts w:asciiTheme="majorHAnsi" w:hAnsiTheme="majorHAnsi" w:cstheme="majorHAnsi"/>
        </w:rPr>
      </w:pPr>
      <w:r w:rsidRPr="008C64AD">
        <w:rPr>
          <w:rFonts w:asciiTheme="majorHAnsi" w:hAnsiTheme="majorHAnsi" w:cstheme="majorHAnsi"/>
        </w:rPr>
        <w:t>Proven ability to design Foundry Ontology objects, Code Repositories, Transformations, and Workbook/Slate workflows with full lineage, RBAC, and compliance enforcement.</w:t>
      </w:r>
    </w:p>
    <w:p w14:paraId="43760695" w14:textId="3192E223" w:rsidR="008C64AD" w:rsidRPr="008C64AD" w:rsidRDefault="008C64AD" w:rsidP="008C64AD">
      <w:pPr>
        <w:pStyle w:val="ListParagraph"/>
        <w:numPr>
          <w:ilvl w:val="0"/>
          <w:numId w:val="10"/>
        </w:numPr>
        <w:rPr>
          <w:rFonts w:asciiTheme="majorHAnsi" w:hAnsiTheme="majorHAnsi" w:cstheme="majorHAnsi"/>
        </w:rPr>
      </w:pPr>
      <w:r w:rsidRPr="008C64AD">
        <w:rPr>
          <w:rFonts w:asciiTheme="majorHAnsi" w:hAnsiTheme="majorHAnsi" w:cstheme="majorHAnsi"/>
        </w:rPr>
        <w:t>Skilled in performance tuning, schema design, data quality frameworks, and ML feature pipelines supporting actuarial models, pricing, and risk insights.</w:t>
      </w:r>
    </w:p>
    <w:p w14:paraId="37BB8C75" w14:textId="77777777" w:rsidR="003E7AE1" w:rsidRPr="007E0195" w:rsidRDefault="003512AF" w:rsidP="00FF000A">
      <w:pPr>
        <w:pStyle w:val="ListParagraph"/>
        <w:numPr>
          <w:ilvl w:val="0"/>
          <w:numId w:val="10"/>
        </w:numPr>
        <w:rPr>
          <w:rFonts w:asciiTheme="majorHAnsi" w:hAnsiTheme="majorHAnsi" w:cstheme="majorHAnsi"/>
        </w:rPr>
      </w:pPr>
      <w:r w:rsidRPr="007E0195">
        <w:rPr>
          <w:rFonts w:asciiTheme="majorHAnsi" w:hAnsiTheme="majorHAnsi" w:cstheme="majorHAnsi"/>
        </w:rPr>
        <w:t>Developed advanced Gen AI solutions by leveraging LLMs to tackle complex NLP challenges, including document summarization, question-answering, and text-to-text transformations, achieving a 40% boost in efficiency and scalability.</w:t>
      </w:r>
    </w:p>
    <w:p w14:paraId="31083F78" w14:textId="77777777" w:rsidR="003E7AE1" w:rsidRPr="007E0195" w:rsidRDefault="003512AF" w:rsidP="00FF000A">
      <w:pPr>
        <w:pStyle w:val="ListParagraph"/>
        <w:numPr>
          <w:ilvl w:val="0"/>
          <w:numId w:val="10"/>
        </w:numPr>
        <w:rPr>
          <w:rFonts w:asciiTheme="majorHAnsi" w:hAnsiTheme="majorHAnsi" w:cstheme="majorHAnsi"/>
        </w:rPr>
      </w:pPr>
      <w:r w:rsidRPr="007E0195">
        <w:rPr>
          <w:rFonts w:asciiTheme="majorHAnsi" w:hAnsiTheme="majorHAnsi" w:cstheme="majorHAnsi"/>
        </w:rPr>
        <w:t>Pioneered prompt engineering techniques for LLMs to optimize natural language processing workflows, ensuring high- quality responses for a wide range of NLP tasks such as entity extraction, sentiment analysis, and conversational AI.</w:t>
      </w:r>
    </w:p>
    <w:p w14:paraId="2477BCB5" w14:textId="77777777" w:rsidR="003E7AE1" w:rsidRPr="007E0195" w:rsidRDefault="003512AF" w:rsidP="00FF000A">
      <w:pPr>
        <w:pStyle w:val="ListParagraph"/>
        <w:numPr>
          <w:ilvl w:val="0"/>
          <w:numId w:val="10"/>
        </w:numPr>
        <w:rPr>
          <w:rFonts w:asciiTheme="majorHAnsi" w:hAnsiTheme="majorHAnsi" w:cstheme="majorHAnsi"/>
        </w:rPr>
      </w:pPr>
      <w:r w:rsidRPr="007E0195">
        <w:rPr>
          <w:rFonts w:asciiTheme="majorHAnsi" w:hAnsiTheme="majorHAnsi" w:cstheme="majorHAnsi"/>
        </w:rPr>
        <w:t>Architected scalable LLM-powered Gen AI systems, integrating advanced NLP models to enhance real-time decision- making processes and automated workflows, driving a 35% reduction in operational costs.</w:t>
      </w:r>
    </w:p>
    <w:p w14:paraId="208F24A0" w14:textId="77777777" w:rsidR="003E7AE1" w:rsidRPr="007E0195" w:rsidRDefault="003512AF" w:rsidP="00FF000A">
      <w:pPr>
        <w:pStyle w:val="ListParagraph"/>
        <w:numPr>
          <w:ilvl w:val="0"/>
          <w:numId w:val="10"/>
        </w:numPr>
        <w:rPr>
          <w:rFonts w:asciiTheme="majorHAnsi" w:hAnsiTheme="majorHAnsi" w:cstheme="majorHAnsi"/>
        </w:rPr>
      </w:pPr>
      <w:r w:rsidRPr="007E0195">
        <w:rPr>
          <w:rFonts w:asciiTheme="majorHAnsi" w:hAnsiTheme="majorHAnsi" w:cstheme="majorHAnsi"/>
        </w:rPr>
        <w:t>Designed reusable and adaptive prompt engineering frameworks, enabling fine-grained control over LLM outputs and significantly improving task-specific performance across diverse Gen AI applications.</w:t>
      </w:r>
    </w:p>
    <w:p w14:paraId="08156954" w14:textId="77777777" w:rsidR="003E7AE1" w:rsidRPr="007E0195" w:rsidRDefault="003512AF" w:rsidP="00FF000A">
      <w:pPr>
        <w:pStyle w:val="ListParagraph"/>
        <w:numPr>
          <w:ilvl w:val="0"/>
          <w:numId w:val="10"/>
        </w:numPr>
        <w:rPr>
          <w:rFonts w:asciiTheme="majorHAnsi" w:hAnsiTheme="majorHAnsi" w:cstheme="majorHAnsi"/>
        </w:rPr>
      </w:pPr>
      <w:r w:rsidRPr="007E0195">
        <w:rPr>
          <w:rFonts w:asciiTheme="majorHAnsi" w:hAnsiTheme="majorHAnsi" w:cstheme="majorHAnsi"/>
        </w:rPr>
        <w:t>Spearheaded innovation in Gen AI applications through LLM customization and prompt engineering, achieving unmatched scalability in handling dynamic NLP tasks across industries.</w:t>
      </w:r>
    </w:p>
    <w:p w14:paraId="38767E5A" w14:textId="77777777" w:rsidR="003E7AE1" w:rsidRPr="007E0195" w:rsidRDefault="003512AF" w:rsidP="00FF000A">
      <w:pPr>
        <w:pStyle w:val="ListParagraph"/>
        <w:numPr>
          <w:ilvl w:val="0"/>
          <w:numId w:val="10"/>
        </w:numPr>
        <w:rPr>
          <w:rFonts w:asciiTheme="majorHAnsi" w:hAnsiTheme="majorHAnsi" w:cstheme="majorHAnsi"/>
        </w:rPr>
      </w:pPr>
      <w:r w:rsidRPr="007E0195">
        <w:rPr>
          <w:rFonts w:asciiTheme="majorHAnsi" w:hAnsiTheme="majorHAnsi" w:cstheme="majorHAnsi"/>
        </w:rPr>
        <w:lastRenderedPageBreak/>
        <w:t>Integrated cutting-edge NLP methods with LLM technology, leveraging prompt engineering to fine-tune model responses for use cases such as customer support, content moderation, and intelligent document processing.</w:t>
      </w:r>
    </w:p>
    <w:p w14:paraId="34DA1D6F" w14:textId="77777777" w:rsidR="003E7AE1" w:rsidRPr="007E0195" w:rsidRDefault="003512AF" w:rsidP="00FF000A">
      <w:pPr>
        <w:pStyle w:val="ListParagraph"/>
        <w:numPr>
          <w:ilvl w:val="0"/>
          <w:numId w:val="10"/>
        </w:numPr>
        <w:rPr>
          <w:rFonts w:asciiTheme="majorHAnsi" w:hAnsiTheme="majorHAnsi" w:cstheme="majorHAnsi"/>
        </w:rPr>
      </w:pPr>
      <w:r w:rsidRPr="007E0195">
        <w:rPr>
          <w:rFonts w:asciiTheme="majorHAnsi" w:hAnsiTheme="majorHAnsi" w:cstheme="majorHAnsi"/>
        </w:rPr>
        <w:t>Executed complex Gen AI projects by combining LLM fine-tuning and prompt engineering to achieve context-aware and domain specific NLP capabilities, enhancing user experiences and driving business outcomes.</w:t>
      </w:r>
    </w:p>
    <w:p w14:paraId="5D3994B5" w14:textId="77777777" w:rsidR="003E7AE1" w:rsidRPr="007E0195" w:rsidRDefault="003512AF" w:rsidP="00FF000A">
      <w:pPr>
        <w:pStyle w:val="ListParagraph"/>
        <w:numPr>
          <w:ilvl w:val="0"/>
          <w:numId w:val="10"/>
        </w:numPr>
        <w:rPr>
          <w:rFonts w:asciiTheme="majorHAnsi" w:hAnsiTheme="majorHAnsi" w:cstheme="majorHAnsi"/>
        </w:rPr>
      </w:pPr>
      <w:r w:rsidRPr="007E0195">
        <w:rPr>
          <w:rFonts w:asciiTheme="majorHAnsi" w:hAnsiTheme="majorHAnsi" w:cstheme="majorHAnsi"/>
        </w:rPr>
        <w:t>Refined prompt engineering practices for LLM deployments in NLP-heavy environments, enhancing the precision and relevance of text outputs in content creation, search, and data extraction.</w:t>
      </w:r>
    </w:p>
    <w:p w14:paraId="050AD1FA" w14:textId="77777777" w:rsidR="003E7AE1" w:rsidRPr="007E0195" w:rsidRDefault="003512AF" w:rsidP="00FF000A">
      <w:pPr>
        <w:pStyle w:val="ListParagraph"/>
        <w:numPr>
          <w:ilvl w:val="0"/>
          <w:numId w:val="10"/>
        </w:numPr>
        <w:rPr>
          <w:rFonts w:asciiTheme="majorHAnsi" w:hAnsiTheme="majorHAnsi" w:cstheme="majorHAnsi"/>
        </w:rPr>
      </w:pPr>
      <w:r w:rsidRPr="007E0195">
        <w:rPr>
          <w:rFonts w:asciiTheme="majorHAnsi" w:hAnsiTheme="majorHAnsi" w:cstheme="majorHAnsi"/>
        </w:rPr>
        <w:t>Created innovative Gen AI solutions using LLMs with state-of-the-art prompt engineering techniques, delivering high- impact NLP results in areas such as healthcare, finance, and e-commerce.</w:t>
      </w:r>
    </w:p>
    <w:p w14:paraId="0B261EB8" w14:textId="77777777" w:rsidR="003E7AE1" w:rsidRPr="007E0195" w:rsidRDefault="003512AF" w:rsidP="00FF000A">
      <w:pPr>
        <w:pStyle w:val="ListParagraph"/>
        <w:numPr>
          <w:ilvl w:val="0"/>
          <w:numId w:val="10"/>
        </w:numPr>
        <w:rPr>
          <w:rFonts w:asciiTheme="majorHAnsi" w:hAnsiTheme="majorHAnsi" w:cstheme="majorHAnsi"/>
        </w:rPr>
      </w:pPr>
      <w:r w:rsidRPr="007E0195">
        <w:rPr>
          <w:rFonts w:asciiTheme="majorHAnsi" w:hAnsiTheme="majorHAnsi" w:cstheme="majorHAnsi"/>
        </w:rPr>
        <w:t>Leveraged LLM-powered Gen AI frameworks to streamline NLP operations, employing advanced prompt engineering to automate data-driven decision-making and reduce time-to-delivery.</w:t>
      </w:r>
    </w:p>
    <w:p w14:paraId="5191C45F" w14:textId="77777777" w:rsidR="003E7AE1" w:rsidRPr="007E0195" w:rsidRDefault="003512AF" w:rsidP="00FF000A">
      <w:pPr>
        <w:pStyle w:val="ListParagraph"/>
        <w:numPr>
          <w:ilvl w:val="0"/>
          <w:numId w:val="10"/>
        </w:numPr>
        <w:rPr>
          <w:rFonts w:asciiTheme="majorHAnsi" w:hAnsiTheme="majorHAnsi" w:cstheme="majorHAnsi"/>
        </w:rPr>
      </w:pPr>
      <w:r w:rsidRPr="007E0195">
        <w:rPr>
          <w:rFonts w:asciiTheme="majorHAnsi" w:hAnsiTheme="majorHAnsi" w:cstheme="majorHAnsi"/>
        </w:rPr>
        <w:t>Architected and deployed a production-scale AI agent system using </w:t>
      </w:r>
      <w:proofErr w:type="spellStart"/>
      <w:r w:rsidRPr="007E0195">
        <w:rPr>
          <w:rFonts w:asciiTheme="majorHAnsi" w:hAnsiTheme="majorHAnsi" w:cstheme="majorHAnsi"/>
        </w:rPr>
        <w:t>LangChain</w:t>
      </w:r>
      <w:proofErr w:type="spellEnd"/>
      <w:r w:rsidRPr="007E0195">
        <w:rPr>
          <w:rFonts w:asciiTheme="majorHAnsi" w:hAnsiTheme="majorHAnsi" w:cstheme="majorHAnsi"/>
        </w:rPr>
        <w:t> and Python on AWS, reducing manual process time by 40%.</w:t>
      </w:r>
    </w:p>
    <w:p w14:paraId="60275E0E" w14:textId="77777777" w:rsidR="003E7AE1" w:rsidRDefault="003512AF" w:rsidP="00FF000A">
      <w:pPr>
        <w:pStyle w:val="ListParagraph"/>
        <w:numPr>
          <w:ilvl w:val="0"/>
          <w:numId w:val="10"/>
        </w:numPr>
        <w:rPr>
          <w:rFonts w:asciiTheme="majorHAnsi" w:hAnsiTheme="majorHAnsi" w:cstheme="majorHAnsi"/>
        </w:rPr>
      </w:pPr>
      <w:r w:rsidRPr="007E0195">
        <w:rPr>
          <w:rFonts w:asciiTheme="majorHAnsi" w:hAnsiTheme="majorHAnsi" w:cstheme="majorHAnsi"/>
        </w:rPr>
        <w:t>Automated infrastructure provisioning with Terraform and built CI/CD pipelines with GitLab CI to enable rapid and reliable deployment of agent updates.</w:t>
      </w:r>
    </w:p>
    <w:p w14:paraId="1092F274" w14:textId="2159AB9C" w:rsidR="001B1A68" w:rsidRDefault="001B1A68" w:rsidP="001B1A68">
      <w:pPr>
        <w:pStyle w:val="ListParagraph"/>
        <w:numPr>
          <w:ilvl w:val="0"/>
          <w:numId w:val="10"/>
        </w:numPr>
        <w:rPr>
          <w:rFonts w:asciiTheme="majorHAnsi" w:hAnsiTheme="majorHAnsi" w:cstheme="majorHAnsi"/>
        </w:rPr>
      </w:pPr>
      <w:r w:rsidRPr="001B1A68">
        <w:rPr>
          <w:rFonts w:asciiTheme="majorHAnsi" w:hAnsiTheme="majorHAnsi" w:cstheme="majorHAnsi"/>
        </w:rPr>
        <w:t>Data Engineer with hands-on experience supporting enterprise Chief Data Office (CDO) initiatives, including large-scale data migrations, ETL modernization, and full-stack data application development.</w:t>
      </w:r>
    </w:p>
    <w:p w14:paraId="49BCB289" w14:textId="6A5B5992" w:rsidR="00894FA8" w:rsidRPr="001B1A68" w:rsidRDefault="00894FA8" w:rsidP="001B1A68">
      <w:pPr>
        <w:pStyle w:val="ListParagraph"/>
        <w:numPr>
          <w:ilvl w:val="0"/>
          <w:numId w:val="10"/>
        </w:numPr>
        <w:rPr>
          <w:rFonts w:asciiTheme="majorHAnsi" w:hAnsiTheme="majorHAnsi" w:cstheme="majorHAnsi"/>
        </w:rPr>
      </w:pPr>
      <w:r w:rsidRPr="00894FA8">
        <w:rPr>
          <w:rFonts w:asciiTheme="majorHAnsi" w:hAnsiTheme="majorHAnsi" w:cstheme="majorHAnsi"/>
        </w:rPr>
        <w:t xml:space="preserve">Familiar with emerging developer productivity and AI data platforms including Windsurf, IBM </w:t>
      </w:r>
      <w:proofErr w:type="spellStart"/>
      <w:r w:rsidRPr="00894FA8">
        <w:rPr>
          <w:rFonts w:asciiTheme="majorHAnsi" w:hAnsiTheme="majorHAnsi" w:cstheme="majorHAnsi"/>
        </w:rPr>
        <w:t>watsonx.data</w:t>
      </w:r>
      <w:proofErr w:type="spellEnd"/>
      <w:r w:rsidRPr="00894FA8">
        <w:rPr>
          <w:rFonts w:asciiTheme="majorHAnsi" w:hAnsiTheme="majorHAnsi" w:cstheme="majorHAnsi"/>
        </w:rPr>
        <w:t>, and GitHub Copilot for accelerating data engineering and analytics workflows.</w:t>
      </w:r>
    </w:p>
    <w:p w14:paraId="7976AADC" w14:textId="6DD9FEEE" w:rsidR="001B1A68" w:rsidRPr="001B1A68" w:rsidRDefault="001B1A68" w:rsidP="001B1A68">
      <w:pPr>
        <w:pStyle w:val="ListParagraph"/>
        <w:numPr>
          <w:ilvl w:val="0"/>
          <w:numId w:val="10"/>
        </w:numPr>
        <w:rPr>
          <w:rFonts w:asciiTheme="majorHAnsi" w:hAnsiTheme="majorHAnsi" w:cstheme="majorHAnsi"/>
        </w:rPr>
      </w:pPr>
      <w:r w:rsidRPr="001B1A68">
        <w:rPr>
          <w:rFonts w:asciiTheme="majorHAnsi" w:hAnsiTheme="majorHAnsi" w:cstheme="majorHAnsi"/>
        </w:rPr>
        <w:t xml:space="preserve">Proven ability to collaborate with data engineers, product teams, and application developers to deliver governed, production-ready data platforms using Palantir Foundry, Python, </w:t>
      </w:r>
      <w:proofErr w:type="spellStart"/>
      <w:r w:rsidRPr="001B1A68">
        <w:rPr>
          <w:rFonts w:asciiTheme="majorHAnsi" w:hAnsiTheme="majorHAnsi" w:cstheme="majorHAnsi"/>
        </w:rPr>
        <w:t>PySpark</w:t>
      </w:r>
      <w:proofErr w:type="spellEnd"/>
      <w:r w:rsidRPr="001B1A68">
        <w:rPr>
          <w:rFonts w:asciiTheme="majorHAnsi" w:hAnsiTheme="majorHAnsi" w:cstheme="majorHAnsi"/>
        </w:rPr>
        <w:t>, SQL, and REST APIs.</w:t>
      </w:r>
    </w:p>
    <w:p w14:paraId="1EF71BB7" w14:textId="5EFAF1E9" w:rsidR="001B1A68" w:rsidRPr="001B1A68" w:rsidRDefault="001B1A68" w:rsidP="001B1A68">
      <w:pPr>
        <w:pStyle w:val="ListParagraph"/>
        <w:numPr>
          <w:ilvl w:val="0"/>
          <w:numId w:val="10"/>
        </w:numPr>
        <w:rPr>
          <w:rFonts w:asciiTheme="majorHAnsi" w:hAnsiTheme="majorHAnsi" w:cstheme="majorHAnsi"/>
        </w:rPr>
      </w:pPr>
      <w:r w:rsidRPr="001B1A68">
        <w:rPr>
          <w:rFonts w:asciiTheme="majorHAnsi" w:hAnsiTheme="majorHAnsi" w:cstheme="majorHAnsi"/>
        </w:rPr>
        <w:t>Experience contributing to end-to-end development across backend services, APIs, and data-driven web applications using Node.js, TypeScript, and React in Foundry and cloud-native environments.</w:t>
      </w:r>
    </w:p>
    <w:p w14:paraId="026BFE0F" w14:textId="08EF0F41" w:rsidR="001B1A68" w:rsidRDefault="001B1A68" w:rsidP="001B1A68">
      <w:pPr>
        <w:pStyle w:val="ListParagraph"/>
        <w:numPr>
          <w:ilvl w:val="0"/>
          <w:numId w:val="10"/>
        </w:numPr>
        <w:rPr>
          <w:rFonts w:asciiTheme="majorHAnsi" w:hAnsiTheme="majorHAnsi" w:cstheme="majorHAnsi"/>
        </w:rPr>
      </w:pPr>
      <w:r w:rsidRPr="001B1A68">
        <w:rPr>
          <w:rFonts w:asciiTheme="majorHAnsi" w:hAnsiTheme="majorHAnsi" w:cstheme="majorHAnsi"/>
        </w:rPr>
        <w:t>Strong advocate of engineering best practices including Git-based version control, code reviews, CI/CD pipelines, and structured documentation aligned with enterprise CDO standards.</w:t>
      </w:r>
    </w:p>
    <w:p w14:paraId="7DFF789C" w14:textId="5B411F83" w:rsidR="009A2E69" w:rsidRDefault="009A2E69" w:rsidP="001B1A68">
      <w:pPr>
        <w:pStyle w:val="ListParagraph"/>
        <w:numPr>
          <w:ilvl w:val="0"/>
          <w:numId w:val="10"/>
        </w:numPr>
        <w:rPr>
          <w:rFonts w:asciiTheme="majorHAnsi" w:hAnsiTheme="majorHAnsi" w:cstheme="majorHAnsi"/>
        </w:rPr>
      </w:pPr>
      <w:r w:rsidRPr="009A2E69">
        <w:rPr>
          <w:rFonts w:asciiTheme="majorHAnsi" w:hAnsiTheme="majorHAnsi" w:cstheme="majorHAnsi"/>
        </w:rPr>
        <w:t>Known for strong collaboration with both technical and non-technical stakeholders, problem-solving in fast-paced enterprise environments, and adherence to structured development and documentation standards.</w:t>
      </w:r>
    </w:p>
    <w:p w14:paraId="3289EDFE" w14:textId="45769433" w:rsidR="002A683F" w:rsidRDefault="002A683F" w:rsidP="001B1A68">
      <w:pPr>
        <w:pStyle w:val="ListParagraph"/>
        <w:numPr>
          <w:ilvl w:val="0"/>
          <w:numId w:val="10"/>
        </w:numPr>
        <w:rPr>
          <w:rFonts w:asciiTheme="majorHAnsi" w:hAnsiTheme="majorHAnsi" w:cstheme="majorHAnsi"/>
        </w:rPr>
      </w:pPr>
      <w:r w:rsidRPr="002A683F">
        <w:rPr>
          <w:rFonts w:asciiTheme="majorHAnsi" w:hAnsiTheme="majorHAnsi" w:cstheme="majorHAnsi"/>
        </w:rPr>
        <w:t>Comfortable working independently in fast-paced Agile/Scrum environments, owning end-to-end delivery of data pipelines from design through production.</w:t>
      </w:r>
    </w:p>
    <w:p w14:paraId="6B882AFD" w14:textId="021D495F" w:rsidR="00753A09" w:rsidRPr="007E0195" w:rsidRDefault="00753A09" w:rsidP="001B1A68">
      <w:pPr>
        <w:pStyle w:val="ListParagraph"/>
        <w:numPr>
          <w:ilvl w:val="0"/>
          <w:numId w:val="10"/>
        </w:numPr>
        <w:rPr>
          <w:rFonts w:asciiTheme="majorHAnsi" w:hAnsiTheme="majorHAnsi" w:cstheme="majorHAnsi"/>
        </w:rPr>
      </w:pPr>
      <w:r w:rsidRPr="00753A09">
        <w:rPr>
          <w:rFonts w:asciiTheme="majorHAnsi" w:hAnsiTheme="majorHAnsi" w:cstheme="majorHAnsi"/>
        </w:rPr>
        <w:t>Open and comfortable working EST business hours.</w:t>
      </w:r>
    </w:p>
    <w:p w14:paraId="4F783B72" w14:textId="77777777" w:rsidR="003E7AE1" w:rsidRPr="00792691" w:rsidRDefault="003512AF" w:rsidP="00A02E8C">
      <w:pPr>
        <w:rPr>
          <w:b/>
          <w:bCs/>
        </w:rPr>
      </w:pPr>
      <w:r w:rsidRPr="00792691">
        <w:rPr>
          <w:b/>
          <w:bCs/>
        </w:rPr>
        <w:t xml:space="preserve">Education: </w:t>
      </w:r>
    </w:p>
    <w:p w14:paraId="01E836BC" w14:textId="02A9D3AF" w:rsidR="00FF000A" w:rsidRDefault="003512AF" w:rsidP="00A02E8C">
      <w:pPr>
        <w:rPr>
          <w:b/>
          <w:bCs/>
        </w:rPr>
      </w:pPr>
      <w:r w:rsidRPr="00FF000A">
        <w:rPr>
          <w:b/>
          <w:bCs/>
        </w:rPr>
        <w:t xml:space="preserve">Master of Science, Computer Engineering </w:t>
      </w:r>
      <w:r w:rsidR="00FF000A" w:rsidRPr="00FF000A">
        <w:rPr>
          <w:b/>
          <w:bCs/>
        </w:rPr>
        <w:t>Wright State University, Ohio, USA</w:t>
      </w:r>
      <w:r w:rsidR="00FF000A">
        <w:rPr>
          <w:b/>
          <w:bCs/>
        </w:rPr>
        <w:t xml:space="preserve">        </w:t>
      </w:r>
      <w:r w:rsidRPr="00FF000A">
        <w:rPr>
          <w:b/>
          <w:bCs/>
        </w:rPr>
        <w:t>Dec 2015</w:t>
      </w:r>
      <w:r w:rsidR="00A02E8C" w:rsidRPr="00FF000A">
        <w:rPr>
          <w:b/>
          <w:bCs/>
        </w:rPr>
        <w:t xml:space="preserve">  </w:t>
      </w:r>
      <w:r w:rsidR="00A02E8C" w:rsidRPr="00FF000A">
        <w:rPr>
          <w:b/>
          <w:bCs/>
        </w:rPr>
        <w:tab/>
      </w:r>
    </w:p>
    <w:p w14:paraId="1D4E89EA" w14:textId="1A4F2D4F" w:rsidR="003E7AE1" w:rsidRPr="00FF000A" w:rsidRDefault="003512AF" w:rsidP="00A02E8C">
      <w:pPr>
        <w:rPr>
          <w:b/>
          <w:bCs/>
        </w:rPr>
      </w:pPr>
      <w:r w:rsidRPr="00FF000A">
        <w:rPr>
          <w:b/>
          <w:bCs/>
        </w:rPr>
        <w:t>Bachelor of Technology, Electronics &amp; Communication Engineering</w:t>
      </w:r>
      <w:r w:rsidR="00F6502B">
        <w:rPr>
          <w:b/>
          <w:bCs/>
        </w:rPr>
        <w:t xml:space="preserve"> </w:t>
      </w:r>
      <w:r w:rsidRPr="00FF000A">
        <w:rPr>
          <w:b/>
          <w:bCs/>
        </w:rPr>
        <w:t xml:space="preserve"> May 2013</w:t>
      </w:r>
      <w:r w:rsidR="00F6502B">
        <w:rPr>
          <w:b/>
          <w:bCs/>
        </w:rPr>
        <w:t xml:space="preserve">   </w:t>
      </w:r>
      <w:r w:rsidRPr="00FF000A">
        <w:rPr>
          <w:b/>
          <w:bCs/>
        </w:rPr>
        <w:t>JNTUK, Andhra Pradesh, India</w:t>
      </w:r>
    </w:p>
    <w:p w14:paraId="690D965E" w14:textId="77777777" w:rsidR="003E7AE1" w:rsidRDefault="003E7AE1" w:rsidP="00A02E8C"/>
    <w:p w14:paraId="494E9579" w14:textId="6FCB9AC1" w:rsidR="003E7AE1" w:rsidRPr="007E0195" w:rsidRDefault="003512AF" w:rsidP="00A02E8C">
      <w:pPr>
        <w:rPr>
          <w:b/>
          <w:bCs/>
        </w:rPr>
      </w:pPr>
      <w:r w:rsidRPr="007E0195">
        <w:rPr>
          <w:b/>
          <w:bCs/>
        </w:rPr>
        <w:t>Technical Skills</w:t>
      </w:r>
      <w:r w:rsidR="007E0195" w:rsidRPr="007E0195">
        <w:rPr>
          <w:b/>
          <w:bCs/>
        </w:rPr>
        <w:t>:-</w:t>
      </w:r>
    </w:p>
    <w:p w14:paraId="66C9306D" w14:textId="77777777" w:rsidR="003E7AE1" w:rsidRDefault="003E7AE1" w:rsidP="00A02E8C"/>
    <w:tbl>
      <w:tblPr>
        <w:tblStyle w:val="TableGrid"/>
        <w:tblW w:w="0" w:type="auto"/>
        <w:tblLook w:val="04A0" w:firstRow="1" w:lastRow="0" w:firstColumn="1" w:lastColumn="0" w:noHBand="0" w:noVBand="1"/>
      </w:tblPr>
      <w:tblGrid>
        <w:gridCol w:w="3595"/>
        <w:gridCol w:w="7195"/>
      </w:tblGrid>
      <w:tr w:rsidR="00FF000A" w:rsidRPr="00FF000A" w14:paraId="0EC01FA2" w14:textId="77777777" w:rsidTr="007E0195">
        <w:tc>
          <w:tcPr>
            <w:tcW w:w="3595" w:type="dxa"/>
          </w:tcPr>
          <w:p w14:paraId="799F6108" w14:textId="57892213" w:rsidR="00FF000A" w:rsidRPr="00797852" w:rsidRDefault="00FF000A" w:rsidP="000F7234">
            <w:pPr>
              <w:rPr>
                <w:b/>
                <w:bCs/>
              </w:rPr>
            </w:pPr>
            <w:r w:rsidRPr="00797852">
              <w:rPr>
                <w:b/>
                <w:bCs/>
              </w:rPr>
              <w:t xml:space="preserve">Programming Languages </w:t>
            </w:r>
          </w:p>
        </w:tc>
        <w:tc>
          <w:tcPr>
            <w:tcW w:w="7195" w:type="dxa"/>
          </w:tcPr>
          <w:p w14:paraId="725A56C8" w14:textId="77777777" w:rsidR="00FF000A" w:rsidRPr="007E0195" w:rsidRDefault="00FF000A" w:rsidP="000F7234">
            <w:r w:rsidRPr="007E0195">
              <w:t xml:space="preserve">Python, R, Java 8, C#, SQL, PowerShell, C, C#, </w:t>
            </w:r>
            <w:proofErr w:type="spellStart"/>
            <w:r w:rsidRPr="007E0195">
              <w:t>VB.Net,Go</w:t>
            </w:r>
            <w:proofErr w:type="spellEnd"/>
          </w:p>
        </w:tc>
      </w:tr>
      <w:tr w:rsidR="00FF000A" w:rsidRPr="00FF000A" w14:paraId="27348053" w14:textId="77777777" w:rsidTr="007E0195">
        <w:tc>
          <w:tcPr>
            <w:tcW w:w="3595" w:type="dxa"/>
          </w:tcPr>
          <w:p w14:paraId="0E84B1DB" w14:textId="72483794" w:rsidR="00FF000A" w:rsidRPr="00797852" w:rsidRDefault="00FF000A" w:rsidP="00C92D3F">
            <w:pPr>
              <w:rPr>
                <w:b/>
                <w:bCs/>
              </w:rPr>
            </w:pPr>
            <w:r w:rsidRPr="00797852">
              <w:rPr>
                <w:b/>
                <w:bCs/>
              </w:rPr>
              <w:t>Data Analysis Libraries</w:t>
            </w:r>
          </w:p>
        </w:tc>
        <w:tc>
          <w:tcPr>
            <w:tcW w:w="7195" w:type="dxa"/>
          </w:tcPr>
          <w:p w14:paraId="13A7CB72" w14:textId="77777777" w:rsidR="00FF000A" w:rsidRPr="007E0195" w:rsidRDefault="00FF000A" w:rsidP="00C92D3F">
            <w:r w:rsidRPr="007E0195">
              <w:t xml:space="preserve">pandas, NumPy, TensorFlow, </w:t>
            </w:r>
            <w:proofErr w:type="spellStart"/>
            <w:r w:rsidRPr="007E0195">
              <w:t>Keras</w:t>
            </w:r>
            <w:proofErr w:type="spellEnd"/>
            <w:r w:rsidRPr="007E0195">
              <w:t xml:space="preserve">, </w:t>
            </w:r>
            <w:proofErr w:type="spellStart"/>
            <w:r w:rsidRPr="007E0195">
              <w:t>PyTorch</w:t>
            </w:r>
            <w:proofErr w:type="spellEnd"/>
            <w:r w:rsidRPr="007E0195">
              <w:t xml:space="preserve">, Scikit-learn, Seaborn, Matplotlib, SciPy, ggplot2, caret, </w:t>
            </w:r>
            <w:proofErr w:type="spellStart"/>
            <w:r w:rsidRPr="007E0195">
              <w:t>dplyr</w:t>
            </w:r>
            <w:proofErr w:type="spellEnd"/>
            <w:r w:rsidRPr="007E0195">
              <w:t xml:space="preserve">, </w:t>
            </w:r>
            <w:proofErr w:type="spellStart"/>
            <w:r w:rsidRPr="007E0195">
              <w:t>Rweka</w:t>
            </w:r>
            <w:proofErr w:type="spellEnd"/>
            <w:r w:rsidRPr="007E0195">
              <w:t xml:space="preserve">, </w:t>
            </w:r>
            <w:proofErr w:type="spellStart"/>
            <w:r w:rsidRPr="007E0195">
              <w:t>gmodels</w:t>
            </w:r>
            <w:proofErr w:type="spellEnd"/>
            <w:r w:rsidRPr="007E0195">
              <w:t>, Edward, Reshape2</w:t>
            </w:r>
          </w:p>
        </w:tc>
      </w:tr>
      <w:tr w:rsidR="001606E6" w:rsidRPr="00FF000A" w14:paraId="36922204" w14:textId="77777777" w:rsidTr="007E0195">
        <w:tc>
          <w:tcPr>
            <w:tcW w:w="3595" w:type="dxa"/>
          </w:tcPr>
          <w:p w14:paraId="7DC01776" w14:textId="6CF98922" w:rsidR="001606E6" w:rsidRPr="00797852" w:rsidRDefault="00936391" w:rsidP="00C92D3F">
            <w:pPr>
              <w:rPr>
                <w:b/>
                <w:bCs/>
              </w:rPr>
            </w:pPr>
            <w:r w:rsidRPr="00936391">
              <w:rPr>
                <w:b/>
                <w:bCs/>
              </w:rPr>
              <w:t>Databricks Administration</w:t>
            </w:r>
          </w:p>
        </w:tc>
        <w:tc>
          <w:tcPr>
            <w:tcW w:w="7195" w:type="dxa"/>
          </w:tcPr>
          <w:p w14:paraId="11E14585" w14:textId="77777777" w:rsidR="00936391" w:rsidRDefault="00936391" w:rsidP="00936391">
            <w:r>
              <w:t>Workspace Administration, Cluster Policies, Cluster Lifecycle, Job Scheduling, Secret Scopes, Access Control</w:t>
            </w:r>
          </w:p>
          <w:p w14:paraId="2300E451" w14:textId="77777777" w:rsidR="00936391" w:rsidRDefault="00936391" w:rsidP="00936391">
            <w:r>
              <w:lastRenderedPageBreak/>
              <w:t>Unity Catalog (Catalog/Schemas/Permissions/Data Lineage)</w:t>
            </w:r>
          </w:p>
          <w:p w14:paraId="655BD66E" w14:textId="77777777" w:rsidR="00936391" w:rsidRDefault="00936391" w:rsidP="00936391">
            <w:r>
              <w:t>Databricks CLI, Azure CLI, REST API Automation</w:t>
            </w:r>
          </w:p>
          <w:p w14:paraId="5E02D4B1" w14:textId="77777777" w:rsidR="00936391" w:rsidRDefault="00936391" w:rsidP="00936391">
            <w:r>
              <w:t>Azure Monitor, Log Analytics, Monitoring Dashboards</w:t>
            </w:r>
          </w:p>
          <w:p w14:paraId="4D50F9F6" w14:textId="6567B336" w:rsidR="001606E6" w:rsidRPr="007E0195" w:rsidRDefault="00936391" w:rsidP="00936391">
            <w:r>
              <w:t>Photon Engine Optimization, SQL Warehouse Administration</w:t>
            </w:r>
          </w:p>
        </w:tc>
      </w:tr>
      <w:tr w:rsidR="00FF000A" w:rsidRPr="00FF000A" w14:paraId="1D95C5E4" w14:textId="77777777" w:rsidTr="007E0195">
        <w:tc>
          <w:tcPr>
            <w:tcW w:w="3595" w:type="dxa"/>
          </w:tcPr>
          <w:p w14:paraId="15A10F09" w14:textId="128F48E6" w:rsidR="00FF000A" w:rsidRPr="00797852" w:rsidRDefault="00FF000A" w:rsidP="00D0672A">
            <w:pPr>
              <w:rPr>
                <w:b/>
                <w:bCs/>
              </w:rPr>
            </w:pPr>
            <w:r w:rsidRPr="00797852">
              <w:rPr>
                <w:b/>
                <w:bCs/>
              </w:rPr>
              <w:lastRenderedPageBreak/>
              <w:t xml:space="preserve">AI/ML &amp; Frameworks </w:t>
            </w:r>
          </w:p>
        </w:tc>
        <w:tc>
          <w:tcPr>
            <w:tcW w:w="7195" w:type="dxa"/>
          </w:tcPr>
          <w:p w14:paraId="5ECA9A7E" w14:textId="77777777" w:rsidR="00FF000A" w:rsidRPr="007E0195" w:rsidRDefault="00FF000A" w:rsidP="00D0672A">
            <w:proofErr w:type="spellStart"/>
            <w:r w:rsidRPr="007E0195">
              <w:t>LangChain</w:t>
            </w:r>
            <w:proofErr w:type="spellEnd"/>
            <w:r w:rsidRPr="007E0195">
              <w:t xml:space="preserve">, Autonomous Agents, Python, RAG, </w:t>
            </w:r>
            <w:proofErr w:type="spellStart"/>
            <w:r w:rsidRPr="007E0195">
              <w:t>MLOps</w:t>
            </w:r>
            <w:proofErr w:type="spellEnd"/>
          </w:p>
        </w:tc>
      </w:tr>
      <w:tr w:rsidR="00FF000A" w:rsidRPr="00FF000A" w14:paraId="7AB8C95C" w14:textId="77777777" w:rsidTr="007E0195">
        <w:tc>
          <w:tcPr>
            <w:tcW w:w="3595" w:type="dxa"/>
          </w:tcPr>
          <w:p w14:paraId="15D587CF" w14:textId="63B42F81" w:rsidR="00FF000A" w:rsidRPr="00797852" w:rsidRDefault="00FF000A" w:rsidP="00D0672A">
            <w:pPr>
              <w:rPr>
                <w:b/>
                <w:bCs/>
              </w:rPr>
            </w:pPr>
            <w:r w:rsidRPr="00797852">
              <w:rPr>
                <w:b/>
                <w:bCs/>
              </w:rPr>
              <w:t>Cloud &amp; DevOps</w:t>
            </w:r>
          </w:p>
        </w:tc>
        <w:tc>
          <w:tcPr>
            <w:tcW w:w="7195" w:type="dxa"/>
          </w:tcPr>
          <w:p w14:paraId="3BC7CAB8" w14:textId="77777777" w:rsidR="00FF000A" w:rsidRPr="007E0195" w:rsidRDefault="00FF000A" w:rsidP="00D0672A">
            <w:r w:rsidRPr="007E0195">
              <w:t xml:space="preserve"> AWS (EC2, S3, ECS, Lambda, IAM, CloudWatch), Terraform, CI/CD (GitHub Actions)</w:t>
            </w:r>
          </w:p>
        </w:tc>
      </w:tr>
      <w:tr w:rsidR="00C25217" w:rsidRPr="00FF000A" w14:paraId="08BD259F" w14:textId="77777777" w:rsidTr="007E0195">
        <w:tc>
          <w:tcPr>
            <w:tcW w:w="3595" w:type="dxa"/>
          </w:tcPr>
          <w:p w14:paraId="1BD1A76F" w14:textId="75B0B937" w:rsidR="00C25217" w:rsidRPr="00797852" w:rsidRDefault="00C25217" w:rsidP="00D0672A">
            <w:pPr>
              <w:rPr>
                <w:b/>
                <w:bCs/>
              </w:rPr>
            </w:pPr>
            <w:r w:rsidRPr="00C25217">
              <w:rPr>
                <w:b/>
                <w:bCs/>
              </w:rPr>
              <w:t>Azure</w:t>
            </w:r>
          </w:p>
        </w:tc>
        <w:tc>
          <w:tcPr>
            <w:tcW w:w="7195" w:type="dxa"/>
          </w:tcPr>
          <w:p w14:paraId="5511036C" w14:textId="00A1742C" w:rsidR="00C25217" w:rsidRPr="007E0195" w:rsidRDefault="005C42A6" w:rsidP="00D0672A">
            <w:r w:rsidRPr="005C42A6">
              <w:t>Databricks, Azure Data Factory, Azure Storage, Azure Logic Apps, Microsoft Fabric (Lakehouse, Warehouse, Pipelines)</w:t>
            </w:r>
          </w:p>
        </w:tc>
      </w:tr>
      <w:tr w:rsidR="005C42A6" w:rsidRPr="00FF000A" w14:paraId="7DCADC75" w14:textId="77777777" w:rsidTr="007E0195">
        <w:tc>
          <w:tcPr>
            <w:tcW w:w="3595" w:type="dxa"/>
          </w:tcPr>
          <w:p w14:paraId="0C222889" w14:textId="28B5355F" w:rsidR="005C42A6" w:rsidRPr="00C25217" w:rsidRDefault="005C42A6" w:rsidP="00D0672A">
            <w:pPr>
              <w:rPr>
                <w:b/>
                <w:bCs/>
              </w:rPr>
            </w:pPr>
            <w:r w:rsidRPr="005C42A6">
              <w:rPr>
                <w:b/>
                <w:bCs/>
              </w:rPr>
              <w:t>File Transfer</w:t>
            </w:r>
          </w:p>
        </w:tc>
        <w:tc>
          <w:tcPr>
            <w:tcW w:w="7195" w:type="dxa"/>
          </w:tcPr>
          <w:p w14:paraId="1579D41B" w14:textId="6004943B" w:rsidR="005C42A6" w:rsidRPr="005C42A6" w:rsidRDefault="005C42A6" w:rsidP="00D0672A">
            <w:r w:rsidRPr="005C42A6">
              <w:t xml:space="preserve">FTP/SFTP automation, </w:t>
            </w:r>
            <w:proofErr w:type="spellStart"/>
            <w:r w:rsidRPr="005C42A6">
              <w:t>paramiko</w:t>
            </w:r>
            <w:proofErr w:type="spellEnd"/>
            <w:r w:rsidRPr="005C42A6">
              <w:t>, PGP encryption</w:t>
            </w:r>
          </w:p>
        </w:tc>
      </w:tr>
      <w:tr w:rsidR="005C42A6" w:rsidRPr="00FF000A" w14:paraId="03F85441" w14:textId="77777777" w:rsidTr="007E0195">
        <w:tc>
          <w:tcPr>
            <w:tcW w:w="3595" w:type="dxa"/>
          </w:tcPr>
          <w:p w14:paraId="3811A60C" w14:textId="052A60C1" w:rsidR="005C42A6" w:rsidRPr="005C42A6" w:rsidRDefault="00834E9C" w:rsidP="00834E9C">
            <w:pPr>
              <w:rPr>
                <w:b/>
                <w:bCs/>
              </w:rPr>
            </w:pPr>
            <w:r w:rsidRPr="00834E9C">
              <w:rPr>
                <w:b/>
                <w:bCs/>
              </w:rPr>
              <w:t>Financial Data</w:t>
            </w:r>
          </w:p>
        </w:tc>
        <w:tc>
          <w:tcPr>
            <w:tcW w:w="7195" w:type="dxa"/>
          </w:tcPr>
          <w:p w14:paraId="181BF7A6" w14:textId="3B2F3F71" w:rsidR="005C42A6" w:rsidRPr="005C42A6" w:rsidRDefault="00834E9C" w:rsidP="00D0672A">
            <w:r w:rsidRPr="00834E9C">
              <w:t>Bloomberg BPIPE/TSIP/SFTP, Security Master, Pricing Curves, Trading Workflow Support</w:t>
            </w:r>
          </w:p>
        </w:tc>
      </w:tr>
      <w:tr w:rsidR="004471F7" w:rsidRPr="00FF000A" w14:paraId="409226C0" w14:textId="77777777" w:rsidTr="007E0195">
        <w:tc>
          <w:tcPr>
            <w:tcW w:w="3595" w:type="dxa"/>
          </w:tcPr>
          <w:p w14:paraId="58E32E89" w14:textId="1A60053A" w:rsidR="004471F7" w:rsidRPr="00834E9C" w:rsidRDefault="004471F7" w:rsidP="00834E9C">
            <w:pPr>
              <w:rPr>
                <w:b/>
                <w:bCs/>
              </w:rPr>
            </w:pPr>
            <w:r w:rsidRPr="004471F7">
              <w:rPr>
                <w:b/>
                <w:bCs/>
              </w:rPr>
              <w:t>Google Cloud Platform (GCP)</w:t>
            </w:r>
          </w:p>
        </w:tc>
        <w:tc>
          <w:tcPr>
            <w:tcW w:w="7195" w:type="dxa"/>
          </w:tcPr>
          <w:p w14:paraId="1E7D1B6F" w14:textId="23DFCA9E" w:rsidR="004471F7" w:rsidRPr="00834E9C" w:rsidRDefault="00424812" w:rsidP="00D0672A">
            <w:proofErr w:type="spellStart"/>
            <w:r w:rsidRPr="00424812">
              <w:t>BigQuery</w:t>
            </w:r>
            <w:proofErr w:type="spellEnd"/>
            <w:r w:rsidRPr="00424812">
              <w:t>, Cloud Storage, Dataflow (integration), Vertex AI, IAM, Service Accounts, Cloud Logging, Cloud Monitoring, VPC networking</w:t>
            </w:r>
          </w:p>
        </w:tc>
      </w:tr>
      <w:tr w:rsidR="00665AF4" w:rsidRPr="00FF000A" w14:paraId="5DB17018" w14:textId="77777777" w:rsidTr="007E0195">
        <w:tc>
          <w:tcPr>
            <w:tcW w:w="3595" w:type="dxa"/>
          </w:tcPr>
          <w:p w14:paraId="0100B440" w14:textId="323B65AE" w:rsidR="00665AF4" w:rsidRPr="00834E9C" w:rsidRDefault="00DE3D44" w:rsidP="00834E9C">
            <w:pPr>
              <w:rPr>
                <w:b/>
                <w:bCs/>
              </w:rPr>
            </w:pPr>
            <w:r w:rsidRPr="00DE3D44">
              <w:rPr>
                <w:b/>
                <w:bCs/>
              </w:rPr>
              <w:t>GCP &amp; Analytics</w:t>
            </w:r>
          </w:p>
        </w:tc>
        <w:tc>
          <w:tcPr>
            <w:tcW w:w="7195" w:type="dxa"/>
          </w:tcPr>
          <w:p w14:paraId="191B94F2" w14:textId="77777777" w:rsidR="00DE3D44" w:rsidRDefault="00DE3D44" w:rsidP="00DE3D44">
            <w:r>
              <w:t xml:space="preserve">Google </w:t>
            </w:r>
            <w:proofErr w:type="spellStart"/>
            <w:r>
              <w:t>BigQuery</w:t>
            </w:r>
            <w:proofErr w:type="spellEnd"/>
            <w:r>
              <w:t xml:space="preserve"> (partitioning, clustering, query optimization)</w:t>
            </w:r>
          </w:p>
          <w:p w14:paraId="130FBC24" w14:textId="7B60D3D2" w:rsidR="00665AF4" w:rsidRPr="00834E9C" w:rsidRDefault="00146C83" w:rsidP="00DE3D44">
            <w:r>
              <w:t>,</w:t>
            </w:r>
            <w:r w:rsidR="00DE3D44">
              <w:t>Google Cloud Storage</w:t>
            </w:r>
            <w:r>
              <w:t xml:space="preserve"> ,</w:t>
            </w:r>
            <w:r w:rsidR="00DE3D44">
              <w:t>GCP IAM &amp; Service Accounts</w:t>
            </w:r>
            <w:r>
              <w:t xml:space="preserve"> ,</w:t>
            </w:r>
            <w:r w:rsidR="00DE3D44">
              <w:t>Cloud Logging &amp; Monitoring</w:t>
            </w:r>
          </w:p>
        </w:tc>
      </w:tr>
      <w:tr w:rsidR="00665AF4" w:rsidRPr="00FF000A" w14:paraId="29FC14B2" w14:textId="77777777" w:rsidTr="007E0195">
        <w:tc>
          <w:tcPr>
            <w:tcW w:w="3595" w:type="dxa"/>
          </w:tcPr>
          <w:p w14:paraId="4771A1A6" w14:textId="6DF9A337" w:rsidR="00665AF4" w:rsidRPr="00834E9C" w:rsidRDefault="00DE3D44" w:rsidP="00834E9C">
            <w:pPr>
              <w:rPr>
                <w:b/>
                <w:bCs/>
              </w:rPr>
            </w:pPr>
            <w:r w:rsidRPr="00DE3D44">
              <w:rPr>
                <w:b/>
                <w:bCs/>
              </w:rPr>
              <w:t>Data Engineering</w:t>
            </w:r>
          </w:p>
        </w:tc>
        <w:tc>
          <w:tcPr>
            <w:tcW w:w="7195" w:type="dxa"/>
          </w:tcPr>
          <w:p w14:paraId="6D532695" w14:textId="7CC9F815" w:rsidR="00665AF4" w:rsidRPr="00834E9C" w:rsidRDefault="00146C83" w:rsidP="00146C83">
            <w:r>
              <w:t>Greenfield pipeline development ,Large-scale batch processing ,Incremental &amp; CDC ingestion patterns ,Schema evolution handling</w:t>
            </w:r>
          </w:p>
        </w:tc>
      </w:tr>
      <w:tr w:rsidR="00834E9C" w:rsidRPr="00FF000A" w14:paraId="148C2286" w14:textId="77777777" w:rsidTr="007E0195">
        <w:tc>
          <w:tcPr>
            <w:tcW w:w="3595" w:type="dxa"/>
          </w:tcPr>
          <w:p w14:paraId="62335F0E" w14:textId="7C854A0D" w:rsidR="00834E9C" w:rsidRPr="00834E9C" w:rsidRDefault="007602C1" w:rsidP="007602C1">
            <w:pPr>
              <w:tabs>
                <w:tab w:val="left" w:pos="2265"/>
              </w:tabs>
              <w:rPr>
                <w:b/>
                <w:bCs/>
              </w:rPr>
            </w:pPr>
            <w:r w:rsidRPr="007602C1">
              <w:rPr>
                <w:b/>
                <w:bCs/>
              </w:rPr>
              <w:t>Support</w:t>
            </w:r>
          </w:p>
        </w:tc>
        <w:tc>
          <w:tcPr>
            <w:tcW w:w="7195" w:type="dxa"/>
          </w:tcPr>
          <w:p w14:paraId="67D29432" w14:textId="6E2031CF" w:rsidR="00834E9C" w:rsidRPr="00834E9C" w:rsidRDefault="007602C1" w:rsidP="00D0672A">
            <w:r w:rsidRPr="007602C1">
              <w:t>ITIL Incident/Problem/Change Management, L2/L3 Support, Job Scheduling (ADF/Databricks/Airflow)</w:t>
            </w:r>
          </w:p>
        </w:tc>
      </w:tr>
      <w:tr w:rsidR="00FF000A" w:rsidRPr="00FF000A" w14:paraId="31979B4C" w14:textId="77777777" w:rsidTr="007E0195">
        <w:tc>
          <w:tcPr>
            <w:tcW w:w="3595" w:type="dxa"/>
          </w:tcPr>
          <w:p w14:paraId="0466A92E" w14:textId="6AEEBC21" w:rsidR="00FF000A" w:rsidRPr="00797852" w:rsidRDefault="00FF000A" w:rsidP="00CC4BAE">
            <w:pPr>
              <w:rPr>
                <w:b/>
                <w:bCs/>
              </w:rPr>
            </w:pPr>
            <w:r w:rsidRPr="00797852">
              <w:rPr>
                <w:b/>
                <w:bCs/>
              </w:rPr>
              <w:t>Containers &amp; Orchestration</w:t>
            </w:r>
          </w:p>
        </w:tc>
        <w:tc>
          <w:tcPr>
            <w:tcW w:w="7195" w:type="dxa"/>
          </w:tcPr>
          <w:p w14:paraId="717506ED" w14:textId="77777777" w:rsidR="00FF000A" w:rsidRPr="007E0195" w:rsidRDefault="00FF000A" w:rsidP="00CC4BAE">
            <w:r w:rsidRPr="007E0195">
              <w:t xml:space="preserve"> Docker, Kubernetes (EKS)</w:t>
            </w:r>
          </w:p>
        </w:tc>
      </w:tr>
      <w:tr w:rsidR="00FF000A" w:rsidRPr="00FF000A" w14:paraId="6E62B0DA" w14:textId="77777777" w:rsidTr="007E0195">
        <w:tc>
          <w:tcPr>
            <w:tcW w:w="3595" w:type="dxa"/>
          </w:tcPr>
          <w:p w14:paraId="202D8D5A" w14:textId="35326F90" w:rsidR="00FF000A" w:rsidRPr="00797852" w:rsidRDefault="00FF000A" w:rsidP="00CC4BAE">
            <w:pPr>
              <w:rPr>
                <w:b/>
                <w:bCs/>
              </w:rPr>
            </w:pPr>
            <w:r w:rsidRPr="00797852">
              <w:rPr>
                <w:b/>
                <w:bCs/>
              </w:rPr>
              <w:t>Data Integration</w:t>
            </w:r>
          </w:p>
        </w:tc>
        <w:tc>
          <w:tcPr>
            <w:tcW w:w="7195" w:type="dxa"/>
          </w:tcPr>
          <w:p w14:paraId="0E9467E7" w14:textId="77777777" w:rsidR="00FF000A" w:rsidRPr="007E0195" w:rsidRDefault="00FF000A" w:rsidP="00CC4BAE">
            <w:r w:rsidRPr="007E0195">
              <w:t>Elasticsearch, SQL (PostgreSQL), NoSQL (DynamoDB), Jira/Confluence API, Git</w:t>
            </w:r>
          </w:p>
        </w:tc>
      </w:tr>
      <w:tr w:rsidR="00797852" w:rsidRPr="00FF000A" w14:paraId="41328CA5" w14:textId="77777777" w:rsidTr="007E0195">
        <w:tc>
          <w:tcPr>
            <w:tcW w:w="3595" w:type="dxa"/>
          </w:tcPr>
          <w:p w14:paraId="799DB756" w14:textId="587305D4" w:rsidR="00797852" w:rsidRPr="00797852" w:rsidRDefault="00797852" w:rsidP="00CC4BAE">
            <w:pPr>
              <w:rPr>
                <w:b/>
                <w:bCs/>
              </w:rPr>
            </w:pPr>
            <w:r w:rsidRPr="00797852">
              <w:rPr>
                <w:b/>
                <w:bCs/>
              </w:rPr>
              <w:t>Data Manipulation</w:t>
            </w:r>
          </w:p>
        </w:tc>
        <w:tc>
          <w:tcPr>
            <w:tcW w:w="7195" w:type="dxa"/>
          </w:tcPr>
          <w:p w14:paraId="328F5EBF" w14:textId="743253C9" w:rsidR="00797852" w:rsidRPr="007E0195" w:rsidRDefault="00797852" w:rsidP="00CC4BAE">
            <w:r w:rsidRPr="007E0195">
              <w:t xml:space="preserve">tm, </w:t>
            </w:r>
            <w:proofErr w:type="spellStart"/>
            <w:r w:rsidRPr="007E0195">
              <w:t>RCurl</w:t>
            </w:r>
            <w:proofErr w:type="spellEnd"/>
            <w:r w:rsidRPr="007E0195">
              <w:t xml:space="preserve">, NLP, C50, </w:t>
            </w:r>
            <w:proofErr w:type="spellStart"/>
            <w:r w:rsidRPr="007E0195">
              <w:t>twitteR</w:t>
            </w:r>
            <w:proofErr w:type="spellEnd"/>
            <w:r w:rsidRPr="007E0195">
              <w:t xml:space="preserve">, </w:t>
            </w:r>
            <w:proofErr w:type="spellStart"/>
            <w:r w:rsidRPr="007E0195">
              <w:t>rjson</w:t>
            </w:r>
            <w:proofErr w:type="spellEnd"/>
            <w:r w:rsidRPr="007E0195">
              <w:t xml:space="preserve">, </w:t>
            </w:r>
            <w:proofErr w:type="spellStart"/>
            <w:r w:rsidRPr="007E0195">
              <w:t>plyr</w:t>
            </w:r>
            <w:proofErr w:type="spellEnd"/>
            <w:r w:rsidRPr="007E0195">
              <w:t>, Beautiful Soup, Rpy2</w:t>
            </w:r>
          </w:p>
        </w:tc>
      </w:tr>
      <w:tr w:rsidR="00797852" w:rsidRPr="00FF000A" w14:paraId="335D624E" w14:textId="77777777" w:rsidTr="007E0195">
        <w:tc>
          <w:tcPr>
            <w:tcW w:w="3595" w:type="dxa"/>
          </w:tcPr>
          <w:p w14:paraId="4D3684C8" w14:textId="3EF76E64" w:rsidR="00797852" w:rsidRPr="00797852" w:rsidRDefault="00797852" w:rsidP="00CC4BAE">
            <w:pPr>
              <w:rPr>
                <w:b/>
                <w:bCs/>
              </w:rPr>
            </w:pPr>
            <w:r w:rsidRPr="00797852">
              <w:rPr>
                <w:b/>
                <w:bCs/>
              </w:rPr>
              <w:t>Web Technologies</w:t>
            </w:r>
          </w:p>
        </w:tc>
        <w:tc>
          <w:tcPr>
            <w:tcW w:w="7195" w:type="dxa"/>
          </w:tcPr>
          <w:p w14:paraId="3F90DC3A" w14:textId="4470F9A1" w:rsidR="00797852" w:rsidRPr="007E0195" w:rsidRDefault="00797852" w:rsidP="00CC4BAE">
            <w:r w:rsidRPr="007E0195">
              <w:t>HTML5, CSS3, XML, WSDL, Django, Flask, RESTful APIs, Node.js</w:t>
            </w:r>
          </w:p>
        </w:tc>
      </w:tr>
      <w:tr w:rsidR="00C57386" w:rsidRPr="00FF000A" w14:paraId="2631ECD8" w14:textId="77777777" w:rsidTr="007E0195">
        <w:tc>
          <w:tcPr>
            <w:tcW w:w="3595" w:type="dxa"/>
          </w:tcPr>
          <w:p w14:paraId="31038F2D" w14:textId="50CEDDB2" w:rsidR="00C57386" w:rsidRPr="00797852" w:rsidRDefault="0021141D" w:rsidP="00CC4BAE">
            <w:pPr>
              <w:rPr>
                <w:b/>
                <w:bCs/>
              </w:rPr>
            </w:pPr>
            <w:r w:rsidRPr="0021141D">
              <w:rPr>
                <w:b/>
                <w:bCs/>
              </w:rPr>
              <w:t>Full-Stack &amp; Application Development</w:t>
            </w:r>
          </w:p>
        </w:tc>
        <w:tc>
          <w:tcPr>
            <w:tcW w:w="7195" w:type="dxa"/>
          </w:tcPr>
          <w:p w14:paraId="709884F7" w14:textId="4BEE792F" w:rsidR="00C57386" w:rsidRPr="007E0195" w:rsidRDefault="00E067ED" w:rsidP="00CC4BAE">
            <w:r w:rsidRPr="00E067ED">
              <w:t>Node.js, TypeScript, React.js, RESTful API development, Backend Services Integration</w:t>
            </w:r>
          </w:p>
        </w:tc>
      </w:tr>
      <w:tr w:rsidR="00C57386" w:rsidRPr="00FF000A" w14:paraId="089BF594" w14:textId="77777777" w:rsidTr="007E0195">
        <w:tc>
          <w:tcPr>
            <w:tcW w:w="3595" w:type="dxa"/>
          </w:tcPr>
          <w:p w14:paraId="659DF916" w14:textId="74FD377C" w:rsidR="00C57386" w:rsidRPr="00797852" w:rsidRDefault="00E067ED" w:rsidP="00CC4BAE">
            <w:pPr>
              <w:rPr>
                <w:b/>
                <w:bCs/>
              </w:rPr>
            </w:pPr>
            <w:r w:rsidRPr="00E067ED">
              <w:rPr>
                <w:b/>
                <w:bCs/>
              </w:rPr>
              <w:t>Palantir &amp; Data Platforms</w:t>
            </w:r>
          </w:p>
        </w:tc>
        <w:tc>
          <w:tcPr>
            <w:tcW w:w="7195" w:type="dxa"/>
          </w:tcPr>
          <w:p w14:paraId="7869A997" w14:textId="01032119" w:rsidR="00C57386" w:rsidRPr="007E0195" w:rsidRDefault="00944997" w:rsidP="00CC4BAE">
            <w:r w:rsidRPr="00944997">
              <w:t>Palantir Foundry (Code Repositories, Ontology, Pipelines, Governance, AIP)</w:t>
            </w:r>
          </w:p>
        </w:tc>
      </w:tr>
      <w:tr w:rsidR="00C57386" w:rsidRPr="00FF000A" w14:paraId="3DF620C8" w14:textId="77777777" w:rsidTr="007E0195">
        <w:tc>
          <w:tcPr>
            <w:tcW w:w="3595" w:type="dxa"/>
          </w:tcPr>
          <w:p w14:paraId="419DC077" w14:textId="3434A0A3" w:rsidR="00C57386" w:rsidRPr="00797852" w:rsidRDefault="00944997" w:rsidP="00CC4BAE">
            <w:pPr>
              <w:rPr>
                <w:b/>
                <w:bCs/>
              </w:rPr>
            </w:pPr>
            <w:r w:rsidRPr="00944997">
              <w:rPr>
                <w:b/>
                <w:bCs/>
              </w:rPr>
              <w:t>Data Engineering &amp; Migration</w:t>
            </w:r>
          </w:p>
        </w:tc>
        <w:tc>
          <w:tcPr>
            <w:tcW w:w="7195" w:type="dxa"/>
          </w:tcPr>
          <w:p w14:paraId="5BED6986" w14:textId="41F953BF" w:rsidR="00C57386" w:rsidRPr="007E0195" w:rsidRDefault="00944997" w:rsidP="00CC4BAE">
            <w:r w:rsidRPr="00944997">
              <w:t>ETL/ELT Design, Data Migration, Legacy-to-Cloud Modernization, Data Validation &amp; Reconciliation</w:t>
            </w:r>
          </w:p>
        </w:tc>
      </w:tr>
      <w:tr w:rsidR="00C57386" w:rsidRPr="00FF000A" w14:paraId="6AFB3DCA" w14:textId="77777777" w:rsidTr="007E0195">
        <w:tc>
          <w:tcPr>
            <w:tcW w:w="3595" w:type="dxa"/>
          </w:tcPr>
          <w:p w14:paraId="5A5D1C42" w14:textId="09E4D867" w:rsidR="00C57386" w:rsidRPr="00797852" w:rsidRDefault="004A34EE" w:rsidP="00CC4BAE">
            <w:pPr>
              <w:rPr>
                <w:b/>
                <w:bCs/>
              </w:rPr>
            </w:pPr>
            <w:r w:rsidRPr="004A34EE">
              <w:rPr>
                <w:b/>
                <w:bCs/>
              </w:rPr>
              <w:t>Programming &amp; Querying</w:t>
            </w:r>
          </w:p>
        </w:tc>
        <w:tc>
          <w:tcPr>
            <w:tcW w:w="7195" w:type="dxa"/>
          </w:tcPr>
          <w:p w14:paraId="4112029E" w14:textId="49776B5A" w:rsidR="00C57386" w:rsidRPr="007E0195" w:rsidRDefault="004A34EE" w:rsidP="00CC4BAE">
            <w:r w:rsidRPr="004A34EE">
              <w:t xml:space="preserve">Python, </w:t>
            </w:r>
            <w:proofErr w:type="spellStart"/>
            <w:r w:rsidRPr="004A34EE">
              <w:t>PySpark</w:t>
            </w:r>
            <w:proofErr w:type="spellEnd"/>
            <w:r w:rsidRPr="004A34EE">
              <w:t>, Spark SQL, Advanced SQL (PostgreSQL, SQL Server, Oracle)</w:t>
            </w:r>
          </w:p>
        </w:tc>
      </w:tr>
      <w:tr w:rsidR="004A34EE" w:rsidRPr="00FF000A" w14:paraId="1877E6C9" w14:textId="77777777" w:rsidTr="007E0195">
        <w:tc>
          <w:tcPr>
            <w:tcW w:w="3595" w:type="dxa"/>
          </w:tcPr>
          <w:p w14:paraId="7CED9D47" w14:textId="34E3707F" w:rsidR="004A34EE" w:rsidRPr="004A34EE" w:rsidRDefault="000D679A" w:rsidP="00CC4BAE">
            <w:pPr>
              <w:rPr>
                <w:b/>
                <w:bCs/>
              </w:rPr>
            </w:pPr>
            <w:r w:rsidRPr="000D679A">
              <w:rPr>
                <w:b/>
                <w:bCs/>
              </w:rPr>
              <w:t>API &amp; Integration</w:t>
            </w:r>
          </w:p>
        </w:tc>
        <w:tc>
          <w:tcPr>
            <w:tcW w:w="7195" w:type="dxa"/>
          </w:tcPr>
          <w:p w14:paraId="42B79911" w14:textId="63D50CD3" w:rsidR="004A34EE" w:rsidRPr="004A34EE" w:rsidRDefault="009A0C2A" w:rsidP="00CC4BAE">
            <w:r w:rsidRPr="009A0C2A">
              <w:t>REST APIs, JSON-based Services, Webhooks, Enterprise System Integrations</w:t>
            </w:r>
          </w:p>
        </w:tc>
      </w:tr>
      <w:tr w:rsidR="000D679A" w:rsidRPr="00FF000A" w14:paraId="0AD8BFCD" w14:textId="77777777" w:rsidTr="007E0195">
        <w:tc>
          <w:tcPr>
            <w:tcW w:w="3595" w:type="dxa"/>
          </w:tcPr>
          <w:p w14:paraId="21BA629C" w14:textId="5948045B" w:rsidR="000D679A" w:rsidRPr="000D679A" w:rsidRDefault="000D679A" w:rsidP="00CC4BAE">
            <w:pPr>
              <w:rPr>
                <w:b/>
                <w:bCs/>
              </w:rPr>
            </w:pPr>
            <w:r w:rsidRPr="000D679A">
              <w:rPr>
                <w:b/>
                <w:bCs/>
              </w:rPr>
              <w:t>Version Control &amp; Dev Practices</w:t>
            </w:r>
          </w:p>
        </w:tc>
        <w:tc>
          <w:tcPr>
            <w:tcW w:w="7195" w:type="dxa"/>
          </w:tcPr>
          <w:p w14:paraId="0665CF92" w14:textId="15C441CE" w:rsidR="000D679A" w:rsidRPr="004A34EE" w:rsidRDefault="009A0C2A" w:rsidP="00CC4BAE">
            <w:r w:rsidRPr="009A0C2A">
              <w:t>Git, GitHub, CI/CD Pipelines, Code Reviews, Agile/Scrum</w:t>
            </w:r>
          </w:p>
        </w:tc>
      </w:tr>
      <w:tr w:rsidR="00C57386" w:rsidRPr="00FF000A" w14:paraId="7F36B31F" w14:textId="77777777" w:rsidTr="007E0195">
        <w:tc>
          <w:tcPr>
            <w:tcW w:w="3595" w:type="dxa"/>
          </w:tcPr>
          <w:p w14:paraId="3C17D384" w14:textId="3BC5929B" w:rsidR="00C57386" w:rsidRPr="00797852" w:rsidRDefault="009A0C2A" w:rsidP="00CC4BAE">
            <w:pPr>
              <w:rPr>
                <w:b/>
                <w:bCs/>
              </w:rPr>
            </w:pPr>
            <w:r w:rsidRPr="009A0C2A">
              <w:rPr>
                <w:b/>
                <w:bCs/>
              </w:rPr>
              <w:t>AI / GenAI</w:t>
            </w:r>
          </w:p>
        </w:tc>
        <w:tc>
          <w:tcPr>
            <w:tcW w:w="7195" w:type="dxa"/>
          </w:tcPr>
          <w:p w14:paraId="791A40D9" w14:textId="3951D21C" w:rsidR="00C57386" w:rsidRPr="007E0195" w:rsidRDefault="003762F6" w:rsidP="00CC4BAE">
            <w:r w:rsidRPr="003762F6">
              <w:t xml:space="preserve">RAG Pipelines, LLM Integration, </w:t>
            </w:r>
            <w:proofErr w:type="spellStart"/>
            <w:r w:rsidRPr="003762F6">
              <w:t>LangChain</w:t>
            </w:r>
            <w:proofErr w:type="spellEnd"/>
            <w:r w:rsidRPr="003762F6">
              <w:t>, Agentic AI Frameworks (Exposure)</w:t>
            </w:r>
          </w:p>
        </w:tc>
      </w:tr>
      <w:tr w:rsidR="003410B7" w:rsidRPr="00FF000A" w14:paraId="47379F0B" w14:textId="77777777" w:rsidTr="007E0195">
        <w:tc>
          <w:tcPr>
            <w:tcW w:w="3595" w:type="dxa"/>
          </w:tcPr>
          <w:p w14:paraId="3F8D23FF" w14:textId="3A5B40F7" w:rsidR="003410B7" w:rsidRPr="009A0C2A" w:rsidRDefault="005B7035" w:rsidP="00CC4BAE">
            <w:pPr>
              <w:rPr>
                <w:b/>
                <w:bCs/>
              </w:rPr>
            </w:pPr>
            <w:r w:rsidRPr="005B7035">
              <w:rPr>
                <w:b/>
                <w:bCs/>
              </w:rPr>
              <w:t>Data Ingestion &amp; Streaming</w:t>
            </w:r>
          </w:p>
        </w:tc>
        <w:tc>
          <w:tcPr>
            <w:tcW w:w="7195" w:type="dxa"/>
          </w:tcPr>
          <w:p w14:paraId="5731F5B8" w14:textId="54CA9466" w:rsidR="00C06D7C" w:rsidRDefault="00C06D7C" w:rsidP="00C06D7C">
            <w:proofErr w:type="spellStart"/>
            <w:r>
              <w:t>StreamSets</w:t>
            </w:r>
            <w:proofErr w:type="spellEnd"/>
            <w:r>
              <w:t xml:space="preserve"> Data Collector (SDC) – Cloud &amp; On-Prem.</w:t>
            </w:r>
          </w:p>
          <w:p w14:paraId="1E79A769" w14:textId="7AABE94A" w:rsidR="00C06D7C" w:rsidRDefault="00C06D7C" w:rsidP="00C06D7C">
            <w:r>
              <w:t>Pipeline design, deployment, monitoring, and troubleshooting.</w:t>
            </w:r>
          </w:p>
          <w:p w14:paraId="24AACAED" w14:textId="03F2F53D" w:rsidR="003410B7" w:rsidRPr="003762F6" w:rsidRDefault="00C06D7C" w:rsidP="00C06D7C">
            <w:r>
              <w:t>Batch and incremental ingestion patterns</w:t>
            </w:r>
          </w:p>
        </w:tc>
      </w:tr>
      <w:tr w:rsidR="003410B7" w:rsidRPr="00FF000A" w14:paraId="053B428F" w14:textId="77777777" w:rsidTr="007E0195">
        <w:tc>
          <w:tcPr>
            <w:tcW w:w="3595" w:type="dxa"/>
          </w:tcPr>
          <w:p w14:paraId="24AD51F5" w14:textId="07F23118" w:rsidR="003410B7" w:rsidRPr="009A0C2A" w:rsidRDefault="005B7035" w:rsidP="00CC4BAE">
            <w:pPr>
              <w:rPr>
                <w:b/>
                <w:bCs/>
              </w:rPr>
            </w:pPr>
            <w:r w:rsidRPr="005B7035">
              <w:rPr>
                <w:b/>
                <w:bCs/>
              </w:rPr>
              <w:t>Analytics &amp; Data Warehousing</w:t>
            </w:r>
          </w:p>
        </w:tc>
        <w:tc>
          <w:tcPr>
            <w:tcW w:w="7195" w:type="dxa"/>
          </w:tcPr>
          <w:p w14:paraId="0DCD1AF4" w14:textId="1CB2FD06" w:rsidR="00FF3E94" w:rsidRDefault="00FF3E94" w:rsidP="00FF3E94">
            <w:r>
              <w:t>Snowflake data ingestion and landing patterns</w:t>
            </w:r>
          </w:p>
          <w:p w14:paraId="282DEF1F" w14:textId="108FC75A" w:rsidR="003410B7" w:rsidRPr="003762F6" w:rsidRDefault="00FF3E94" w:rsidP="00FF3E94">
            <w:r>
              <w:t>Analytics-ready data modeling for reporting and BI</w:t>
            </w:r>
          </w:p>
        </w:tc>
      </w:tr>
      <w:tr w:rsidR="003410B7" w:rsidRPr="00FF000A" w14:paraId="00B128F6" w14:textId="77777777" w:rsidTr="007E0195">
        <w:tc>
          <w:tcPr>
            <w:tcW w:w="3595" w:type="dxa"/>
          </w:tcPr>
          <w:p w14:paraId="50F52CEA" w14:textId="7B391B52" w:rsidR="003410B7" w:rsidRPr="009A0C2A" w:rsidRDefault="00C06D7C" w:rsidP="00CC4BAE">
            <w:pPr>
              <w:rPr>
                <w:b/>
                <w:bCs/>
              </w:rPr>
            </w:pPr>
            <w:r w:rsidRPr="00C06D7C">
              <w:rPr>
                <w:b/>
                <w:bCs/>
              </w:rPr>
              <w:t>Platform &amp; Infrastructure</w:t>
            </w:r>
          </w:p>
        </w:tc>
        <w:tc>
          <w:tcPr>
            <w:tcW w:w="7195" w:type="dxa"/>
          </w:tcPr>
          <w:p w14:paraId="0A10E3F2" w14:textId="2744AD91" w:rsidR="00FF3E94" w:rsidRDefault="00FF3E94" w:rsidP="00FF3E94">
            <w:r>
              <w:t>Linux &amp; Windows OS administration</w:t>
            </w:r>
          </w:p>
          <w:p w14:paraId="7F6B2156" w14:textId="31BC62B7" w:rsidR="00FF3E94" w:rsidRDefault="00FF3E94" w:rsidP="00FF3E94">
            <w:r>
              <w:t xml:space="preserve">SSL certificates, keystores, </w:t>
            </w:r>
            <w:proofErr w:type="spellStart"/>
            <w:r>
              <w:t>truststores</w:t>
            </w:r>
            <w:proofErr w:type="spellEnd"/>
          </w:p>
          <w:p w14:paraId="0DD679F9" w14:textId="06893C15" w:rsidR="00FF3E94" w:rsidRDefault="00FF3E94" w:rsidP="00FF3E94">
            <w:r>
              <w:t>Authentication systems (LDAP, service accounts, key-based auth)</w:t>
            </w:r>
          </w:p>
          <w:p w14:paraId="68C8F6CE" w14:textId="78120119" w:rsidR="003410B7" w:rsidRPr="003762F6" w:rsidRDefault="00FF3E94" w:rsidP="00FF3E94">
            <w:r>
              <w:t>Networking fundamentals, clustering, load balancers</w:t>
            </w:r>
          </w:p>
        </w:tc>
      </w:tr>
      <w:tr w:rsidR="003410B7" w:rsidRPr="00FF000A" w14:paraId="2E2EFFB3" w14:textId="77777777" w:rsidTr="007E0195">
        <w:tc>
          <w:tcPr>
            <w:tcW w:w="3595" w:type="dxa"/>
          </w:tcPr>
          <w:p w14:paraId="63DEAA35" w14:textId="371B081E" w:rsidR="003410B7" w:rsidRPr="009A0C2A" w:rsidRDefault="00377215" w:rsidP="00CC4BAE">
            <w:pPr>
              <w:rPr>
                <w:b/>
                <w:bCs/>
              </w:rPr>
            </w:pPr>
            <w:r w:rsidRPr="00377215">
              <w:rPr>
                <w:b/>
                <w:bCs/>
              </w:rPr>
              <w:t>Programming &amp; Runtime</w:t>
            </w:r>
          </w:p>
        </w:tc>
        <w:tc>
          <w:tcPr>
            <w:tcW w:w="7195" w:type="dxa"/>
          </w:tcPr>
          <w:p w14:paraId="505FA53E" w14:textId="5426C1B9" w:rsidR="009C0E23" w:rsidRDefault="009C0E23" w:rsidP="009C0E23">
            <w:r>
              <w:t>Java (runtime support, JVM-based services)</w:t>
            </w:r>
          </w:p>
          <w:p w14:paraId="7034A1C5" w14:textId="00531EE2" w:rsidR="003410B7" w:rsidRPr="003762F6" w:rsidRDefault="009C0E23" w:rsidP="009C0E23">
            <w:r>
              <w:t>Python (pipeline utilities, validation, automation scripts)</w:t>
            </w:r>
          </w:p>
        </w:tc>
      </w:tr>
      <w:tr w:rsidR="003410B7" w:rsidRPr="00FF000A" w14:paraId="58BAD878" w14:textId="77777777" w:rsidTr="007E0195">
        <w:tc>
          <w:tcPr>
            <w:tcW w:w="3595" w:type="dxa"/>
          </w:tcPr>
          <w:p w14:paraId="7F6A4ED4" w14:textId="35FF34A5" w:rsidR="003410B7" w:rsidRPr="009A0C2A" w:rsidRDefault="00377215" w:rsidP="00CC4BAE">
            <w:pPr>
              <w:rPr>
                <w:b/>
                <w:bCs/>
              </w:rPr>
            </w:pPr>
            <w:r w:rsidRPr="00377215">
              <w:rPr>
                <w:b/>
                <w:bCs/>
              </w:rPr>
              <w:t>Production Support &amp; Operations</w:t>
            </w:r>
          </w:p>
        </w:tc>
        <w:tc>
          <w:tcPr>
            <w:tcW w:w="7195" w:type="dxa"/>
          </w:tcPr>
          <w:p w14:paraId="1F9FAA49" w14:textId="4C411345" w:rsidR="009C0E23" w:rsidRDefault="009C0E23" w:rsidP="009C0E23">
            <w:r>
              <w:t>L3 production support</w:t>
            </w:r>
          </w:p>
          <w:p w14:paraId="0468C4CE" w14:textId="20528A72" w:rsidR="009C0E23" w:rsidRDefault="009C0E23" w:rsidP="009C0E23">
            <w:r>
              <w:t>ITIL Incident / Problem / Change Management</w:t>
            </w:r>
          </w:p>
          <w:p w14:paraId="2C5F227D" w14:textId="4252D4B3" w:rsidR="003410B7" w:rsidRPr="003762F6" w:rsidRDefault="009C0E23" w:rsidP="009C0E23">
            <w:r>
              <w:t>Platform monitoring, alerting, and root cause analysis</w:t>
            </w:r>
          </w:p>
        </w:tc>
      </w:tr>
      <w:tr w:rsidR="004B7769" w:rsidRPr="00FF000A" w14:paraId="43997128" w14:textId="77777777" w:rsidTr="007E0195">
        <w:tc>
          <w:tcPr>
            <w:tcW w:w="3595" w:type="dxa"/>
          </w:tcPr>
          <w:p w14:paraId="48E07509" w14:textId="1CABDE8F" w:rsidR="004B7769" w:rsidRPr="009A0C2A" w:rsidRDefault="004B7769" w:rsidP="00CC4BAE">
            <w:pPr>
              <w:rPr>
                <w:b/>
                <w:bCs/>
              </w:rPr>
            </w:pPr>
            <w:r w:rsidRPr="004B7769">
              <w:rPr>
                <w:b/>
                <w:bCs/>
              </w:rPr>
              <w:lastRenderedPageBreak/>
              <w:t>AI Data Platforms &amp; Developer Productivity</w:t>
            </w:r>
          </w:p>
        </w:tc>
        <w:tc>
          <w:tcPr>
            <w:tcW w:w="7195" w:type="dxa"/>
          </w:tcPr>
          <w:p w14:paraId="17C13EBA" w14:textId="28E511F8" w:rsidR="008E0453" w:rsidRDefault="008E0453" w:rsidP="008E0453">
            <w:r>
              <w:t xml:space="preserve">IBM </w:t>
            </w:r>
            <w:proofErr w:type="spellStart"/>
            <w:r>
              <w:t>watsonx.data</w:t>
            </w:r>
            <w:proofErr w:type="spellEnd"/>
            <w:r>
              <w:t xml:space="preserve"> (Exposure),Windsurf (Developer Productivity Tool)</w:t>
            </w:r>
          </w:p>
          <w:p w14:paraId="65F6AEB6" w14:textId="356B4D4E" w:rsidR="004B7769" w:rsidRPr="003762F6" w:rsidRDefault="008E0453" w:rsidP="008E0453">
            <w:r>
              <w:t>,GitHub Copilot (Code Assistance)</w:t>
            </w:r>
          </w:p>
        </w:tc>
      </w:tr>
      <w:tr w:rsidR="00797852" w:rsidRPr="00FF000A" w14:paraId="2CC3918A" w14:textId="77777777" w:rsidTr="007E0195">
        <w:tc>
          <w:tcPr>
            <w:tcW w:w="3595" w:type="dxa"/>
          </w:tcPr>
          <w:p w14:paraId="7AA3ED8D" w14:textId="771A7156" w:rsidR="00797852" w:rsidRPr="00797852" w:rsidRDefault="00797852" w:rsidP="00CC4BAE">
            <w:pPr>
              <w:rPr>
                <w:b/>
                <w:bCs/>
              </w:rPr>
            </w:pPr>
            <w:r w:rsidRPr="00797852">
              <w:rPr>
                <w:b/>
                <w:bCs/>
              </w:rPr>
              <w:t>Big Data Technologies</w:t>
            </w:r>
          </w:p>
        </w:tc>
        <w:tc>
          <w:tcPr>
            <w:tcW w:w="7195" w:type="dxa"/>
          </w:tcPr>
          <w:p w14:paraId="7DDD4596" w14:textId="2E8A6C29" w:rsidR="00797852" w:rsidRPr="007E0195" w:rsidRDefault="00797852" w:rsidP="00CC4BAE">
            <w:r w:rsidRPr="007E0195">
              <w:t>Apache Hadoop, Hive, HDFS, Presto, Apache Spark, Apache Druid ,Apache Kafka, Apache Pig, Apache, Flink, MapReduce</w:t>
            </w:r>
          </w:p>
        </w:tc>
      </w:tr>
      <w:tr w:rsidR="00797852" w:rsidRPr="00FF000A" w14:paraId="797409A6" w14:textId="77777777" w:rsidTr="007E0195">
        <w:tc>
          <w:tcPr>
            <w:tcW w:w="3595" w:type="dxa"/>
          </w:tcPr>
          <w:p w14:paraId="6A11B363" w14:textId="1DEC5BA6" w:rsidR="00797852" w:rsidRPr="00797852" w:rsidRDefault="00797852" w:rsidP="00CC4BAE">
            <w:pPr>
              <w:rPr>
                <w:b/>
                <w:bCs/>
              </w:rPr>
            </w:pPr>
            <w:r w:rsidRPr="00797852">
              <w:rPr>
                <w:b/>
                <w:bCs/>
              </w:rPr>
              <w:t>Databases</w:t>
            </w:r>
          </w:p>
        </w:tc>
        <w:tc>
          <w:tcPr>
            <w:tcW w:w="7195" w:type="dxa"/>
          </w:tcPr>
          <w:p w14:paraId="48DAA18A" w14:textId="77777777" w:rsidR="00797852" w:rsidRPr="007E0195" w:rsidRDefault="00797852" w:rsidP="00797852">
            <w:r w:rsidRPr="007E0195">
              <w:t>PostgreSQL, MySQL, MS SQL Server, MongoDB, Cassandra, Oracle, Redis</w:t>
            </w:r>
          </w:p>
          <w:p w14:paraId="441BCC29" w14:textId="77777777" w:rsidR="00797852" w:rsidRPr="007E0195" w:rsidRDefault="00797852" w:rsidP="00CC4BAE"/>
        </w:tc>
      </w:tr>
      <w:tr w:rsidR="00797852" w:rsidRPr="00FF000A" w14:paraId="0AE6F0C4" w14:textId="77777777" w:rsidTr="007E0195">
        <w:tc>
          <w:tcPr>
            <w:tcW w:w="3595" w:type="dxa"/>
          </w:tcPr>
          <w:p w14:paraId="2BB75CAD" w14:textId="58AF47FF" w:rsidR="00797852" w:rsidRPr="00797852" w:rsidRDefault="00797852" w:rsidP="00CC4BAE">
            <w:pPr>
              <w:rPr>
                <w:b/>
                <w:bCs/>
              </w:rPr>
            </w:pPr>
            <w:r w:rsidRPr="00797852">
              <w:rPr>
                <w:b/>
                <w:bCs/>
              </w:rPr>
              <w:t>BI and Visualization Tools</w:t>
            </w:r>
          </w:p>
        </w:tc>
        <w:tc>
          <w:tcPr>
            <w:tcW w:w="7195" w:type="dxa"/>
          </w:tcPr>
          <w:p w14:paraId="2F6665E7" w14:textId="77777777" w:rsidR="00797852" w:rsidRPr="007E0195" w:rsidRDefault="00797852" w:rsidP="00797852">
            <w:r w:rsidRPr="007E0195">
              <w:t>Tableau, Power BI, Looker, D3.js, Apache Superset, QlikView, OBIEE, Spotfire, Crystal Reports XI, Business Objects</w:t>
            </w:r>
          </w:p>
          <w:p w14:paraId="346B13E4" w14:textId="77777777" w:rsidR="00797852" w:rsidRPr="007E0195" w:rsidRDefault="00797852" w:rsidP="00797852"/>
        </w:tc>
      </w:tr>
      <w:tr w:rsidR="00797852" w:rsidRPr="00797852" w14:paraId="368A80EC" w14:textId="77777777" w:rsidTr="007E0195">
        <w:tc>
          <w:tcPr>
            <w:tcW w:w="3595" w:type="dxa"/>
          </w:tcPr>
          <w:p w14:paraId="405019CC" w14:textId="73DDCE92" w:rsidR="00797852" w:rsidRPr="00797852" w:rsidRDefault="00797852" w:rsidP="00D30B00">
            <w:pPr>
              <w:rPr>
                <w:b/>
                <w:bCs/>
              </w:rPr>
            </w:pPr>
            <w:r w:rsidRPr="00797852">
              <w:rPr>
                <w:b/>
                <w:bCs/>
              </w:rPr>
              <w:t>Geospatial Visualization &amp; Analytics</w:t>
            </w:r>
          </w:p>
        </w:tc>
        <w:tc>
          <w:tcPr>
            <w:tcW w:w="7195" w:type="dxa"/>
          </w:tcPr>
          <w:p w14:paraId="5BFA909B" w14:textId="77777777" w:rsidR="00797852" w:rsidRPr="007E0195" w:rsidRDefault="00797852" w:rsidP="00D30B00">
            <w:r w:rsidRPr="007E0195">
              <w:t>CARTO (Builder, Spatial SQL, Analytics Toolbox), Tableau (Map Layers, Spatial Calculations), ESRI ArcGIS</w:t>
            </w:r>
          </w:p>
        </w:tc>
      </w:tr>
      <w:tr w:rsidR="00797852" w:rsidRPr="00797852" w14:paraId="53D25831" w14:textId="77777777" w:rsidTr="007E0195">
        <w:tc>
          <w:tcPr>
            <w:tcW w:w="3595" w:type="dxa"/>
          </w:tcPr>
          <w:p w14:paraId="3672268B" w14:textId="571E5FAE" w:rsidR="00797852" w:rsidRPr="00797852" w:rsidRDefault="00797852" w:rsidP="00CC30BB">
            <w:pPr>
              <w:rPr>
                <w:b/>
                <w:bCs/>
              </w:rPr>
            </w:pPr>
            <w:r w:rsidRPr="00797852">
              <w:rPr>
                <w:b/>
                <w:bCs/>
              </w:rPr>
              <w:t>Net Technologies</w:t>
            </w:r>
          </w:p>
        </w:tc>
        <w:tc>
          <w:tcPr>
            <w:tcW w:w="7195" w:type="dxa"/>
          </w:tcPr>
          <w:p w14:paraId="543D6ED9" w14:textId="30877629" w:rsidR="00797852" w:rsidRPr="007E0195" w:rsidRDefault="00797852" w:rsidP="00CC30BB">
            <w:r w:rsidRPr="007E0195">
              <w:t>.Net Framework 4.5/ASP.NET/ Web Services/ WCF/ LINQ/ ADO.NET / MVC 5.0/ Ionic Framework</w:t>
            </w:r>
          </w:p>
        </w:tc>
      </w:tr>
      <w:tr w:rsidR="00797852" w:rsidRPr="00797852" w14:paraId="38D24F22" w14:textId="77777777" w:rsidTr="007E0195">
        <w:tc>
          <w:tcPr>
            <w:tcW w:w="3595" w:type="dxa"/>
          </w:tcPr>
          <w:p w14:paraId="4C56B249" w14:textId="42ED0FBD" w:rsidR="00797852" w:rsidRPr="00797852" w:rsidRDefault="00797852" w:rsidP="00CC30BB">
            <w:pPr>
              <w:rPr>
                <w:b/>
                <w:bCs/>
              </w:rPr>
            </w:pPr>
            <w:r w:rsidRPr="00797852">
              <w:rPr>
                <w:b/>
                <w:bCs/>
              </w:rPr>
              <w:t>Data Processing &amp; ETL</w:t>
            </w:r>
          </w:p>
        </w:tc>
        <w:tc>
          <w:tcPr>
            <w:tcW w:w="7195" w:type="dxa"/>
          </w:tcPr>
          <w:p w14:paraId="52A0AA91" w14:textId="77777777" w:rsidR="00797852" w:rsidRPr="007E0195" w:rsidRDefault="00797852" w:rsidP="00797852">
            <w:r w:rsidRPr="007E0195">
              <w:t xml:space="preserve">Databricks, </w:t>
            </w:r>
            <w:proofErr w:type="spellStart"/>
            <w:r w:rsidRPr="007E0195">
              <w:t>PySpark</w:t>
            </w:r>
            <w:proofErr w:type="spellEnd"/>
            <w:r w:rsidRPr="007E0195">
              <w:t>, Spark SQL, Delta Lake</w:t>
            </w:r>
          </w:p>
          <w:p w14:paraId="35026B12" w14:textId="77777777" w:rsidR="00797852" w:rsidRPr="007E0195" w:rsidRDefault="00797852" w:rsidP="00CC30BB"/>
        </w:tc>
      </w:tr>
      <w:tr w:rsidR="00797852" w:rsidRPr="00797852" w14:paraId="63473349" w14:textId="77777777" w:rsidTr="007E0195">
        <w:tc>
          <w:tcPr>
            <w:tcW w:w="3595" w:type="dxa"/>
          </w:tcPr>
          <w:p w14:paraId="2DD07C60" w14:textId="3D8763B7" w:rsidR="00797852" w:rsidRPr="00797852" w:rsidRDefault="00797852" w:rsidP="00CC30BB">
            <w:pPr>
              <w:rPr>
                <w:b/>
                <w:bCs/>
              </w:rPr>
            </w:pPr>
            <w:r w:rsidRPr="00797852">
              <w:rPr>
                <w:b/>
                <w:bCs/>
              </w:rPr>
              <w:t>Operating Systems</w:t>
            </w:r>
          </w:p>
        </w:tc>
        <w:tc>
          <w:tcPr>
            <w:tcW w:w="7195" w:type="dxa"/>
          </w:tcPr>
          <w:p w14:paraId="32402E91" w14:textId="156E443B" w:rsidR="00797852" w:rsidRPr="007E0195" w:rsidRDefault="00797852" w:rsidP="00797852">
            <w:r w:rsidRPr="007E0195">
              <w:t xml:space="preserve">Machine Learning  Frameworks: TensorFlow, </w:t>
            </w:r>
            <w:proofErr w:type="spellStart"/>
            <w:r w:rsidRPr="007E0195">
              <w:t>Keras</w:t>
            </w:r>
            <w:proofErr w:type="spellEnd"/>
            <w:r w:rsidRPr="007E0195">
              <w:t xml:space="preserve">, </w:t>
            </w:r>
            <w:proofErr w:type="spellStart"/>
            <w:r w:rsidRPr="007E0195">
              <w:t>PyTorch</w:t>
            </w:r>
            <w:proofErr w:type="spellEnd"/>
            <w:r w:rsidRPr="007E0195">
              <w:t xml:space="preserve">, </w:t>
            </w:r>
            <w:proofErr w:type="spellStart"/>
            <w:r w:rsidRPr="007E0195">
              <w:t>LightGBM</w:t>
            </w:r>
            <w:proofErr w:type="spellEnd"/>
            <w:r w:rsidRPr="007E0195">
              <w:t xml:space="preserve">, </w:t>
            </w:r>
            <w:proofErr w:type="spellStart"/>
            <w:r w:rsidRPr="007E0195">
              <w:t>XGBoost</w:t>
            </w:r>
            <w:proofErr w:type="spellEnd"/>
            <w:r w:rsidRPr="007E0195">
              <w:t>, H2O.ai, Fast.ai</w:t>
            </w:r>
          </w:p>
        </w:tc>
      </w:tr>
    </w:tbl>
    <w:p w14:paraId="7BE62CC7" w14:textId="77777777" w:rsidR="003E7AE1" w:rsidRDefault="003E7AE1" w:rsidP="00A02E8C"/>
    <w:p w14:paraId="4850D2FE" w14:textId="4655D015" w:rsidR="003E7AE1" w:rsidRPr="00FF000A" w:rsidRDefault="003512AF" w:rsidP="00A02E8C">
      <w:pPr>
        <w:rPr>
          <w:b/>
          <w:bCs/>
        </w:rPr>
      </w:pPr>
      <w:r w:rsidRPr="00FF000A">
        <w:rPr>
          <w:b/>
          <w:bCs/>
        </w:rPr>
        <w:t>Professional Experience</w:t>
      </w:r>
      <w:r w:rsidR="00FF000A">
        <w:rPr>
          <w:b/>
          <w:bCs/>
        </w:rPr>
        <w:t>:</w:t>
      </w:r>
    </w:p>
    <w:p w14:paraId="25AD215D" w14:textId="0A8FB66B" w:rsidR="00FF000A" w:rsidRPr="00FF000A" w:rsidRDefault="003512AF" w:rsidP="00FF000A">
      <w:pPr>
        <w:rPr>
          <w:b/>
          <w:bCs/>
        </w:rPr>
      </w:pPr>
      <w:r w:rsidRPr="00FF000A">
        <w:rPr>
          <w:b/>
          <w:bCs/>
        </w:rPr>
        <w:t>Client: Kaiser Permanente Regional Laboratory</w:t>
      </w:r>
      <w:r w:rsidR="00FF000A" w:rsidRPr="00FF000A">
        <w:rPr>
          <w:b/>
          <w:bCs/>
        </w:rPr>
        <w:t xml:space="preserve"> Berkeley, CA</w:t>
      </w:r>
    </w:p>
    <w:p w14:paraId="00BCAED3" w14:textId="6F38CB30" w:rsidR="003E7AE1" w:rsidRPr="003C30CE" w:rsidRDefault="003512AF" w:rsidP="00A02E8C">
      <w:pPr>
        <w:rPr>
          <w:b/>
          <w:bCs/>
        </w:rPr>
      </w:pPr>
      <w:r w:rsidRPr="00FF000A">
        <w:rPr>
          <w:b/>
          <w:bCs/>
        </w:rPr>
        <w:t>Role: Sr. Data Engineer (AI/ML)</w:t>
      </w:r>
      <w:r w:rsidRPr="00FF000A">
        <w:rPr>
          <w:b/>
          <w:bCs/>
        </w:rPr>
        <w:tab/>
      </w:r>
      <w:r w:rsidRPr="00FF000A">
        <w:rPr>
          <w:b/>
          <w:bCs/>
        </w:rPr>
        <w:tab/>
      </w:r>
      <w:r w:rsidRPr="00FF000A">
        <w:rPr>
          <w:b/>
          <w:bCs/>
        </w:rPr>
        <w:tab/>
      </w:r>
      <w:r w:rsidRPr="00FF000A">
        <w:rPr>
          <w:b/>
          <w:bCs/>
        </w:rPr>
        <w:tab/>
      </w:r>
      <w:r w:rsidRPr="00FF000A">
        <w:rPr>
          <w:b/>
          <w:bCs/>
        </w:rPr>
        <w:tab/>
      </w:r>
      <w:r w:rsidRPr="00FF000A">
        <w:rPr>
          <w:b/>
          <w:bCs/>
        </w:rPr>
        <w:tab/>
      </w:r>
      <w:r w:rsidR="00FF000A">
        <w:rPr>
          <w:b/>
          <w:bCs/>
        </w:rPr>
        <w:tab/>
      </w:r>
      <w:r w:rsidRPr="00FF000A">
        <w:rPr>
          <w:b/>
          <w:bCs/>
        </w:rPr>
        <w:t>Nov 2021 – Till Date</w:t>
      </w:r>
    </w:p>
    <w:p w14:paraId="7DC46E78" w14:textId="77777777" w:rsidR="003E7AE1" w:rsidRPr="00797852" w:rsidRDefault="003512AF" w:rsidP="00A02E8C">
      <w:pPr>
        <w:rPr>
          <w:b/>
          <w:bCs/>
        </w:rPr>
      </w:pPr>
      <w:r w:rsidRPr="00797852">
        <w:rPr>
          <w:b/>
          <w:bCs/>
        </w:rPr>
        <w:t>Responsibilities:</w:t>
      </w:r>
    </w:p>
    <w:p w14:paraId="73CEFEFB" w14:textId="77777777" w:rsidR="003E7AE1" w:rsidRDefault="003512AF" w:rsidP="00FF000A">
      <w:pPr>
        <w:pStyle w:val="ListParagraph"/>
        <w:numPr>
          <w:ilvl w:val="0"/>
          <w:numId w:val="11"/>
        </w:numPr>
        <w:rPr>
          <w:rFonts w:asciiTheme="majorHAnsi" w:hAnsiTheme="majorHAnsi" w:cstheme="majorHAnsi"/>
        </w:rPr>
      </w:pPr>
      <w:r w:rsidRPr="00797852">
        <w:rPr>
          <w:rFonts w:asciiTheme="majorHAnsi" w:hAnsiTheme="majorHAnsi" w:cstheme="majorHAnsi"/>
        </w:rPr>
        <w:t>Collaborated with cross-functional teams and stakeholders to identify and define critical business challenges, translating them into actionable analytical solutions for process optimization and cost reduction.</w:t>
      </w:r>
    </w:p>
    <w:p w14:paraId="27ED080E" w14:textId="321790D8" w:rsidR="002B0902" w:rsidRPr="003C30CE" w:rsidRDefault="008C64AD" w:rsidP="003C30CE">
      <w:pPr>
        <w:pStyle w:val="ListParagraph"/>
        <w:numPr>
          <w:ilvl w:val="0"/>
          <w:numId w:val="11"/>
        </w:numPr>
        <w:rPr>
          <w:rFonts w:asciiTheme="majorHAnsi" w:hAnsiTheme="majorHAnsi" w:cstheme="majorHAnsi"/>
        </w:rPr>
      </w:pPr>
      <w:r w:rsidRPr="008C64AD">
        <w:rPr>
          <w:rFonts w:asciiTheme="majorHAnsi" w:hAnsiTheme="majorHAnsi" w:cstheme="majorHAnsi"/>
        </w:rPr>
        <w:t xml:space="preserve">Built large-scale </w:t>
      </w:r>
      <w:proofErr w:type="spellStart"/>
      <w:r w:rsidRPr="008C64AD">
        <w:rPr>
          <w:rFonts w:asciiTheme="majorHAnsi" w:hAnsiTheme="majorHAnsi" w:cstheme="majorHAnsi"/>
        </w:rPr>
        <w:t>PySpark</w:t>
      </w:r>
      <w:proofErr w:type="spellEnd"/>
      <w:r w:rsidRPr="008C64AD">
        <w:rPr>
          <w:rFonts w:asciiTheme="majorHAnsi" w:hAnsiTheme="majorHAnsi" w:cstheme="majorHAnsi"/>
        </w:rPr>
        <w:t xml:space="preserve"> ETL pipelines on Databricks and GCP, ingesting multi-source clinical and operational datasets and transforming them into optimized Delta Lake tables used for downstream actuarial and financial analysis.</w:t>
      </w:r>
    </w:p>
    <w:p w14:paraId="770C2D96" w14:textId="5BA6ECEE" w:rsidR="002B0902" w:rsidRPr="003C30CE" w:rsidRDefault="002B0902" w:rsidP="003C30CE">
      <w:pPr>
        <w:pStyle w:val="ListParagraph"/>
        <w:numPr>
          <w:ilvl w:val="0"/>
          <w:numId w:val="11"/>
        </w:numPr>
        <w:rPr>
          <w:rFonts w:asciiTheme="majorHAnsi" w:hAnsiTheme="majorHAnsi" w:cstheme="majorHAnsi"/>
        </w:rPr>
      </w:pPr>
      <w:r w:rsidRPr="002B0902">
        <w:rPr>
          <w:rFonts w:asciiTheme="majorHAnsi" w:hAnsiTheme="majorHAnsi" w:cstheme="majorHAnsi"/>
        </w:rPr>
        <w:t>Administered Databricks workspaces across multiple environments, configuring workspace settings, managing users/groups, enforcing cluster policies, and overseeing platform governance.</w:t>
      </w:r>
    </w:p>
    <w:p w14:paraId="195AEBA1" w14:textId="212CBE61" w:rsidR="002B0902" w:rsidRDefault="002B0902" w:rsidP="003C30CE">
      <w:pPr>
        <w:pStyle w:val="ListParagraph"/>
        <w:numPr>
          <w:ilvl w:val="0"/>
          <w:numId w:val="11"/>
        </w:numPr>
        <w:rPr>
          <w:rFonts w:asciiTheme="majorHAnsi" w:hAnsiTheme="majorHAnsi" w:cstheme="majorHAnsi"/>
        </w:rPr>
      </w:pPr>
      <w:r w:rsidRPr="002B0902">
        <w:rPr>
          <w:rFonts w:asciiTheme="majorHAnsi" w:hAnsiTheme="majorHAnsi" w:cstheme="majorHAnsi"/>
        </w:rPr>
        <w:t>Managed full cluster lifecycle including provisioning, right-sizing, node type selection, auto-scaling, auto-termination, secret scopes, and secure cluster configurations.</w:t>
      </w:r>
    </w:p>
    <w:p w14:paraId="39961698" w14:textId="77777777" w:rsidR="00424812" w:rsidRPr="00424812" w:rsidRDefault="00424812" w:rsidP="00424812">
      <w:pPr>
        <w:pStyle w:val="ListParagraph"/>
        <w:numPr>
          <w:ilvl w:val="0"/>
          <w:numId w:val="11"/>
        </w:numPr>
        <w:rPr>
          <w:rFonts w:asciiTheme="majorHAnsi" w:hAnsiTheme="majorHAnsi" w:cstheme="majorHAnsi"/>
        </w:rPr>
      </w:pPr>
      <w:r w:rsidRPr="00424812">
        <w:rPr>
          <w:rFonts w:asciiTheme="majorHAnsi" w:hAnsiTheme="majorHAnsi" w:cstheme="majorHAnsi"/>
        </w:rPr>
        <w:t xml:space="preserve">Designed and developed </w:t>
      </w:r>
      <w:proofErr w:type="spellStart"/>
      <w:r w:rsidRPr="00424812">
        <w:rPr>
          <w:rFonts w:asciiTheme="majorHAnsi" w:hAnsiTheme="majorHAnsi" w:cstheme="majorHAnsi"/>
        </w:rPr>
        <w:t>BigQuery</w:t>
      </w:r>
      <w:proofErr w:type="spellEnd"/>
      <w:r w:rsidRPr="00424812">
        <w:rPr>
          <w:rFonts w:asciiTheme="majorHAnsi" w:hAnsiTheme="majorHAnsi" w:cstheme="majorHAnsi"/>
        </w:rPr>
        <w:t>-based analytical datasets on GCP, optimizing partitioning and clustering strategies to support large-scale reporting and downstream analytics.</w:t>
      </w:r>
    </w:p>
    <w:p w14:paraId="4DED94B8" w14:textId="77777777" w:rsidR="00424812" w:rsidRPr="00424812" w:rsidRDefault="00424812" w:rsidP="00424812">
      <w:pPr>
        <w:pStyle w:val="ListParagraph"/>
        <w:numPr>
          <w:ilvl w:val="0"/>
          <w:numId w:val="11"/>
        </w:numPr>
        <w:rPr>
          <w:rFonts w:asciiTheme="majorHAnsi" w:hAnsiTheme="majorHAnsi" w:cstheme="majorHAnsi"/>
        </w:rPr>
      </w:pPr>
      <w:r w:rsidRPr="00424812">
        <w:rPr>
          <w:rFonts w:asciiTheme="majorHAnsi" w:hAnsiTheme="majorHAnsi" w:cstheme="majorHAnsi"/>
        </w:rPr>
        <w:t xml:space="preserve">Built </w:t>
      </w:r>
      <w:proofErr w:type="spellStart"/>
      <w:r w:rsidRPr="00424812">
        <w:rPr>
          <w:rFonts w:asciiTheme="majorHAnsi" w:hAnsiTheme="majorHAnsi" w:cstheme="majorHAnsi"/>
        </w:rPr>
        <w:t>PySpark</w:t>
      </w:r>
      <w:proofErr w:type="spellEnd"/>
      <w:r w:rsidRPr="00424812">
        <w:rPr>
          <w:rFonts w:asciiTheme="majorHAnsi" w:hAnsiTheme="majorHAnsi" w:cstheme="majorHAnsi"/>
        </w:rPr>
        <w:t>-to-</w:t>
      </w:r>
      <w:proofErr w:type="spellStart"/>
      <w:r w:rsidRPr="00424812">
        <w:rPr>
          <w:rFonts w:asciiTheme="majorHAnsi" w:hAnsiTheme="majorHAnsi" w:cstheme="majorHAnsi"/>
        </w:rPr>
        <w:t>BigQuery</w:t>
      </w:r>
      <w:proofErr w:type="spellEnd"/>
      <w:r w:rsidRPr="00424812">
        <w:rPr>
          <w:rFonts w:asciiTheme="majorHAnsi" w:hAnsiTheme="majorHAnsi" w:cstheme="majorHAnsi"/>
        </w:rPr>
        <w:t xml:space="preserve"> ingestion pipelines, handling schema evolution, incremental loads, and high-volume batch processing.</w:t>
      </w:r>
    </w:p>
    <w:p w14:paraId="2E6F25F8" w14:textId="77777777" w:rsidR="00424812" w:rsidRPr="00424812" w:rsidRDefault="00424812" w:rsidP="00424812">
      <w:pPr>
        <w:pStyle w:val="ListParagraph"/>
        <w:numPr>
          <w:ilvl w:val="0"/>
          <w:numId w:val="11"/>
        </w:numPr>
        <w:rPr>
          <w:rFonts w:asciiTheme="majorHAnsi" w:hAnsiTheme="majorHAnsi" w:cstheme="majorHAnsi"/>
        </w:rPr>
      </w:pPr>
      <w:r w:rsidRPr="00424812">
        <w:rPr>
          <w:rFonts w:asciiTheme="majorHAnsi" w:hAnsiTheme="majorHAnsi" w:cstheme="majorHAnsi"/>
        </w:rPr>
        <w:t xml:space="preserve">Tuned </w:t>
      </w:r>
      <w:proofErr w:type="spellStart"/>
      <w:r w:rsidRPr="00424812">
        <w:rPr>
          <w:rFonts w:asciiTheme="majorHAnsi" w:hAnsiTheme="majorHAnsi" w:cstheme="majorHAnsi"/>
        </w:rPr>
        <w:t>BigQuery</w:t>
      </w:r>
      <w:proofErr w:type="spellEnd"/>
      <w:r w:rsidRPr="00424812">
        <w:rPr>
          <w:rFonts w:asciiTheme="majorHAnsi" w:hAnsiTheme="majorHAnsi" w:cstheme="majorHAnsi"/>
        </w:rPr>
        <w:t xml:space="preserve"> queries and storage layouts to reduce query latency and cloud costs for enterprise analytics workloads.</w:t>
      </w:r>
    </w:p>
    <w:p w14:paraId="79106DBD" w14:textId="77777777" w:rsidR="00424812" w:rsidRPr="00424812" w:rsidRDefault="00424812" w:rsidP="00424812">
      <w:pPr>
        <w:pStyle w:val="ListParagraph"/>
        <w:numPr>
          <w:ilvl w:val="0"/>
          <w:numId w:val="11"/>
        </w:numPr>
        <w:rPr>
          <w:rFonts w:asciiTheme="majorHAnsi" w:hAnsiTheme="majorHAnsi" w:cstheme="majorHAnsi"/>
        </w:rPr>
      </w:pPr>
      <w:r w:rsidRPr="00424812">
        <w:rPr>
          <w:rFonts w:asciiTheme="majorHAnsi" w:hAnsiTheme="majorHAnsi" w:cstheme="majorHAnsi"/>
        </w:rPr>
        <w:t xml:space="preserve">Worked extensively on GCP-native data platforms, integrating Databricks and </w:t>
      </w:r>
      <w:proofErr w:type="spellStart"/>
      <w:r w:rsidRPr="00424812">
        <w:rPr>
          <w:rFonts w:asciiTheme="majorHAnsi" w:hAnsiTheme="majorHAnsi" w:cstheme="majorHAnsi"/>
        </w:rPr>
        <w:t>PySpark</w:t>
      </w:r>
      <w:proofErr w:type="spellEnd"/>
      <w:r w:rsidRPr="00424812">
        <w:rPr>
          <w:rFonts w:asciiTheme="majorHAnsi" w:hAnsiTheme="majorHAnsi" w:cstheme="majorHAnsi"/>
        </w:rPr>
        <w:t xml:space="preserve"> workloads with </w:t>
      </w:r>
      <w:proofErr w:type="spellStart"/>
      <w:r w:rsidRPr="00424812">
        <w:rPr>
          <w:rFonts w:asciiTheme="majorHAnsi" w:hAnsiTheme="majorHAnsi" w:cstheme="majorHAnsi"/>
        </w:rPr>
        <w:t>BigQuery</w:t>
      </w:r>
      <w:proofErr w:type="spellEnd"/>
      <w:r w:rsidRPr="00424812">
        <w:rPr>
          <w:rFonts w:asciiTheme="majorHAnsi" w:hAnsiTheme="majorHAnsi" w:cstheme="majorHAnsi"/>
        </w:rPr>
        <w:t xml:space="preserve"> and Cloud Storage for enterprise-scale analytics.</w:t>
      </w:r>
    </w:p>
    <w:p w14:paraId="064ED2EA" w14:textId="77777777" w:rsidR="00424812" w:rsidRPr="00424812" w:rsidRDefault="00424812" w:rsidP="00424812">
      <w:pPr>
        <w:pStyle w:val="ListParagraph"/>
        <w:numPr>
          <w:ilvl w:val="0"/>
          <w:numId w:val="11"/>
        </w:numPr>
        <w:rPr>
          <w:rFonts w:asciiTheme="majorHAnsi" w:hAnsiTheme="majorHAnsi" w:cstheme="majorHAnsi"/>
        </w:rPr>
      </w:pPr>
      <w:r w:rsidRPr="00424812">
        <w:rPr>
          <w:rFonts w:asciiTheme="majorHAnsi" w:hAnsiTheme="majorHAnsi" w:cstheme="majorHAnsi"/>
        </w:rPr>
        <w:t xml:space="preserve">Led greenfield development of new data pipelines using </w:t>
      </w:r>
      <w:proofErr w:type="spellStart"/>
      <w:r w:rsidRPr="00424812">
        <w:rPr>
          <w:rFonts w:asciiTheme="majorHAnsi" w:hAnsiTheme="majorHAnsi" w:cstheme="majorHAnsi"/>
        </w:rPr>
        <w:t>PySpark</w:t>
      </w:r>
      <w:proofErr w:type="spellEnd"/>
      <w:r w:rsidRPr="00424812">
        <w:rPr>
          <w:rFonts w:asciiTheme="majorHAnsi" w:hAnsiTheme="majorHAnsi" w:cstheme="majorHAnsi"/>
        </w:rPr>
        <w:t xml:space="preserve"> and GCP, designing ingestion, transformation, and analytics layers from scratch rather than maintaining legacy workflows.</w:t>
      </w:r>
    </w:p>
    <w:p w14:paraId="1031683F" w14:textId="18FE1A2D" w:rsidR="00424812" w:rsidRDefault="00424812" w:rsidP="00424812">
      <w:pPr>
        <w:pStyle w:val="ListParagraph"/>
        <w:numPr>
          <w:ilvl w:val="0"/>
          <w:numId w:val="11"/>
        </w:numPr>
        <w:rPr>
          <w:rFonts w:asciiTheme="majorHAnsi" w:hAnsiTheme="majorHAnsi" w:cstheme="majorHAnsi"/>
        </w:rPr>
      </w:pPr>
      <w:r w:rsidRPr="00424812">
        <w:rPr>
          <w:rFonts w:asciiTheme="majorHAnsi" w:hAnsiTheme="majorHAnsi" w:cstheme="majorHAnsi"/>
        </w:rPr>
        <w:t xml:space="preserve">Developed high-volume </w:t>
      </w:r>
      <w:proofErr w:type="spellStart"/>
      <w:r w:rsidRPr="00424812">
        <w:rPr>
          <w:rFonts w:asciiTheme="majorHAnsi" w:hAnsiTheme="majorHAnsi" w:cstheme="majorHAnsi"/>
        </w:rPr>
        <w:t>PySpark</w:t>
      </w:r>
      <w:proofErr w:type="spellEnd"/>
      <w:r w:rsidRPr="00424812">
        <w:rPr>
          <w:rFonts w:asciiTheme="majorHAnsi" w:hAnsiTheme="majorHAnsi" w:cstheme="majorHAnsi"/>
        </w:rPr>
        <w:t xml:space="preserve"> pipelines processing billions of records, implementing partition pruning, broadcast joins, and adaptive query execution (AQE) for performance optimization.</w:t>
      </w:r>
    </w:p>
    <w:p w14:paraId="3B855B0E" w14:textId="0B8C467C" w:rsidR="00853AC5" w:rsidRPr="00853AC5" w:rsidRDefault="00853AC5" w:rsidP="00853AC5">
      <w:pPr>
        <w:pStyle w:val="ListParagraph"/>
        <w:numPr>
          <w:ilvl w:val="0"/>
          <w:numId w:val="11"/>
        </w:numPr>
        <w:rPr>
          <w:rFonts w:asciiTheme="majorHAnsi" w:hAnsiTheme="majorHAnsi" w:cstheme="majorHAnsi"/>
        </w:rPr>
      </w:pPr>
      <w:r w:rsidRPr="00853AC5">
        <w:rPr>
          <w:rFonts w:asciiTheme="majorHAnsi" w:hAnsiTheme="majorHAnsi" w:cstheme="majorHAnsi"/>
        </w:rPr>
        <w:t>Provided L3 production support for enterprise data ingestion and analytics pipelines, troubleshooting failures related to authentication, certificates, network connectivity, and runtime configuration.</w:t>
      </w:r>
    </w:p>
    <w:p w14:paraId="06030287" w14:textId="72CD26BD" w:rsidR="00853AC5" w:rsidRPr="00853AC5" w:rsidRDefault="00853AC5" w:rsidP="00853AC5">
      <w:pPr>
        <w:pStyle w:val="ListParagraph"/>
        <w:numPr>
          <w:ilvl w:val="0"/>
          <w:numId w:val="11"/>
        </w:numPr>
        <w:rPr>
          <w:rFonts w:asciiTheme="majorHAnsi" w:hAnsiTheme="majorHAnsi" w:cstheme="majorHAnsi"/>
        </w:rPr>
      </w:pPr>
      <w:r w:rsidRPr="00853AC5">
        <w:rPr>
          <w:rFonts w:asciiTheme="majorHAnsi" w:hAnsiTheme="majorHAnsi" w:cstheme="majorHAnsi"/>
        </w:rPr>
        <w:lastRenderedPageBreak/>
        <w:t>Supported on-prem and cloud-based ingestion architectures, working closely with platform and infrastructure teams to maintain high availability and data SLAs.</w:t>
      </w:r>
    </w:p>
    <w:p w14:paraId="3C84B1BC" w14:textId="11713F0E" w:rsidR="00853AC5" w:rsidRPr="00853AC5" w:rsidRDefault="00853AC5" w:rsidP="00853AC5">
      <w:pPr>
        <w:pStyle w:val="ListParagraph"/>
        <w:numPr>
          <w:ilvl w:val="0"/>
          <w:numId w:val="11"/>
        </w:numPr>
        <w:rPr>
          <w:rFonts w:asciiTheme="majorHAnsi" w:hAnsiTheme="majorHAnsi" w:cstheme="majorHAnsi"/>
        </w:rPr>
      </w:pPr>
      <w:r w:rsidRPr="00853AC5">
        <w:rPr>
          <w:rFonts w:asciiTheme="majorHAnsi" w:hAnsiTheme="majorHAnsi" w:cstheme="majorHAnsi"/>
        </w:rPr>
        <w:t>Managed ingestion pipelines landing structured and semi-structured data into analytical platforms, ensuring schema validation, metadata tracking, and downstream reporting readiness.</w:t>
      </w:r>
    </w:p>
    <w:p w14:paraId="49A35815" w14:textId="629B7215" w:rsidR="00853AC5" w:rsidRPr="00853AC5" w:rsidRDefault="00853AC5" w:rsidP="00853AC5">
      <w:pPr>
        <w:pStyle w:val="ListParagraph"/>
        <w:numPr>
          <w:ilvl w:val="0"/>
          <w:numId w:val="11"/>
        </w:numPr>
        <w:rPr>
          <w:rFonts w:asciiTheme="majorHAnsi" w:hAnsiTheme="majorHAnsi" w:cstheme="majorHAnsi"/>
        </w:rPr>
      </w:pPr>
      <w:r w:rsidRPr="00853AC5">
        <w:rPr>
          <w:rFonts w:asciiTheme="majorHAnsi" w:hAnsiTheme="majorHAnsi" w:cstheme="majorHAnsi"/>
        </w:rPr>
        <w:t>Participated in change management activities, including release validation, regression testing, deployment coordination, and post-release monitoring.</w:t>
      </w:r>
    </w:p>
    <w:p w14:paraId="0032DD2B" w14:textId="5DF6AB89" w:rsidR="00853AC5" w:rsidRDefault="00853AC5" w:rsidP="00853AC5">
      <w:pPr>
        <w:pStyle w:val="ListParagraph"/>
        <w:numPr>
          <w:ilvl w:val="0"/>
          <w:numId w:val="11"/>
        </w:numPr>
        <w:rPr>
          <w:rFonts w:asciiTheme="majorHAnsi" w:hAnsiTheme="majorHAnsi" w:cstheme="majorHAnsi"/>
        </w:rPr>
      </w:pPr>
      <w:r w:rsidRPr="00853AC5">
        <w:rPr>
          <w:rFonts w:asciiTheme="majorHAnsi" w:hAnsiTheme="majorHAnsi" w:cstheme="majorHAnsi"/>
        </w:rPr>
        <w:t>Worked closely with end-user productivity teams and analytics consumers to resolve ingestion issues impacting reporting and dashboard availability.</w:t>
      </w:r>
    </w:p>
    <w:p w14:paraId="06724DE2" w14:textId="410A97DB" w:rsidR="00B330DA" w:rsidRPr="00B330DA" w:rsidRDefault="00B330DA" w:rsidP="00B330DA">
      <w:pPr>
        <w:pStyle w:val="ListParagraph"/>
        <w:numPr>
          <w:ilvl w:val="0"/>
          <w:numId w:val="11"/>
        </w:numPr>
        <w:rPr>
          <w:rFonts w:asciiTheme="majorHAnsi" w:hAnsiTheme="majorHAnsi" w:cstheme="majorHAnsi"/>
        </w:rPr>
      </w:pPr>
      <w:r w:rsidRPr="00B330DA">
        <w:rPr>
          <w:rFonts w:asciiTheme="majorHAnsi" w:hAnsiTheme="majorHAnsi" w:cstheme="majorHAnsi"/>
        </w:rPr>
        <w:t>On-call L3 support for data ingestion and analytics platforms</w:t>
      </w:r>
      <w:r>
        <w:rPr>
          <w:rFonts w:asciiTheme="majorHAnsi" w:hAnsiTheme="majorHAnsi" w:cstheme="majorHAnsi"/>
        </w:rPr>
        <w:t>.</w:t>
      </w:r>
    </w:p>
    <w:p w14:paraId="6A229178" w14:textId="4B208869" w:rsidR="00B330DA" w:rsidRPr="00B330DA" w:rsidRDefault="00B330DA" w:rsidP="00B330DA">
      <w:pPr>
        <w:pStyle w:val="ListParagraph"/>
        <w:numPr>
          <w:ilvl w:val="0"/>
          <w:numId w:val="11"/>
        </w:numPr>
        <w:rPr>
          <w:rFonts w:asciiTheme="majorHAnsi" w:hAnsiTheme="majorHAnsi" w:cstheme="majorHAnsi"/>
        </w:rPr>
      </w:pPr>
      <w:r w:rsidRPr="00B330DA">
        <w:rPr>
          <w:rFonts w:asciiTheme="majorHAnsi" w:hAnsiTheme="majorHAnsi" w:cstheme="majorHAnsi"/>
        </w:rPr>
        <w:t>Incident triage, root cause analysis, and permanent fix implementation</w:t>
      </w:r>
      <w:r>
        <w:rPr>
          <w:rFonts w:asciiTheme="majorHAnsi" w:hAnsiTheme="majorHAnsi" w:cstheme="majorHAnsi"/>
        </w:rPr>
        <w:t>.</w:t>
      </w:r>
    </w:p>
    <w:p w14:paraId="4B33958A" w14:textId="2D68C9EA" w:rsidR="00B330DA" w:rsidRPr="00B330DA" w:rsidRDefault="00B330DA" w:rsidP="00B330DA">
      <w:pPr>
        <w:pStyle w:val="ListParagraph"/>
        <w:numPr>
          <w:ilvl w:val="0"/>
          <w:numId w:val="11"/>
        </w:numPr>
        <w:rPr>
          <w:rFonts w:asciiTheme="majorHAnsi" w:hAnsiTheme="majorHAnsi" w:cstheme="majorHAnsi"/>
        </w:rPr>
      </w:pPr>
      <w:r w:rsidRPr="00B330DA">
        <w:rPr>
          <w:rFonts w:asciiTheme="majorHAnsi" w:hAnsiTheme="majorHAnsi" w:cstheme="majorHAnsi"/>
        </w:rPr>
        <w:t>Platform upgrades, patching, and runtime configuration support</w:t>
      </w:r>
      <w:r>
        <w:rPr>
          <w:rFonts w:asciiTheme="majorHAnsi" w:hAnsiTheme="majorHAnsi" w:cstheme="majorHAnsi"/>
        </w:rPr>
        <w:t>.</w:t>
      </w:r>
    </w:p>
    <w:p w14:paraId="49D8DD32" w14:textId="42926616" w:rsidR="00B330DA" w:rsidRDefault="00B330DA" w:rsidP="00B330DA">
      <w:pPr>
        <w:pStyle w:val="ListParagraph"/>
        <w:numPr>
          <w:ilvl w:val="0"/>
          <w:numId w:val="11"/>
        </w:numPr>
        <w:rPr>
          <w:rFonts w:asciiTheme="majorHAnsi" w:hAnsiTheme="majorHAnsi" w:cstheme="majorHAnsi"/>
        </w:rPr>
      </w:pPr>
      <w:r w:rsidRPr="00B330DA">
        <w:rPr>
          <w:rFonts w:asciiTheme="majorHAnsi" w:hAnsiTheme="majorHAnsi" w:cstheme="majorHAnsi"/>
        </w:rPr>
        <w:t>Cross-team collaboration with infra, security, and analytics stakeholders</w:t>
      </w:r>
      <w:r>
        <w:rPr>
          <w:rFonts w:asciiTheme="majorHAnsi" w:hAnsiTheme="majorHAnsi" w:cstheme="majorHAnsi"/>
        </w:rPr>
        <w:t>.</w:t>
      </w:r>
    </w:p>
    <w:p w14:paraId="47B7586A" w14:textId="38672B92" w:rsidR="009E1BDB" w:rsidRPr="009E1BDB" w:rsidRDefault="009E1BDB" w:rsidP="009E1BDB">
      <w:pPr>
        <w:pStyle w:val="ListParagraph"/>
        <w:numPr>
          <w:ilvl w:val="0"/>
          <w:numId w:val="11"/>
        </w:numPr>
        <w:rPr>
          <w:rFonts w:asciiTheme="majorHAnsi" w:hAnsiTheme="majorHAnsi" w:cstheme="majorHAnsi"/>
        </w:rPr>
      </w:pPr>
      <w:r w:rsidRPr="009E1BDB">
        <w:rPr>
          <w:rFonts w:asciiTheme="majorHAnsi" w:hAnsiTheme="majorHAnsi" w:cstheme="majorHAnsi"/>
        </w:rPr>
        <w:t xml:space="preserve">Supported enterprise-wide data migration initiatives by modernizing legacy ETL workflows into scalable </w:t>
      </w:r>
      <w:proofErr w:type="spellStart"/>
      <w:r w:rsidRPr="009E1BDB">
        <w:rPr>
          <w:rFonts w:asciiTheme="majorHAnsi" w:hAnsiTheme="majorHAnsi" w:cstheme="majorHAnsi"/>
        </w:rPr>
        <w:t>PySpark</w:t>
      </w:r>
      <w:proofErr w:type="spellEnd"/>
      <w:r w:rsidRPr="009E1BDB">
        <w:rPr>
          <w:rFonts w:asciiTheme="majorHAnsi" w:hAnsiTheme="majorHAnsi" w:cstheme="majorHAnsi"/>
        </w:rPr>
        <w:t xml:space="preserve"> and Delta Lake pipelines aligned with CDO data architecture standards.</w:t>
      </w:r>
    </w:p>
    <w:p w14:paraId="0D0DB89C" w14:textId="39272CE2" w:rsidR="009E1BDB" w:rsidRPr="009E1BDB" w:rsidRDefault="009E1BDB" w:rsidP="009E1BDB">
      <w:pPr>
        <w:pStyle w:val="ListParagraph"/>
        <w:numPr>
          <w:ilvl w:val="0"/>
          <w:numId w:val="11"/>
        </w:numPr>
        <w:rPr>
          <w:rFonts w:asciiTheme="majorHAnsi" w:hAnsiTheme="majorHAnsi" w:cstheme="majorHAnsi"/>
        </w:rPr>
      </w:pPr>
      <w:r w:rsidRPr="009E1BDB">
        <w:rPr>
          <w:rFonts w:asciiTheme="majorHAnsi" w:hAnsiTheme="majorHAnsi" w:cstheme="majorHAnsi"/>
        </w:rPr>
        <w:t>Developed and supported REST API integrations to expose curated datasets for downstream applications, analytics tools, and internal developer teams.</w:t>
      </w:r>
    </w:p>
    <w:p w14:paraId="7A0B47C0" w14:textId="0ABC5955" w:rsidR="009E1BDB" w:rsidRPr="009E1BDB" w:rsidRDefault="009E1BDB" w:rsidP="009E1BDB">
      <w:pPr>
        <w:pStyle w:val="ListParagraph"/>
        <w:numPr>
          <w:ilvl w:val="0"/>
          <w:numId w:val="11"/>
        </w:numPr>
        <w:rPr>
          <w:rFonts w:asciiTheme="majorHAnsi" w:hAnsiTheme="majorHAnsi" w:cstheme="majorHAnsi"/>
        </w:rPr>
      </w:pPr>
      <w:r w:rsidRPr="009E1BDB">
        <w:rPr>
          <w:rFonts w:asciiTheme="majorHAnsi" w:hAnsiTheme="majorHAnsi" w:cstheme="majorHAnsi"/>
        </w:rPr>
        <w:t>Collaborated closely with application developers and product owners to integrate Palantir Foundry datasets into data-driven applications and dashboards.</w:t>
      </w:r>
    </w:p>
    <w:p w14:paraId="4B187B71" w14:textId="0D16679A" w:rsidR="009E1BDB" w:rsidRPr="009E1BDB" w:rsidRDefault="009E1BDB" w:rsidP="009E1BDB">
      <w:pPr>
        <w:pStyle w:val="ListParagraph"/>
        <w:numPr>
          <w:ilvl w:val="0"/>
          <w:numId w:val="11"/>
        </w:numPr>
        <w:rPr>
          <w:rFonts w:asciiTheme="majorHAnsi" w:hAnsiTheme="majorHAnsi" w:cstheme="majorHAnsi"/>
        </w:rPr>
      </w:pPr>
      <w:r w:rsidRPr="009E1BDB">
        <w:rPr>
          <w:rFonts w:asciiTheme="majorHAnsi" w:hAnsiTheme="majorHAnsi" w:cstheme="majorHAnsi"/>
        </w:rPr>
        <w:t>Contributed to full-stack development efforts by supporting backend services and data APIs consumed by frontend applications built using TypeScript and React.</w:t>
      </w:r>
    </w:p>
    <w:p w14:paraId="2CEF2C10" w14:textId="3D48B73E" w:rsidR="009E1BDB" w:rsidRPr="009E1BDB" w:rsidRDefault="009E1BDB" w:rsidP="009E1BDB">
      <w:pPr>
        <w:pStyle w:val="ListParagraph"/>
        <w:numPr>
          <w:ilvl w:val="0"/>
          <w:numId w:val="11"/>
        </w:numPr>
        <w:rPr>
          <w:rFonts w:asciiTheme="majorHAnsi" w:hAnsiTheme="majorHAnsi" w:cstheme="majorHAnsi"/>
        </w:rPr>
      </w:pPr>
      <w:r w:rsidRPr="009E1BDB">
        <w:rPr>
          <w:rFonts w:asciiTheme="majorHAnsi" w:hAnsiTheme="majorHAnsi" w:cstheme="majorHAnsi"/>
        </w:rPr>
        <w:t>Participated in peer code reviews, enforced Git-based version control standards, and promoted reusable transformation patterns across Foundry code repositories.</w:t>
      </w:r>
    </w:p>
    <w:p w14:paraId="5120F0A6" w14:textId="6E7A3E46" w:rsidR="009E1BDB" w:rsidRPr="003C30CE" w:rsidRDefault="009E1BDB" w:rsidP="009E1BDB">
      <w:pPr>
        <w:pStyle w:val="ListParagraph"/>
        <w:numPr>
          <w:ilvl w:val="0"/>
          <w:numId w:val="11"/>
        </w:numPr>
        <w:rPr>
          <w:rFonts w:asciiTheme="majorHAnsi" w:hAnsiTheme="majorHAnsi" w:cstheme="majorHAnsi"/>
        </w:rPr>
      </w:pPr>
      <w:r w:rsidRPr="009E1BDB">
        <w:rPr>
          <w:rFonts w:asciiTheme="majorHAnsi" w:hAnsiTheme="majorHAnsi" w:cstheme="majorHAnsi"/>
        </w:rPr>
        <w:t>Assisted development teams by troubleshooting pipeline failures, API issues, schema mismatches, and data quality defects during migration and rollout phases.</w:t>
      </w:r>
    </w:p>
    <w:p w14:paraId="4BB1E04F" w14:textId="4ECBB385" w:rsidR="002B0902" w:rsidRPr="003C30CE" w:rsidRDefault="002B0902" w:rsidP="003C30CE">
      <w:pPr>
        <w:pStyle w:val="ListParagraph"/>
        <w:numPr>
          <w:ilvl w:val="0"/>
          <w:numId w:val="11"/>
        </w:numPr>
        <w:rPr>
          <w:rFonts w:asciiTheme="majorHAnsi" w:hAnsiTheme="majorHAnsi" w:cstheme="majorHAnsi"/>
        </w:rPr>
      </w:pPr>
      <w:r w:rsidRPr="002B0902">
        <w:rPr>
          <w:rFonts w:asciiTheme="majorHAnsi" w:hAnsiTheme="majorHAnsi" w:cstheme="majorHAnsi"/>
        </w:rPr>
        <w:t>Automated platform provisioning with Terraform (workspaces, clusters, ACLs, job definitions), Databricks CLI, and Azure CLI, enabling consistent and repeatable infrastructure deployments.</w:t>
      </w:r>
    </w:p>
    <w:p w14:paraId="4804CA68" w14:textId="25C0D309" w:rsidR="002B0902" w:rsidRPr="003C30CE" w:rsidRDefault="002B0902" w:rsidP="003C30CE">
      <w:pPr>
        <w:pStyle w:val="ListParagraph"/>
        <w:numPr>
          <w:ilvl w:val="0"/>
          <w:numId w:val="11"/>
        </w:numPr>
        <w:rPr>
          <w:rFonts w:asciiTheme="majorHAnsi" w:hAnsiTheme="majorHAnsi" w:cstheme="majorHAnsi"/>
        </w:rPr>
      </w:pPr>
      <w:r w:rsidRPr="002B0902">
        <w:rPr>
          <w:rFonts w:asciiTheme="majorHAnsi" w:hAnsiTheme="majorHAnsi" w:cstheme="majorHAnsi"/>
        </w:rPr>
        <w:t>Built GitLab and Azure DevOps CI/CD pipelines to deploy Databricks jobs, notebooks, and Terraform modules with environment-based approvals.</w:t>
      </w:r>
    </w:p>
    <w:p w14:paraId="769E4087" w14:textId="352A8489" w:rsidR="002B0902" w:rsidRPr="003C30CE" w:rsidRDefault="002B0902" w:rsidP="003C30CE">
      <w:pPr>
        <w:pStyle w:val="ListParagraph"/>
        <w:numPr>
          <w:ilvl w:val="0"/>
          <w:numId w:val="11"/>
        </w:numPr>
        <w:rPr>
          <w:rFonts w:asciiTheme="majorHAnsi" w:hAnsiTheme="majorHAnsi" w:cstheme="majorHAnsi"/>
        </w:rPr>
      </w:pPr>
      <w:r w:rsidRPr="002B0902">
        <w:rPr>
          <w:rFonts w:asciiTheme="majorHAnsi" w:hAnsiTheme="majorHAnsi" w:cstheme="majorHAnsi"/>
        </w:rPr>
        <w:t>Implemented monitoring dashboards integrating Azure Monitor, Log Analytics, and Databricks metrics to track job failures, cluster health, audit logs, and workspace utilization.</w:t>
      </w:r>
    </w:p>
    <w:p w14:paraId="125A0680" w14:textId="3D03CDB2" w:rsidR="002B0902" w:rsidRPr="003C30CE" w:rsidRDefault="002B0902" w:rsidP="003C30CE">
      <w:pPr>
        <w:pStyle w:val="ListParagraph"/>
        <w:numPr>
          <w:ilvl w:val="0"/>
          <w:numId w:val="11"/>
        </w:numPr>
        <w:rPr>
          <w:rFonts w:asciiTheme="majorHAnsi" w:hAnsiTheme="majorHAnsi" w:cstheme="majorHAnsi"/>
        </w:rPr>
      </w:pPr>
      <w:r w:rsidRPr="002B0902">
        <w:rPr>
          <w:rFonts w:asciiTheme="majorHAnsi" w:hAnsiTheme="majorHAnsi" w:cstheme="majorHAnsi"/>
        </w:rPr>
        <w:t>Optimized compute cost using Photon execution engine, Delta Lake optimizations (OPTIMIZE, ZORDER, VACUUM), and auto-scaling cluster configurations.</w:t>
      </w:r>
    </w:p>
    <w:p w14:paraId="0907C9FB" w14:textId="49AB9503" w:rsidR="002B0902" w:rsidRPr="003C30CE" w:rsidRDefault="002B0902" w:rsidP="003C30CE">
      <w:pPr>
        <w:pStyle w:val="ListParagraph"/>
        <w:numPr>
          <w:ilvl w:val="0"/>
          <w:numId w:val="11"/>
        </w:numPr>
        <w:rPr>
          <w:rFonts w:asciiTheme="majorHAnsi" w:hAnsiTheme="majorHAnsi" w:cstheme="majorHAnsi"/>
        </w:rPr>
      </w:pPr>
      <w:r w:rsidRPr="002B0902">
        <w:rPr>
          <w:rFonts w:asciiTheme="majorHAnsi" w:hAnsiTheme="majorHAnsi" w:cstheme="majorHAnsi"/>
        </w:rPr>
        <w:t>Implemented Unity Catalog security controls including schema-level permissions, credential passthrough, secure data lineage, and catalog-based RBAC.</w:t>
      </w:r>
    </w:p>
    <w:p w14:paraId="56AD11ED" w14:textId="64CF26F3" w:rsidR="002B0902" w:rsidRPr="003C30CE" w:rsidRDefault="002B0902" w:rsidP="003C30CE">
      <w:pPr>
        <w:pStyle w:val="ListParagraph"/>
        <w:numPr>
          <w:ilvl w:val="0"/>
          <w:numId w:val="11"/>
        </w:numPr>
        <w:rPr>
          <w:rFonts w:asciiTheme="majorHAnsi" w:hAnsiTheme="majorHAnsi" w:cstheme="majorHAnsi"/>
        </w:rPr>
      </w:pPr>
      <w:r w:rsidRPr="002B0902">
        <w:rPr>
          <w:rFonts w:asciiTheme="majorHAnsi" w:hAnsiTheme="majorHAnsi" w:cstheme="majorHAnsi"/>
        </w:rPr>
        <w:t>Defined governance standards for workspace access, cluster policies, audit logging, secret management, and compliance alignment.</w:t>
      </w:r>
    </w:p>
    <w:p w14:paraId="301BFB87" w14:textId="346964DB" w:rsidR="002B0902" w:rsidRPr="003C30CE" w:rsidRDefault="002B0902" w:rsidP="003C30CE">
      <w:pPr>
        <w:pStyle w:val="ListParagraph"/>
        <w:numPr>
          <w:ilvl w:val="0"/>
          <w:numId w:val="11"/>
        </w:numPr>
        <w:rPr>
          <w:rFonts w:asciiTheme="majorHAnsi" w:hAnsiTheme="majorHAnsi" w:cstheme="majorHAnsi"/>
        </w:rPr>
      </w:pPr>
      <w:r w:rsidRPr="002B0902">
        <w:rPr>
          <w:rFonts w:asciiTheme="majorHAnsi" w:hAnsiTheme="majorHAnsi" w:cstheme="majorHAnsi"/>
        </w:rPr>
        <w:t>Collaborated with architects, application owners, and platform teams to design scalable Databricks architectures supporting ML, analytics, and ETL workloads.</w:t>
      </w:r>
    </w:p>
    <w:p w14:paraId="108F1C81" w14:textId="0E953444" w:rsidR="002B0902" w:rsidRPr="003C30CE" w:rsidRDefault="002B0902" w:rsidP="003C30CE">
      <w:pPr>
        <w:pStyle w:val="ListParagraph"/>
        <w:numPr>
          <w:ilvl w:val="0"/>
          <w:numId w:val="11"/>
        </w:numPr>
        <w:rPr>
          <w:rFonts w:asciiTheme="majorHAnsi" w:hAnsiTheme="majorHAnsi" w:cstheme="majorHAnsi"/>
        </w:rPr>
      </w:pPr>
      <w:r w:rsidRPr="002B0902">
        <w:rPr>
          <w:rFonts w:asciiTheme="majorHAnsi" w:hAnsiTheme="majorHAnsi" w:cstheme="majorHAnsi"/>
        </w:rPr>
        <w:t>Provided mentorship to engineers on Databricks best practices, platform usage, job optimization, and workspace governance.</w:t>
      </w:r>
    </w:p>
    <w:p w14:paraId="2C7DDCF3" w14:textId="525C9C41" w:rsidR="002B0902" w:rsidRPr="003C30CE" w:rsidRDefault="002B0902" w:rsidP="003C30CE">
      <w:pPr>
        <w:pStyle w:val="ListParagraph"/>
        <w:numPr>
          <w:ilvl w:val="0"/>
          <w:numId w:val="11"/>
        </w:numPr>
        <w:rPr>
          <w:rFonts w:asciiTheme="majorHAnsi" w:hAnsiTheme="majorHAnsi" w:cstheme="majorHAnsi"/>
        </w:rPr>
      </w:pPr>
      <w:r w:rsidRPr="002B0902">
        <w:rPr>
          <w:rFonts w:asciiTheme="majorHAnsi" w:hAnsiTheme="majorHAnsi" w:cstheme="majorHAnsi"/>
        </w:rPr>
        <w:t>Coordinated with offshore delivery teams to ensure timely execution of platform requests, production support tasks, and workspace deployments.</w:t>
      </w:r>
    </w:p>
    <w:p w14:paraId="4A3001DD" w14:textId="2C2907B3" w:rsidR="002B0902" w:rsidRPr="003C30CE" w:rsidRDefault="002B0902" w:rsidP="003C30CE">
      <w:pPr>
        <w:pStyle w:val="ListParagraph"/>
        <w:numPr>
          <w:ilvl w:val="0"/>
          <w:numId w:val="11"/>
        </w:numPr>
        <w:rPr>
          <w:rFonts w:asciiTheme="majorHAnsi" w:hAnsiTheme="majorHAnsi" w:cstheme="majorHAnsi"/>
        </w:rPr>
      </w:pPr>
      <w:r w:rsidRPr="002B0902">
        <w:rPr>
          <w:rFonts w:asciiTheme="majorHAnsi" w:hAnsiTheme="majorHAnsi" w:cstheme="majorHAnsi"/>
        </w:rPr>
        <w:t>Evaluated new Databricks platform capabilities (e.g., Photon, Unity Catalog updates, Serverless SQL Warehouse) and led adoption strategies across engineering teams.</w:t>
      </w:r>
    </w:p>
    <w:p w14:paraId="0CD18D41" w14:textId="2EC45786" w:rsidR="002B0902" w:rsidRPr="008C64AD" w:rsidRDefault="002B0902" w:rsidP="002B0902">
      <w:pPr>
        <w:pStyle w:val="ListParagraph"/>
        <w:numPr>
          <w:ilvl w:val="0"/>
          <w:numId w:val="11"/>
        </w:numPr>
        <w:rPr>
          <w:rFonts w:asciiTheme="majorHAnsi" w:hAnsiTheme="majorHAnsi" w:cstheme="majorHAnsi"/>
        </w:rPr>
      </w:pPr>
      <w:r w:rsidRPr="002B0902">
        <w:rPr>
          <w:rFonts w:asciiTheme="majorHAnsi" w:hAnsiTheme="majorHAnsi" w:cstheme="majorHAnsi"/>
        </w:rPr>
        <w:lastRenderedPageBreak/>
        <w:t>Developed platform runbooks, troubleshooting guides, onboarding documentation, and architecture reference designs.</w:t>
      </w:r>
    </w:p>
    <w:p w14:paraId="5CF94401" w14:textId="220C0950" w:rsidR="008C64AD" w:rsidRP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Developed Foundry Code Repository transformations (</w:t>
      </w:r>
      <w:proofErr w:type="spellStart"/>
      <w:r w:rsidRPr="008C64AD">
        <w:rPr>
          <w:rFonts w:asciiTheme="majorHAnsi" w:hAnsiTheme="majorHAnsi" w:cstheme="majorHAnsi"/>
        </w:rPr>
        <w:t>PySpark</w:t>
      </w:r>
      <w:proofErr w:type="spellEnd"/>
      <w:r w:rsidRPr="008C64AD">
        <w:rPr>
          <w:rFonts w:asciiTheme="majorHAnsi" w:hAnsiTheme="majorHAnsi" w:cstheme="majorHAnsi"/>
        </w:rPr>
        <w:t xml:space="preserve"> / SQL transforms) to clean, standardize, and model complex healthcare claim datasets aligned to reinsurance-like structures (member exposure, claim-level details, eligibility timelines).</w:t>
      </w:r>
    </w:p>
    <w:p w14:paraId="23D9D0F9" w14:textId="3F949882" w:rsid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Implemented end-to-end Foundry workflows including datasets, lineage graphs, orchestration schedules, and governance rules to ensure HIPAA-compliant access to sensitive claims and policyholder data.</w:t>
      </w:r>
    </w:p>
    <w:p w14:paraId="4DDC6638" w14:textId="1C53950E" w:rsidR="003F4642" w:rsidRPr="003F4642" w:rsidRDefault="003F4642" w:rsidP="003F4642">
      <w:pPr>
        <w:pStyle w:val="ListParagraph"/>
        <w:numPr>
          <w:ilvl w:val="0"/>
          <w:numId w:val="11"/>
        </w:numPr>
        <w:rPr>
          <w:rFonts w:asciiTheme="majorHAnsi" w:hAnsiTheme="majorHAnsi" w:cstheme="majorHAnsi"/>
        </w:rPr>
      </w:pPr>
      <w:r w:rsidRPr="003F4642">
        <w:rPr>
          <w:rFonts w:asciiTheme="majorHAnsi" w:hAnsiTheme="majorHAnsi" w:cstheme="majorHAnsi"/>
        </w:rPr>
        <w:t>Integrated Bloomberg market data feeds (BPIPE/TSIP/SFTP) into Databricks Delta Lake, building automated ingestion pipelines with schema validation and metadata tracking.</w:t>
      </w:r>
    </w:p>
    <w:p w14:paraId="0F8CB3E4" w14:textId="1737FBF5" w:rsidR="003F4642" w:rsidRPr="003F4642" w:rsidRDefault="003F4642" w:rsidP="003F4642">
      <w:pPr>
        <w:pStyle w:val="ListParagraph"/>
        <w:numPr>
          <w:ilvl w:val="0"/>
          <w:numId w:val="11"/>
        </w:numPr>
        <w:rPr>
          <w:rFonts w:asciiTheme="majorHAnsi" w:hAnsiTheme="majorHAnsi" w:cstheme="majorHAnsi"/>
        </w:rPr>
      </w:pPr>
      <w:r w:rsidRPr="003F4642">
        <w:rPr>
          <w:rFonts w:asciiTheme="majorHAnsi" w:hAnsiTheme="majorHAnsi" w:cstheme="majorHAnsi"/>
        </w:rPr>
        <w:t>Supported production Databricks pipelines with ITIL-aligned incident response, root-cause analysis, job retries, and proactive monitoring to ensure SLA compliance.</w:t>
      </w:r>
    </w:p>
    <w:p w14:paraId="14D7BA4F" w14:textId="0CF6DA49" w:rsidR="003F4642" w:rsidRPr="003F4642" w:rsidRDefault="003F4642" w:rsidP="003F4642">
      <w:pPr>
        <w:pStyle w:val="ListParagraph"/>
        <w:numPr>
          <w:ilvl w:val="0"/>
          <w:numId w:val="11"/>
        </w:numPr>
        <w:rPr>
          <w:rFonts w:asciiTheme="majorHAnsi" w:hAnsiTheme="majorHAnsi" w:cstheme="majorHAnsi"/>
        </w:rPr>
      </w:pPr>
      <w:r w:rsidRPr="003F4642">
        <w:rPr>
          <w:rFonts w:asciiTheme="majorHAnsi" w:hAnsiTheme="majorHAnsi" w:cstheme="majorHAnsi"/>
        </w:rPr>
        <w:t>Managed batch and incremental job scheduling using ADF triggers + Databricks Jobs, implementing alerts, SLAs, and automated recovery workflows.</w:t>
      </w:r>
    </w:p>
    <w:p w14:paraId="01E17CDB" w14:textId="2CCEE7DA" w:rsidR="003F4642" w:rsidRPr="003F4642" w:rsidRDefault="003F4642" w:rsidP="003F4642">
      <w:pPr>
        <w:pStyle w:val="ListParagraph"/>
        <w:numPr>
          <w:ilvl w:val="0"/>
          <w:numId w:val="11"/>
        </w:numPr>
        <w:rPr>
          <w:rFonts w:asciiTheme="majorHAnsi" w:hAnsiTheme="majorHAnsi" w:cstheme="majorHAnsi"/>
        </w:rPr>
      </w:pPr>
      <w:r w:rsidRPr="003F4642">
        <w:rPr>
          <w:rFonts w:asciiTheme="majorHAnsi" w:hAnsiTheme="majorHAnsi" w:cstheme="majorHAnsi"/>
        </w:rPr>
        <w:t>Built and maintained secure FTP/SFTP ingestion workflows using Python (</w:t>
      </w:r>
      <w:proofErr w:type="spellStart"/>
      <w:r w:rsidRPr="003F4642">
        <w:rPr>
          <w:rFonts w:asciiTheme="majorHAnsi" w:hAnsiTheme="majorHAnsi" w:cstheme="majorHAnsi"/>
        </w:rPr>
        <w:t>paramiko</w:t>
      </w:r>
      <w:proofErr w:type="spellEnd"/>
      <w:r w:rsidRPr="003F4642">
        <w:rPr>
          <w:rFonts w:asciiTheme="majorHAnsi" w:hAnsiTheme="majorHAnsi" w:cstheme="majorHAnsi"/>
        </w:rPr>
        <w:t>), Logic Apps, and ADF to process market, pricing, and reference datasets.</w:t>
      </w:r>
    </w:p>
    <w:p w14:paraId="074A6B75" w14:textId="427F94DB" w:rsidR="003F4642" w:rsidRPr="008C64AD" w:rsidRDefault="003F4642" w:rsidP="003F4642">
      <w:pPr>
        <w:pStyle w:val="ListParagraph"/>
        <w:numPr>
          <w:ilvl w:val="0"/>
          <w:numId w:val="11"/>
        </w:numPr>
        <w:rPr>
          <w:rFonts w:asciiTheme="majorHAnsi" w:hAnsiTheme="majorHAnsi" w:cstheme="majorHAnsi"/>
        </w:rPr>
      </w:pPr>
      <w:r w:rsidRPr="003F4642">
        <w:rPr>
          <w:rFonts w:asciiTheme="majorHAnsi" w:hAnsiTheme="majorHAnsi" w:cstheme="majorHAnsi"/>
        </w:rPr>
        <w:t>Collaborated with financial data stakeholders to map trading workflows, security master data, and pricing curves into governed Delta Lake models supporting downstream analytics.</w:t>
      </w:r>
    </w:p>
    <w:p w14:paraId="1002AB3D" w14:textId="55FC2071" w:rsidR="008C64AD" w:rsidRP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Designed analytics-ready data models supporting risk scoring, cost prediction, and exposure modeling by applying best practices in partitioning, clustering, and incremental ingestion.</w:t>
      </w:r>
    </w:p>
    <w:p w14:paraId="4E7B26B7" w14:textId="345A7C9D" w:rsidR="008C64AD" w:rsidRP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 xml:space="preserve">Tuned </w:t>
      </w:r>
      <w:proofErr w:type="spellStart"/>
      <w:r w:rsidRPr="008C64AD">
        <w:rPr>
          <w:rFonts w:asciiTheme="majorHAnsi" w:hAnsiTheme="majorHAnsi" w:cstheme="majorHAnsi"/>
        </w:rPr>
        <w:t>PySpark</w:t>
      </w:r>
      <w:proofErr w:type="spellEnd"/>
      <w:r w:rsidRPr="008C64AD">
        <w:rPr>
          <w:rFonts w:asciiTheme="majorHAnsi" w:hAnsiTheme="majorHAnsi" w:cstheme="majorHAnsi"/>
        </w:rPr>
        <w:t xml:space="preserve"> jobs through broadcast joins, caching strategies, adaptive query execution (AQE) and optimized cluster configurations, reducing ETL runtime by 30%.</w:t>
      </w:r>
    </w:p>
    <w:p w14:paraId="57BD955F" w14:textId="34A56A46" w:rsidR="008C64AD" w:rsidRP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Integrated LLM/AIP components with Foundry datasets to enable natural-language querying of exposure and claims metrics, improving stakeholder self-service analytics adoption.</w:t>
      </w:r>
    </w:p>
    <w:p w14:paraId="02912106" w14:textId="35B92E66" w:rsidR="008C64AD" w:rsidRP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 xml:space="preserve">Built automated data validation and reconciliation frameworks using </w:t>
      </w:r>
      <w:proofErr w:type="spellStart"/>
      <w:r w:rsidRPr="008C64AD">
        <w:rPr>
          <w:rFonts w:asciiTheme="majorHAnsi" w:hAnsiTheme="majorHAnsi" w:cstheme="majorHAnsi"/>
        </w:rPr>
        <w:t>PySpark</w:t>
      </w:r>
      <w:proofErr w:type="spellEnd"/>
      <w:r w:rsidRPr="008C64AD">
        <w:rPr>
          <w:rFonts w:asciiTheme="majorHAnsi" w:hAnsiTheme="majorHAnsi" w:cstheme="majorHAnsi"/>
        </w:rPr>
        <w:t xml:space="preserve"> and Foundry’s dataset testing, improving data trust for actuarial analytics.</w:t>
      </w:r>
    </w:p>
    <w:p w14:paraId="7FE1C5ED" w14:textId="14AC826E" w:rsid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Enforced RBAC, PII masking, audit trails and metadata tagging within Foundry, ensuring compliance across medical claims datasets and reducing governance risk.</w:t>
      </w:r>
    </w:p>
    <w:p w14:paraId="090BE280" w14:textId="5A4696F7" w:rsidR="005D301E" w:rsidRDefault="005D301E" w:rsidP="008C64AD">
      <w:pPr>
        <w:pStyle w:val="ListParagraph"/>
        <w:numPr>
          <w:ilvl w:val="0"/>
          <w:numId w:val="11"/>
        </w:numPr>
        <w:rPr>
          <w:rFonts w:asciiTheme="majorHAnsi" w:hAnsiTheme="majorHAnsi" w:cstheme="majorHAnsi"/>
        </w:rPr>
      </w:pPr>
      <w:r w:rsidRPr="005D301E">
        <w:rPr>
          <w:rFonts w:asciiTheme="majorHAnsi" w:hAnsiTheme="majorHAnsi" w:cstheme="majorHAnsi"/>
        </w:rPr>
        <w:t xml:space="preserve">Explored IBM </w:t>
      </w:r>
      <w:proofErr w:type="spellStart"/>
      <w:r w:rsidRPr="005D301E">
        <w:rPr>
          <w:rFonts w:asciiTheme="majorHAnsi" w:hAnsiTheme="majorHAnsi" w:cstheme="majorHAnsi"/>
        </w:rPr>
        <w:t>watsonx.data</w:t>
      </w:r>
      <w:proofErr w:type="spellEnd"/>
      <w:r w:rsidRPr="005D301E">
        <w:rPr>
          <w:rFonts w:asciiTheme="majorHAnsi" w:hAnsiTheme="majorHAnsi" w:cstheme="majorHAnsi"/>
        </w:rPr>
        <w:t xml:space="preserve"> capabilities for scalable analytics and AI workloads, comparing performance and governance features with existing Spark and Delta Lake platforms.</w:t>
      </w:r>
    </w:p>
    <w:p w14:paraId="58AE4DCB" w14:textId="67B563A1" w:rsidR="00517221" w:rsidRDefault="00517221" w:rsidP="008C64AD">
      <w:pPr>
        <w:pStyle w:val="ListParagraph"/>
        <w:numPr>
          <w:ilvl w:val="0"/>
          <w:numId w:val="11"/>
        </w:numPr>
        <w:rPr>
          <w:rFonts w:asciiTheme="majorHAnsi" w:hAnsiTheme="majorHAnsi" w:cstheme="majorHAnsi"/>
        </w:rPr>
      </w:pPr>
      <w:r w:rsidRPr="00517221">
        <w:rPr>
          <w:rFonts w:asciiTheme="majorHAnsi" w:hAnsiTheme="majorHAnsi" w:cstheme="majorHAnsi"/>
        </w:rPr>
        <w:t>Leveraged Windsurf to improve developer efficiency during data pipeline development and troubleshooting in complex enterprise repositories.</w:t>
      </w:r>
    </w:p>
    <w:p w14:paraId="4217C5C2" w14:textId="1D3DF3CC" w:rsidR="00C5310D" w:rsidRPr="00797852" w:rsidRDefault="00C5310D" w:rsidP="008C64AD">
      <w:pPr>
        <w:pStyle w:val="ListParagraph"/>
        <w:numPr>
          <w:ilvl w:val="0"/>
          <w:numId w:val="11"/>
        </w:numPr>
        <w:rPr>
          <w:rFonts w:asciiTheme="majorHAnsi" w:hAnsiTheme="majorHAnsi" w:cstheme="majorHAnsi"/>
        </w:rPr>
      </w:pPr>
      <w:r w:rsidRPr="00C5310D">
        <w:rPr>
          <w:rFonts w:asciiTheme="majorHAnsi" w:hAnsiTheme="majorHAnsi" w:cstheme="majorHAnsi"/>
        </w:rPr>
        <w:t xml:space="preserve">Utilized GitHub Copilot to assist with rapid development of </w:t>
      </w:r>
      <w:proofErr w:type="spellStart"/>
      <w:r w:rsidRPr="00C5310D">
        <w:rPr>
          <w:rFonts w:asciiTheme="majorHAnsi" w:hAnsiTheme="majorHAnsi" w:cstheme="majorHAnsi"/>
        </w:rPr>
        <w:t>PySpark</w:t>
      </w:r>
      <w:proofErr w:type="spellEnd"/>
      <w:r w:rsidRPr="00C5310D">
        <w:rPr>
          <w:rFonts w:asciiTheme="majorHAnsi" w:hAnsiTheme="majorHAnsi" w:cstheme="majorHAnsi"/>
        </w:rPr>
        <w:t xml:space="preserve"> transformations, REST API stubs, and unit test scaffolding while following enterprise coding standards.</w:t>
      </w:r>
    </w:p>
    <w:p w14:paraId="6718DA18" w14:textId="77777777" w:rsidR="003E7AE1" w:rsidRPr="00797852" w:rsidRDefault="003512AF" w:rsidP="00FF000A">
      <w:pPr>
        <w:pStyle w:val="ListParagraph"/>
        <w:numPr>
          <w:ilvl w:val="0"/>
          <w:numId w:val="11"/>
        </w:numPr>
        <w:rPr>
          <w:rFonts w:asciiTheme="majorHAnsi" w:hAnsiTheme="majorHAnsi" w:cstheme="majorHAnsi"/>
        </w:rPr>
      </w:pPr>
      <w:r w:rsidRPr="00797852">
        <w:rPr>
          <w:rFonts w:asciiTheme="majorHAnsi" w:hAnsiTheme="majorHAnsi" w:cstheme="majorHAnsi"/>
        </w:rPr>
        <w:t>Conducted extensive data mining and analysis using advanced tools like MATLAB, OpenCV, and C++ for building high performance classifiers, including Support Vector Machines (SVM) and Random Forest.</w:t>
      </w:r>
    </w:p>
    <w:p w14:paraId="3F73AEC0" w14:textId="77777777" w:rsidR="003E7AE1" w:rsidRPr="00797852" w:rsidRDefault="003512AF" w:rsidP="00FF000A">
      <w:pPr>
        <w:pStyle w:val="ListParagraph"/>
        <w:numPr>
          <w:ilvl w:val="0"/>
          <w:numId w:val="11"/>
        </w:numPr>
        <w:rPr>
          <w:rFonts w:asciiTheme="majorHAnsi" w:hAnsiTheme="majorHAnsi" w:cstheme="majorHAnsi"/>
        </w:rPr>
      </w:pPr>
      <w:r w:rsidRPr="00797852">
        <w:rPr>
          <w:rFonts w:asciiTheme="majorHAnsi" w:hAnsiTheme="majorHAnsi" w:cstheme="majorHAnsi"/>
        </w:rPr>
        <w:t xml:space="preserve">Implemented predictive models using Artificial Neural Networks (ANN) and Convolutional Neural Networks (CNN) with TensorFlow and </w:t>
      </w:r>
      <w:proofErr w:type="spellStart"/>
      <w:r w:rsidRPr="00797852">
        <w:rPr>
          <w:rFonts w:asciiTheme="majorHAnsi" w:hAnsiTheme="majorHAnsi" w:cstheme="majorHAnsi"/>
        </w:rPr>
        <w:t>Keras</w:t>
      </w:r>
      <w:proofErr w:type="spellEnd"/>
      <w:r w:rsidRPr="00797852">
        <w:rPr>
          <w:rFonts w:asciiTheme="majorHAnsi" w:hAnsiTheme="majorHAnsi" w:cstheme="majorHAnsi"/>
        </w:rPr>
        <w:t>, reducing wafer scrap by 15% through accurate damage prediction.</w:t>
      </w:r>
    </w:p>
    <w:p w14:paraId="5403C208" w14:textId="77777777" w:rsidR="003E7AE1" w:rsidRPr="00797852" w:rsidRDefault="003512AF" w:rsidP="00FF000A">
      <w:pPr>
        <w:pStyle w:val="ListParagraph"/>
        <w:numPr>
          <w:ilvl w:val="0"/>
          <w:numId w:val="11"/>
        </w:numPr>
        <w:rPr>
          <w:rFonts w:asciiTheme="majorHAnsi" w:hAnsiTheme="majorHAnsi" w:cstheme="majorHAnsi"/>
        </w:rPr>
      </w:pPr>
      <w:r w:rsidRPr="00797852">
        <w:rPr>
          <w:rFonts w:asciiTheme="majorHAnsi" w:hAnsiTheme="majorHAnsi" w:cstheme="majorHAnsi"/>
        </w:rPr>
        <w:t>Built deep learning models to analyze complex features like image pigmentation and probe features, optimizing production quality and reducing material waste.</w:t>
      </w:r>
    </w:p>
    <w:p w14:paraId="2F379548" w14:textId="77777777" w:rsidR="003E7AE1" w:rsidRPr="00797852" w:rsidRDefault="003512AF" w:rsidP="00FF000A">
      <w:pPr>
        <w:pStyle w:val="ListParagraph"/>
        <w:numPr>
          <w:ilvl w:val="0"/>
          <w:numId w:val="11"/>
        </w:numPr>
        <w:rPr>
          <w:rFonts w:asciiTheme="majorHAnsi" w:hAnsiTheme="majorHAnsi" w:cstheme="majorHAnsi"/>
        </w:rPr>
      </w:pPr>
      <w:r w:rsidRPr="00797852">
        <w:rPr>
          <w:rFonts w:asciiTheme="majorHAnsi" w:hAnsiTheme="majorHAnsi" w:cstheme="majorHAnsi"/>
        </w:rPr>
        <w:t>Responsible AI and model alignment bias, safety, transparency, Ulti-modal models (text, image, audio integration) Tokenization, embeddings, and vector databases (e.g., FAISS, Pinecone), Model deployment and inference optimization (ONNX, quantization)</w:t>
      </w:r>
    </w:p>
    <w:p w14:paraId="3BC59AA1" w14:textId="77777777" w:rsidR="003E7AE1" w:rsidRPr="00797852" w:rsidRDefault="003512AF" w:rsidP="00FF000A">
      <w:pPr>
        <w:pStyle w:val="ListParagraph"/>
        <w:numPr>
          <w:ilvl w:val="0"/>
          <w:numId w:val="11"/>
        </w:numPr>
        <w:rPr>
          <w:rFonts w:asciiTheme="majorHAnsi" w:hAnsiTheme="majorHAnsi" w:cstheme="majorHAnsi"/>
        </w:rPr>
      </w:pPr>
      <w:r w:rsidRPr="00797852">
        <w:rPr>
          <w:rFonts w:asciiTheme="majorHAnsi" w:hAnsiTheme="majorHAnsi" w:cstheme="majorHAnsi"/>
        </w:rPr>
        <w:t xml:space="preserve">Designed and deployed sophisticated AI agents using </w:t>
      </w:r>
      <w:proofErr w:type="spellStart"/>
      <w:r w:rsidRPr="00797852">
        <w:rPr>
          <w:rFonts w:asciiTheme="majorHAnsi" w:hAnsiTheme="majorHAnsi" w:cstheme="majorHAnsi"/>
        </w:rPr>
        <w:t>LangChain</w:t>
      </w:r>
      <w:proofErr w:type="spellEnd"/>
      <w:r w:rsidRPr="00797852">
        <w:rPr>
          <w:rFonts w:asciiTheme="majorHAnsi" w:hAnsiTheme="majorHAnsi" w:cstheme="majorHAnsi"/>
        </w:rPr>
        <w:t xml:space="preserve"> to automate complex workflows, including task orchestration, tool usage, and dynamic reasoning.</w:t>
      </w:r>
    </w:p>
    <w:p w14:paraId="78D70CDD" w14:textId="77777777" w:rsidR="003E7AE1" w:rsidRPr="00797852" w:rsidRDefault="003512AF" w:rsidP="00FF000A">
      <w:pPr>
        <w:pStyle w:val="ListParagraph"/>
        <w:numPr>
          <w:ilvl w:val="0"/>
          <w:numId w:val="11"/>
        </w:numPr>
        <w:rPr>
          <w:rFonts w:asciiTheme="majorHAnsi" w:hAnsiTheme="majorHAnsi" w:cstheme="majorHAnsi"/>
        </w:rPr>
      </w:pPr>
      <w:r w:rsidRPr="00797852">
        <w:rPr>
          <w:rFonts w:asciiTheme="majorHAnsi" w:hAnsiTheme="majorHAnsi" w:cstheme="majorHAnsi"/>
        </w:rPr>
        <w:lastRenderedPageBreak/>
        <w:t>Leveraged CARTO's spatial SQL capabilities to perform complex geospatial analyses, including drive-time isochrones, point-in-polygon aggregations, and spatial clustering to identify high-potential market areas.</w:t>
      </w:r>
    </w:p>
    <w:p w14:paraId="6D158606" w14:textId="77777777" w:rsidR="003E7AE1" w:rsidRPr="00797852" w:rsidRDefault="003512AF" w:rsidP="00FF000A">
      <w:pPr>
        <w:pStyle w:val="ListParagraph"/>
        <w:numPr>
          <w:ilvl w:val="0"/>
          <w:numId w:val="11"/>
        </w:numPr>
        <w:rPr>
          <w:rFonts w:asciiTheme="majorHAnsi" w:hAnsiTheme="majorHAnsi" w:cstheme="majorHAnsi"/>
        </w:rPr>
      </w:pPr>
      <w:r w:rsidRPr="00797852">
        <w:rPr>
          <w:rFonts w:asciiTheme="majorHAnsi" w:hAnsiTheme="majorHAnsi" w:cstheme="majorHAnsi"/>
        </w:rPr>
        <w:t>Utilized CARTO's Analytics Toolbox for advanced spatial workflows, such as calculating spatial autocorrelation and performing hotspot analysis to uncover significant patterns in customer behavior.</w:t>
      </w:r>
    </w:p>
    <w:p w14:paraId="6DC38B3D" w14:textId="77777777" w:rsidR="003E7AE1" w:rsidRPr="00797852" w:rsidRDefault="003512AF" w:rsidP="00FF000A">
      <w:pPr>
        <w:pStyle w:val="ListParagraph"/>
        <w:numPr>
          <w:ilvl w:val="0"/>
          <w:numId w:val="11"/>
        </w:numPr>
        <w:rPr>
          <w:rFonts w:asciiTheme="majorHAnsi" w:hAnsiTheme="majorHAnsi" w:cstheme="majorHAnsi"/>
        </w:rPr>
      </w:pPr>
      <w:r w:rsidRPr="00797852">
        <w:rPr>
          <w:rFonts w:asciiTheme="majorHAnsi" w:hAnsiTheme="majorHAnsi" w:cstheme="majorHAnsi"/>
        </w:rPr>
        <w:t>Transformed raw geographic data into actionable location intelligence by writing and optimizing spatial SQL queries within the CARTO platform to support data-driven decision-making.</w:t>
      </w:r>
    </w:p>
    <w:p w14:paraId="65A6E8E2" w14:textId="77777777" w:rsidR="003E7AE1" w:rsidRPr="00797852" w:rsidRDefault="003512AF" w:rsidP="00FF000A">
      <w:pPr>
        <w:pStyle w:val="ListParagraph"/>
        <w:numPr>
          <w:ilvl w:val="0"/>
          <w:numId w:val="11"/>
        </w:numPr>
        <w:rPr>
          <w:rFonts w:asciiTheme="majorHAnsi" w:hAnsiTheme="majorHAnsi" w:cstheme="majorHAnsi"/>
        </w:rPr>
      </w:pPr>
      <w:r w:rsidRPr="00797852">
        <w:rPr>
          <w:rFonts w:asciiTheme="majorHAnsi" w:hAnsiTheme="majorHAnsi" w:cstheme="majorHAnsi"/>
        </w:rPr>
        <w:t>Leveraged Palantir AIP and LLM capabilities to develop a proof-of-concept application for natural language querying of the Foundry ontology, allowing non-technical users to access data insights.</w:t>
      </w:r>
    </w:p>
    <w:p w14:paraId="4F411392" w14:textId="77777777" w:rsidR="003E7AE1" w:rsidRPr="00797852" w:rsidRDefault="003512AF" w:rsidP="00FF000A">
      <w:pPr>
        <w:pStyle w:val="ListParagraph"/>
        <w:numPr>
          <w:ilvl w:val="0"/>
          <w:numId w:val="11"/>
        </w:numPr>
        <w:rPr>
          <w:rFonts w:asciiTheme="majorHAnsi" w:hAnsiTheme="majorHAnsi" w:cstheme="majorHAnsi"/>
        </w:rPr>
      </w:pPr>
      <w:r w:rsidRPr="00797852">
        <w:rPr>
          <w:rFonts w:asciiTheme="majorHAnsi" w:hAnsiTheme="majorHAnsi" w:cstheme="majorHAnsi"/>
        </w:rPr>
        <w:t>Integrated LLM models into Foundry workflows to automate the classification and summarization of unstructured text data, improving processing efficiency by 20%.</w:t>
      </w:r>
    </w:p>
    <w:p w14:paraId="0E98B058" w14:textId="77777777" w:rsidR="003E7AE1" w:rsidRDefault="003512AF" w:rsidP="00FF000A">
      <w:pPr>
        <w:pStyle w:val="ListParagraph"/>
        <w:numPr>
          <w:ilvl w:val="0"/>
          <w:numId w:val="11"/>
        </w:numPr>
        <w:rPr>
          <w:rFonts w:asciiTheme="majorHAnsi" w:hAnsiTheme="majorHAnsi" w:cstheme="majorHAnsi"/>
        </w:rPr>
      </w:pPr>
      <w:r w:rsidRPr="00797852">
        <w:rPr>
          <w:rFonts w:asciiTheme="majorHAnsi" w:hAnsiTheme="majorHAnsi" w:cstheme="majorHAnsi"/>
        </w:rPr>
        <w:t>Applied prompt engineering within Foundry's AIP environment to build applications that generate analytical summaries and insights from complex dataset.</w:t>
      </w:r>
    </w:p>
    <w:p w14:paraId="72B95CFB" w14:textId="141142EF" w:rsidR="00256E8B" w:rsidRPr="00256E8B" w:rsidRDefault="00256E8B" w:rsidP="00256E8B">
      <w:pPr>
        <w:pStyle w:val="ListParagraph"/>
        <w:numPr>
          <w:ilvl w:val="0"/>
          <w:numId w:val="11"/>
        </w:numPr>
        <w:rPr>
          <w:rFonts w:asciiTheme="majorHAnsi" w:hAnsiTheme="majorHAnsi" w:cstheme="majorHAnsi"/>
        </w:rPr>
      </w:pPr>
      <w:r w:rsidRPr="00256E8B">
        <w:rPr>
          <w:rFonts w:asciiTheme="majorHAnsi" w:hAnsiTheme="majorHAnsi" w:cstheme="majorHAnsi"/>
        </w:rPr>
        <w:t>Implemented strict PII data-handling protocols and enforced RBAC policies to ensure secure access and HIPAA compliance across ML pipelines.</w:t>
      </w:r>
    </w:p>
    <w:p w14:paraId="4BF10D67" w14:textId="4C30FF1F" w:rsidR="00256E8B" w:rsidRPr="00797852" w:rsidRDefault="00256E8B" w:rsidP="00256E8B">
      <w:pPr>
        <w:pStyle w:val="ListParagraph"/>
        <w:numPr>
          <w:ilvl w:val="0"/>
          <w:numId w:val="11"/>
        </w:numPr>
        <w:rPr>
          <w:rFonts w:asciiTheme="majorHAnsi" w:hAnsiTheme="majorHAnsi" w:cstheme="majorHAnsi"/>
        </w:rPr>
      </w:pPr>
      <w:r w:rsidRPr="00256E8B">
        <w:rPr>
          <w:rFonts w:asciiTheme="majorHAnsi" w:hAnsiTheme="majorHAnsi" w:cstheme="majorHAnsi"/>
        </w:rPr>
        <w:t>Optimized compute and storage workloads across GCP and Databricks, reducing cloud operational costs by 25% through query tuning and caching strategies.</w:t>
      </w:r>
    </w:p>
    <w:p w14:paraId="58FEFC58" w14:textId="77777777" w:rsidR="003E7AE1" w:rsidRPr="00797852" w:rsidRDefault="003512AF" w:rsidP="00A02E8C">
      <w:pPr>
        <w:rPr>
          <w:rFonts w:asciiTheme="majorHAnsi" w:hAnsiTheme="majorHAnsi" w:cstheme="majorHAnsi"/>
        </w:rPr>
      </w:pPr>
      <w:r w:rsidRPr="00797852">
        <w:rPr>
          <w:rFonts w:asciiTheme="majorHAnsi" w:hAnsiTheme="majorHAnsi" w:cstheme="majorHAnsi"/>
          <w:b/>
          <w:bCs/>
        </w:rPr>
        <w:t>Environment:</w:t>
      </w:r>
      <w:r w:rsidRPr="00797852">
        <w:rPr>
          <w:rFonts w:asciiTheme="majorHAnsi" w:hAnsiTheme="majorHAnsi" w:cstheme="majorHAnsi"/>
        </w:rPr>
        <w:t xml:space="preserve"> Hadoop, MapReduce, Apache Spark (Core, SQL, Streaming), TensorFlow, </w:t>
      </w:r>
      <w:proofErr w:type="spellStart"/>
      <w:r w:rsidRPr="00797852">
        <w:rPr>
          <w:rFonts w:asciiTheme="majorHAnsi" w:hAnsiTheme="majorHAnsi" w:cstheme="majorHAnsi"/>
        </w:rPr>
        <w:t>Keras</w:t>
      </w:r>
      <w:proofErr w:type="spellEnd"/>
      <w:r w:rsidRPr="00797852">
        <w:rPr>
          <w:rFonts w:asciiTheme="majorHAnsi" w:hAnsiTheme="majorHAnsi" w:cstheme="majorHAnsi"/>
        </w:rPr>
        <w:t xml:space="preserve">, Python, Go, Pandas, Scikit-learn, MATLAB, C++, OpenCV, Mahout, Hive, Kafka, Sqoop, Flume, AWS EMR, NumPy, Java, Maven, Eclipse, MySQL, SQL, Airflow, GPU, Lang Chain, Lang Smith, AI </w:t>
      </w:r>
      <w:proofErr w:type="spellStart"/>
      <w:r w:rsidRPr="00797852">
        <w:rPr>
          <w:rFonts w:asciiTheme="majorHAnsi" w:hAnsiTheme="majorHAnsi" w:cstheme="majorHAnsi"/>
        </w:rPr>
        <w:t>agents,Google</w:t>
      </w:r>
      <w:proofErr w:type="spellEnd"/>
      <w:r w:rsidRPr="00797852">
        <w:rPr>
          <w:rFonts w:asciiTheme="majorHAnsi" w:hAnsiTheme="majorHAnsi" w:cstheme="majorHAnsi"/>
        </w:rPr>
        <w:t xml:space="preserve"> Cloud Platform (GCP),Jupiter, Palantir Foundry, RAG, AWS sage maker, </w:t>
      </w:r>
      <w:proofErr w:type="spellStart"/>
      <w:r w:rsidRPr="00797852">
        <w:rPr>
          <w:rFonts w:asciiTheme="majorHAnsi" w:hAnsiTheme="majorHAnsi" w:cstheme="majorHAnsi"/>
        </w:rPr>
        <w:t>CARTO,Gen</w:t>
      </w:r>
      <w:proofErr w:type="spellEnd"/>
      <w:r w:rsidRPr="00797852">
        <w:rPr>
          <w:rFonts w:asciiTheme="majorHAnsi" w:hAnsiTheme="majorHAnsi" w:cstheme="majorHAnsi"/>
        </w:rPr>
        <w:t xml:space="preserve"> AI, Apache Druid, Databricks, </w:t>
      </w:r>
      <w:proofErr w:type="spellStart"/>
      <w:r w:rsidRPr="00797852">
        <w:rPr>
          <w:rFonts w:asciiTheme="majorHAnsi" w:hAnsiTheme="majorHAnsi" w:cstheme="majorHAnsi"/>
        </w:rPr>
        <w:t>PySpark</w:t>
      </w:r>
      <w:proofErr w:type="spellEnd"/>
      <w:r w:rsidRPr="00797852">
        <w:rPr>
          <w:rFonts w:asciiTheme="majorHAnsi" w:hAnsiTheme="majorHAnsi" w:cstheme="majorHAnsi"/>
        </w:rPr>
        <w:t>, Spark SQL, Delta Lake, Azure Data Factory, Azure Storage Accounts, Azure Synapse, SQL, DB2, NoSQL, Informatica Data Cloud (IDMC), JIRA, Confluence, OneDrive, MQ, QMetry, Data Modeling, Data Warehousing, ETL/ELT Optimization.</w:t>
      </w:r>
    </w:p>
    <w:p w14:paraId="2EA8879D" w14:textId="172CD851" w:rsidR="003E7AE1" w:rsidRPr="006D4AFE" w:rsidRDefault="003512AF" w:rsidP="00A02E8C">
      <w:pPr>
        <w:rPr>
          <w:b/>
          <w:bCs/>
        </w:rPr>
      </w:pPr>
      <w:r w:rsidRPr="006D4AFE">
        <w:rPr>
          <w:b/>
          <w:bCs/>
        </w:rPr>
        <w:t>Client Name: Kemper Inc</w:t>
      </w:r>
      <w:r w:rsidR="006D4AFE" w:rsidRPr="006D4AFE">
        <w:rPr>
          <w:b/>
          <w:bCs/>
        </w:rPr>
        <w:t xml:space="preserve"> </w:t>
      </w:r>
      <w:r w:rsidRPr="006D4AFE">
        <w:rPr>
          <w:b/>
          <w:bCs/>
        </w:rPr>
        <w:t>St. Louis, MO</w:t>
      </w:r>
    </w:p>
    <w:p w14:paraId="22E1D639" w14:textId="77777777" w:rsidR="003E7AE1" w:rsidRPr="006D4AFE" w:rsidRDefault="003512AF" w:rsidP="00A02E8C">
      <w:pPr>
        <w:rPr>
          <w:b/>
          <w:bCs/>
        </w:rPr>
      </w:pPr>
      <w:r w:rsidRPr="006D4AFE">
        <w:rPr>
          <w:b/>
          <w:bCs/>
        </w:rPr>
        <w:t xml:space="preserve">Role: Data Engineer                                                                                                                  </w:t>
      </w:r>
      <w:r w:rsidRPr="006D4AFE">
        <w:rPr>
          <w:b/>
          <w:bCs/>
        </w:rPr>
        <w:tab/>
      </w:r>
      <w:r w:rsidRPr="006D4AFE">
        <w:rPr>
          <w:b/>
          <w:bCs/>
        </w:rPr>
        <w:tab/>
        <w:t>July 2021 – Nov 2021</w:t>
      </w:r>
    </w:p>
    <w:p w14:paraId="0A4D7907" w14:textId="77777777" w:rsidR="003E7AE1" w:rsidRPr="006D4AFE" w:rsidRDefault="003512AF" w:rsidP="00A02E8C">
      <w:pPr>
        <w:rPr>
          <w:b/>
          <w:bCs/>
        </w:rPr>
      </w:pPr>
      <w:r w:rsidRPr="006D4AFE">
        <w:rPr>
          <w:b/>
          <w:bCs/>
        </w:rPr>
        <w:t>Responsibilities:</w:t>
      </w:r>
    </w:p>
    <w:p w14:paraId="5928C6DA" w14:textId="77777777" w:rsidR="003E7AE1"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Conducted extensive data profiling to understand behaviors and patterns in USMLE examination results among students.</w:t>
      </w:r>
    </w:p>
    <w:p w14:paraId="4FAA141A" w14:textId="51D1A901" w:rsidR="008C64AD" w:rsidRP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 xml:space="preserve">Developed reusable </w:t>
      </w:r>
      <w:proofErr w:type="spellStart"/>
      <w:r w:rsidRPr="008C64AD">
        <w:rPr>
          <w:rFonts w:asciiTheme="majorHAnsi" w:hAnsiTheme="majorHAnsi" w:cstheme="majorHAnsi"/>
        </w:rPr>
        <w:t>PySpark</w:t>
      </w:r>
      <w:proofErr w:type="spellEnd"/>
      <w:r w:rsidRPr="008C64AD">
        <w:rPr>
          <w:rFonts w:asciiTheme="majorHAnsi" w:hAnsiTheme="majorHAnsi" w:cstheme="majorHAnsi"/>
        </w:rPr>
        <w:t xml:space="preserve"> data pipelines for ingesting and transforming insurance claims, exposure, and policy datasets, enabling advanced pricing and loss-ratio modeling initiatives.</w:t>
      </w:r>
    </w:p>
    <w:p w14:paraId="78924519" w14:textId="2F7752A6" w:rsid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Designed Foundry workflows integrating claims, policy, and underwriting data into unified objects with complete lineage, versioning, and governance controls.</w:t>
      </w:r>
    </w:p>
    <w:p w14:paraId="7C64EBD8" w14:textId="77777777" w:rsidR="00DF1913" w:rsidRPr="00DF1913" w:rsidRDefault="00DF1913" w:rsidP="00DF1913">
      <w:pPr>
        <w:pStyle w:val="ListParagraph"/>
        <w:numPr>
          <w:ilvl w:val="0"/>
          <w:numId w:val="11"/>
        </w:numPr>
        <w:rPr>
          <w:rFonts w:asciiTheme="majorHAnsi" w:hAnsiTheme="majorHAnsi" w:cstheme="majorHAnsi"/>
        </w:rPr>
      </w:pPr>
      <w:r w:rsidRPr="00DF1913">
        <w:rPr>
          <w:rFonts w:asciiTheme="majorHAnsi" w:hAnsiTheme="majorHAnsi" w:cstheme="majorHAnsi"/>
        </w:rPr>
        <w:t>Supported and enhanced enterprise data ingestion workflows responsible for landing high-volume insurance datasets into analytics platforms for reporting and actuarial use cases.</w:t>
      </w:r>
    </w:p>
    <w:p w14:paraId="46B8AB8A" w14:textId="5F3669E1" w:rsidR="00DF1913" w:rsidRDefault="00DF1913" w:rsidP="00DF1913">
      <w:pPr>
        <w:pStyle w:val="ListParagraph"/>
        <w:numPr>
          <w:ilvl w:val="0"/>
          <w:numId w:val="11"/>
        </w:numPr>
        <w:rPr>
          <w:rFonts w:asciiTheme="majorHAnsi" w:hAnsiTheme="majorHAnsi" w:cstheme="majorHAnsi"/>
        </w:rPr>
      </w:pPr>
      <w:r w:rsidRPr="00DF1913">
        <w:rPr>
          <w:rFonts w:asciiTheme="majorHAnsi" w:hAnsiTheme="majorHAnsi" w:cstheme="majorHAnsi"/>
        </w:rPr>
        <w:t>Performed L2/L3 escalation support for ingestion and transformation jobs, resolving issues related to schema drift, source system changes, and pipeline performance.</w:t>
      </w:r>
    </w:p>
    <w:p w14:paraId="4617FAD1" w14:textId="77777777" w:rsidR="00424812" w:rsidRPr="00424812" w:rsidRDefault="00424812" w:rsidP="00424812">
      <w:pPr>
        <w:pStyle w:val="ListParagraph"/>
        <w:numPr>
          <w:ilvl w:val="0"/>
          <w:numId w:val="11"/>
        </w:numPr>
        <w:rPr>
          <w:rFonts w:asciiTheme="majorHAnsi" w:hAnsiTheme="majorHAnsi" w:cstheme="majorHAnsi"/>
        </w:rPr>
      </w:pPr>
      <w:r w:rsidRPr="00424812">
        <w:rPr>
          <w:rFonts w:asciiTheme="majorHAnsi" w:hAnsiTheme="majorHAnsi" w:cstheme="majorHAnsi"/>
        </w:rPr>
        <w:t xml:space="preserve">Designed and developed </w:t>
      </w:r>
      <w:proofErr w:type="spellStart"/>
      <w:r w:rsidRPr="00424812">
        <w:rPr>
          <w:rFonts w:asciiTheme="majorHAnsi" w:hAnsiTheme="majorHAnsi" w:cstheme="majorHAnsi"/>
        </w:rPr>
        <w:t>BigQuery</w:t>
      </w:r>
      <w:proofErr w:type="spellEnd"/>
      <w:r w:rsidRPr="00424812">
        <w:rPr>
          <w:rFonts w:asciiTheme="majorHAnsi" w:hAnsiTheme="majorHAnsi" w:cstheme="majorHAnsi"/>
        </w:rPr>
        <w:t>-based analytical datasets on GCP, optimizing partitioning and clustering strategies to support large-scale reporting and downstream analytics.</w:t>
      </w:r>
    </w:p>
    <w:p w14:paraId="20FDEE68" w14:textId="77777777" w:rsidR="00424812" w:rsidRPr="00424812" w:rsidRDefault="00424812" w:rsidP="00424812">
      <w:pPr>
        <w:pStyle w:val="ListParagraph"/>
        <w:numPr>
          <w:ilvl w:val="0"/>
          <w:numId w:val="11"/>
        </w:numPr>
        <w:rPr>
          <w:rFonts w:asciiTheme="majorHAnsi" w:hAnsiTheme="majorHAnsi" w:cstheme="majorHAnsi"/>
        </w:rPr>
      </w:pPr>
      <w:r w:rsidRPr="00424812">
        <w:rPr>
          <w:rFonts w:asciiTheme="majorHAnsi" w:hAnsiTheme="majorHAnsi" w:cstheme="majorHAnsi"/>
        </w:rPr>
        <w:t xml:space="preserve">Built </w:t>
      </w:r>
      <w:proofErr w:type="spellStart"/>
      <w:r w:rsidRPr="00424812">
        <w:rPr>
          <w:rFonts w:asciiTheme="majorHAnsi" w:hAnsiTheme="majorHAnsi" w:cstheme="majorHAnsi"/>
        </w:rPr>
        <w:t>PySpark</w:t>
      </w:r>
      <w:proofErr w:type="spellEnd"/>
      <w:r w:rsidRPr="00424812">
        <w:rPr>
          <w:rFonts w:asciiTheme="majorHAnsi" w:hAnsiTheme="majorHAnsi" w:cstheme="majorHAnsi"/>
        </w:rPr>
        <w:t>-to-</w:t>
      </w:r>
      <w:proofErr w:type="spellStart"/>
      <w:r w:rsidRPr="00424812">
        <w:rPr>
          <w:rFonts w:asciiTheme="majorHAnsi" w:hAnsiTheme="majorHAnsi" w:cstheme="majorHAnsi"/>
        </w:rPr>
        <w:t>BigQuery</w:t>
      </w:r>
      <w:proofErr w:type="spellEnd"/>
      <w:r w:rsidRPr="00424812">
        <w:rPr>
          <w:rFonts w:asciiTheme="majorHAnsi" w:hAnsiTheme="majorHAnsi" w:cstheme="majorHAnsi"/>
        </w:rPr>
        <w:t xml:space="preserve"> ingestion pipelines, handling schema evolution, incremental loads, and high-volume batch processing.</w:t>
      </w:r>
    </w:p>
    <w:p w14:paraId="48AFD463" w14:textId="77777777" w:rsidR="00424812" w:rsidRPr="00424812" w:rsidRDefault="00424812" w:rsidP="00424812">
      <w:pPr>
        <w:pStyle w:val="ListParagraph"/>
        <w:numPr>
          <w:ilvl w:val="0"/>
          <w:numId w:val="11"/>
        </w:numPr>
        <w:rPr>
          <w:rFonts w:asciiTheme="majorHAnsi" w:hAnsiTheme="majorHAnsi" w:cstheme="majorHAnsi"/>
        </w:rPr>
      </w:pPr>
      <w:r w:rsidRPr="00424812">
        <w:rPr>
          <w:rFonts w:asciiTheme="majorHAnsi" w:hAnsiTheme="majorHAnsi" w:cstheme="majorHAnsi"/>
        </w:rPr>
        <w:t xml:space="preserve">Tuned </w:t>
      </w:r>
      <w:proofErr w:type="spellStart"/>
      <w:r w:rsidRPr="00424812">
        <w:rPr>
          <w:rFonts w:asciiTheme="majorHAnsi" w:hAnsiTheme="majorHAnsi" w:cstheme="majorHAnsi"/>
        </w:rPr>
        <w:t>BigQuery</w:t>
      </w:r>
      <w:proofErr w:type="spellEnd"/>
      <w:r w:rsidRPr="00424812">
        <w:rPr>
          <w:rFonts w:asciiTheme="majorHAnsi" w:hAnsiTheme="majorHAnsi" w:cstheme="majorHAnsi"/>
        </w:rPr>
        <w:t xml:space="preserve"> queries and storage layouts to reduce query latency and cloud costs for enterprise analytics workloads.</w:t>
      </w:r>
    </w:p>
    <w:p w14:paraId="1C73B42E" w14:textId="77777777" w:rsidR="00424812" w:rsidRPr="00424812" w:rsidRDefault="00424812" w:rsidP="00424812">
      <w:pPr>
        <w:pStyle w:val="ListParagraph"/>
        <w:numPr>
          <w:ilvl w:val="0"/>
          <w:numId w:val="11"/>
        </w:numPr>
        <w:rPr>
          <w:rFonts w:asciiTheme="majorHAnsi" w:hAnsiTheme="majorHAnsi" w:cstheme="majorHAnsi"/>
        </w:rPr>
      </w:pPr>
      <w:r w:rsidRPr="00424812">
        <w:rPr>
          <w:rFonts w:asciiTheme="majorHAnsi" w:hAnsiTheme="majorHAnsi" w:cstheme="majorHAnsi"/>
        </w:rPr>
        <w:lastRenderedPageBreak/>
        <w:t xml:space="preserve">Worked extensively on GCP-native data platforms, integrating Databricks and </w:t>
      </w:r>
      <w:proofErr w:type="spellStart"/>
      <w:r w:rsidRPr="00424812">
        <w:rPr>
          <w:rFonts w:asciiTheme="majorHAnsi" w:hAnsiTheme="majorHAnsi" w:cstheme="majorHAnsi"/>
        </w:rPr>
        <w:t>PySpark</w:t>
      </w:r>
      <w:proofErr w:type="spellEnd"/>
      <w:r w:rsidRPr="00424812">
        <w:rPr>
          <w:rFonts w:asciiTheme="majorHAnsi" w:hAnsiTheme="majorHAnsi" w:cstheme="majorHAnsi"/>
        </w:rPr>
        <w:t xml:space="preserve"> workloads with </w:t>
      </w:r>
      <w:proofErr w:type="spellStart"/>
      <w:r w:rsidRPr="00424812">
        <w:rPr>
          <w:rFonts w:asciiTheme="majorHAnsi" w:hAnsiTheme="majorHAnsi" w:cstheme="majorHAnsi"/>
        </w:rPr>
        <w:t>BigQuery</w:t>
      </w:r>
      <w:proofErr w:type="spellEnd"/>
      <w:r w:rsidRPr="00424812">
        <w:rPr>
          <w:rFonts w:asciiTheme="majorHAnsi" w:hAnsiTheme="majorHAnsi" w:cstheme="majorHAnsi"/>
        </w:rPr>
        <w:t xml:space="preserve"> and Cloud Storage for enterprise-scale analytics.</w:t>
      </w:r>
    </w:p>
    <w:p w14:paraId="1DD416DD" w14:textId="77777777" w:rsidR="00424812" w:rsidRPr="00424812" w:rsidRDefault="00424812" w:rsidP="00424812">
      <w:pPr>
        <w:pStyle w:val="ListParagraph"/>
        <w:numPr>
          <w:ilvl w:val="0"/>
          <w:numId w:val="11"/>
        </w:numPr>
        <w:rPr>
          <w:rFonts w:asciiTheme="majorHAnsi" w:hAnsiTheme="majorHAnsi" w:cstheme="majorHAnsi"/>
        </w:rPr>
      </w:pPr>
      <w:r w:rsidRPr="00424812">
        <w:rPr>
          <w:rFonts w:asciiTheme="majorHAnsi" w:hAnsiTheme="majorHAnsi" w:cstheme="majorHAnsi"/>
        </w:rPr>
        <w:t xml:space="preserve">Led greenfield development of new data pipelines using </w:t>
      </w:r>
      <w:proofErr w:type="spellStart"/>
      <w:r w:rsidRPr="00424812">
        <w:rPr>
          <w:rFonts w:asciiTheme="majorHAnsi" w:hAnsiTheme="majorHAnsi" w:cstheme="majorHAnsi"/>
        </w:rPr>
        <w:t>PySpark</w:t>
      </w:r>
      <w:proofErr w:type="spellEnd"/>
      <w:r w:rsidRPr="00424812">
        <w:rPr>
          <w:rFonts w:asciiTheme="majorHAnsi" w:hAnsiTheme="majorHAnsi" w:cstheme="majorHAnsi"/>
        </w:rPr>
        <w:t xml:space="preserve"> and GCP, designing ingestion, transformation, and analytics layers from scratch rather than maintaining legacy workflows.</w:t>
      </w:r>
    </w:p>
    <w:p w14:paraId="73A37D4A" w14:textId="6C7DE111" w:rsidR="00424812" w:rsidRPr="00DF1913" w:rsidRDefault="00424812" w:rsidP="00424812">
      <w:pPr>
        <w:pStyle w:val="ListParagraph"/>
        <w:numPr>
          <w:ilvl w:val="0"/>
          <w:numId w:val="11"/>
        </w:numPr>
        <w:rPr>
          <w:rFonts w:asciiTheme="majorHAnsi" w:hAnsiTheme="majorHAnsi" w:cstheme="majorHAnsi"/>
        </w:rPr>
      </w:pPr>
      <w:r w:rsidRPr="00424812">
        <w:rPr>
          <w:rFonts w:asciiTheme="majorHAnsi" w:hAnsiTheme="majorHAnsi" w:cstheme="majorHAnsi"/>
        </w:rPr>
        <w:t xml:space="preserve">Developed high-volume </w:t>
      </w:r>
      <w:proofErr w:type="spellStart"/>
      <w:r w:rsidRPr="00424812">
        <w:rPr>
          <w:rFonts w:asciiTheme="majorHAnsi" w:hAnsiTheme="majorHAnsi" w:cstheme="majorHAnsi"/>
        </w:rPr>
        <w:t>PySpark</w:t>
      </w:r>
      <w:proofErr w:type="spellEnd"/>
      <w:r w:rsidRPr="00424812">
        <w:rPr>
          <w:rFonts w:asciiTheme="majorHAnsi" w:hAnsiTheme="majorHAnsi" w:cstheme="majorHAnsi"/>
        </w:rPr>
        <w:t xml:space="preserve"> pipelines processing billions of records, implementing partition pruning, broadcast joins, and adaptive query execution (AQE) for performance optimization.</w:t>
      </w:r>
    </w:p>
    <w:p w14:paraId="3599A087" w14:textId="2904DB1C" w:rsidR="00DF1913" w:rsidRPr="00DF1913" w:rsidRDefault="00DF1913" w:rsidP="00DF1913">
      <w:pPr>
        <w:pStyle w:val="ListParagraph"/>
        <w:numPr>
          <w:ilvl w:val="0"/>
          <w:numId w:val="11"/>
        </w:numPr>
        <w:rPr>
          <w:rFonts w:asciiTheme="majorHAnsi" w:hAnsiTheme="majorHAnsi" w:cstheme="majorHAnsi"/>
        </w:rPr>
      </w:pPr>
      <w:r w:rsidRPr="00DF1913">
        <w:rPr>
          <w:rFonts w:asciiTheme="majorHAnsi" w:hAnsiTheme="majorHAnsi" w:cstheme="majorHAnsi"/>
        </w:rPr>
        <w:t>Collaborated with infrastructure teams on networking, load balancing, and secure data transfer configurations to ensure reliable pipeline execution.</w:t>
      </w:r>
    </w:p>
    <w:p w14:paraId="5D142AE5" w14:textId="27D61024" w:rsidR="00DF1913" w:rsidRPr="008C64AD" w:rsidRDefault="00DF1913" w:rsidP="00DF1913">
      <w:pPr>
        <w:pStyle w:val="ListParagraph"/>
        <w:numPr>
          <w:ilvl w:val="0"/>
          <w:numId w:val="11"/>
        </w:numPr>
        <w:rPr>
          <w:rFonts w:asciiTheme="majorHAnsi" w:hAnsiTheme="majorHAnsi" w:cstheme="majorHAnsi"/>
        </w:rPr>
      </w:pPr>
      <w:r w:rsidRPr="00DF1913">
        <w:rPr>
          <w:rFonts w:asciiTheme="majorHAnsi" w:hAnsiTheme="majorHAnsi" w:cstheme="majorHAnsi"/>
        </w:rPr>
        <w:t>Assisted with platform enhancements by validating changes in lower environments and supporting controlled production releases.</w:t>
      </w:r>
    </w:p>
    <w:p w14:paraId="0CD50EED" w14:textId="6819A1B6" w:rsidR="008C64AD" w:rsidRP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 xml:space="preserve">Created </w:t>
      </w:r>
      <w:proofErr w:type="spellStart"/>
      <w:r w:rsidRPr="008C64AD">
        <w:rPr>
          <w:rFonts w:asciiTheme="majorHAnsi" w:hAnsiTheme="majorHAnsi" w:cstheme="majorHAnsi"/>
        </w:rPr>
        <w:t>PySpark</w:t>
      </w:r>
      <w:proofErr w:type="spellEnd"/>
      <w:r w:rsidRPr="008C64AD">
        <w:rPr>
          <w:rFonts w:asciiTheme="majorHAnsi" w:hAnsiTheme="majorHAnsi" w:cstheme="majorHAnsi"/>
        </w:rPr>
        <w:t>-based validation rules (duplicate detection, coverage-period checks, loss triangle validations) to ensure actuarial dataset accuracy for reinsurance reporting.</w:t>
      </w:r>
    </w:p>
    <w:p w14:paraId="74F5EBFE" w14:textId="73AA7314" w:rsid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Modeled multi-line P&amp;C datasets feeding downstream actuarial reserving, underwriting analytics, and fraud detection systems.</w:t>
      </w:r>
    </w:p>
    <w:p w14:paraId="4191152B" w14:textId="5D51CEA8" w:rsidR="004A7E4B" w:rsidRPr="004A7E4B" w:rsidRDefault="004A7E4B" w:rsidP="004A7E4B">
      <w:pPr>
        <w:pStyle w:val="ListParagraph"/>
        <w:numPr>
          <w:ilvl w:val="0"/>
          <w:numId w:val="11"/>
        </w:numPr>
        <w:rPr>
          <w:rFonts w:asciiTheme="majorHAnsi" w:hAnsiTheme="majorHAnsi" w:cstheme="majorHAnsi"/>
        </w:rPr>
      </w:pPr>
      <w:r w:rsidRPr="004A7E4B">
        <w:rPr>
          <w:rFonts w:asciiTheme="majorHAnsi" w:hAnsiTheme="majorHAnsi" w:cstheme="majorHAnsi"/>
        </w:rPr>
        <w:t xml:space="preserve">Supported Palantir Foundry implementations by developing </w:t>
      </w:r>
      <w:proofErr w:type="spellStart"/>
      <w:r w:rsidRPr="004A7E4B">
        <w:rPr>
          <w:rFonts w:asciiTheme="majorHAnsi" w:hAnsiTheme="majorHAnsi" w:cstheme="majorHAnsi"/>
        </w:rPr>
        <w:t>PySpark</w:t>
      </w:r>
      <w:proofErr w:type="spellEnd"/>
      <w:r w:rsidRPr="004A7E4B">
        <w:rPr>
          <w:rFonts w:asciiTheme="majorHAnsi" w:hAnsiTheme="majorHAnsi" w:cstheme="majorHAnsi"/>
        </w:rPr>
        <w:t xml:space="preserve"> transformations and SQL-based models for claims, policy, and exposure data migrations.</w:t>
      </w:r>
    </w:p>
    <w:p w14:paraId="1125F71C" w14:textId="0C2CC85D" w:rsidR="004A7E4B" w:rsidRPr="004A7E4B" w:rsidRDefault="004A7E4B" w:rsidP="004A7E4B">
      <w:pPr>
        <w:pStyle w:val="ListParagraph"/>
        <w:numPr>
          <w:ilvl w:val="0"/>
          <w:numId w:val="11"/>
        </w:numPr>
        <w:rPr>
          <w:rFonts w:asciiTheme="majorHAnsi" w:hAnsiTheme="majorHAnsi" w:cstheme="majorHAnsi"/>
        </w:rPr>
      </w:pPr>
      <w:r w:rsidRPr="004A7E4B">
        <w:rPr>
          <w:rFonts w:asciiTheme="majorHAnsi" w:hAnsiTheme="majorHAnsi" w:cstheme="majorHAnsi"/>
        </w:rPr>
        <w:t>Assisted application and analytics teams by preparing analytics-ready datasets and APIs to support pricing, underwriting, and reporting applications.</w:t>
      </w:r>
    </w:p>
    <w:p w14:paraId="3C2E326C" w14:textId="2F5E178C" w:rsidR="004A7E4B" w:rsidRPr="004A7E4B" w:rsidRDefault="004A7E4B" w:rsidP="004A7E4B">
      <w:pPr>
        <w:pStyle w:val="ListParagraph"/>
        <w:numPr>
          <w:ilvl w:val="0"/>
          <w:numId w:val="11"/>
        </w:numPr>
        <w:rPr>
          <w:rFonts w:asciiTheme="majorHAnsi" w:hAnsiTheme="majorHAnsi" w:cstheme="majorHAnsi"/>
        </w:rPr>
      </w:pPr>
      <w:r w:rsidRPr="004A7E4B">
        <w:rPr>
          <w:rFonts w:asciiTheme="majorHAnsi" w:hAnsiTheme="majorHAnsi" w:cstheme="majorHAnsi"/>
        </w:rPr>
        <w:t>Implemented and maintained REST-based data services enabling seamless integration between Foundry pipelines and downstream enterprise systems.</w:t>
      </w:r>
    </w:p>
    <w:p w14:paraId="6BDF400E" w14:textId="28ADC803" w:rsidR="004A7E4B" w:rsidRPr="004A7E4B" w:rsidRDefault="004A7E4B" w:rsidP="004A7E4B">
      <w:pPr>
        <w:pStyle w:val="ListParagraph"/>
        <w:numPr>
          <w:ilvl w:val="0"/>
          <w:numId w:val="11"/>
        </w:numPr>
        <w:rPr>
          <w:rFonts w:asciiTheme="majorHAnsi" w:hAnsiTheme="majorHAnsi" w:cstheme="majorHAnsi"/>
        </w:rPr>
      </w:pPr>
      <w:r w:rsidRPr="004A7E4B">
        <w:rPr>
          <w:rFonts w:asciiTheme="majorHAnsi" w:hAnsiTheme="majorHAnsi" w:cstheme="majorHAnsi"/>
        </w:rPr>
        <w:t>Worked in an agile, cross-functional environment contributing to code reviews, Git workflows, and CI/CD deployments for Foundry transformations.</w:t>
      </w:r>
    </w:p>
    <w:p w14:paraId="0AB7E944" w14:textId="6EA95A09" w:rsidR="004A7E4B" w:rsidRDefault="004A7E4B" w:rsidP="004A7E4B">
      <w:pPr>
        <w:pStyle w:val="ListParagraph"/>
        <w:numPr>
          <w:ilvl w:val="0"/>
          <w:numId w:val="11"/>
        </w:numPr>
        <w:rPr>
          <w:rFonts w:asciiTheme="majorHAnsi" w:hAnsiTheme="majorHAnsi" w:cstheme="majorHAnsi"/>
        </w:rPr>
      </w:pPr>
      <w:r w:rsidRPr="004A7E4B">
        <w:rPr>
          <w:rFonts w:asciiTheme="majorHAnsi" w:hAnsiTheme="majorHAnsi" w:cstheme="majorHAnsi"/>
        </w:rPr>
        <w:t>Played a key role in validating migrated datasets by reconciling legacy system outputs with modernized Foundry pipelines.</w:t>
      </w:r>
    </w:p>
    <w:p w14:paraId="60EA3D3B" w14:textId="1A00F547" w:rsidR="009E416F" w:rsidRPr="009E416F" w:rsidRDefault="009E416F" w:rsidP="009E416F">
      <w:pPr>
        <w:pStyle w:val="ListParagraph"/>
        <w:numPr>
          <w:ilvl w:val="0"/>
          <w:numId w:val="11"/>
        </w:numPr>
        <w:rPr>
          <w:rFonts w:asciiTheme="majorHAnsi" w:hAnsiTheme="majorHAnsi" w:cstheme="majorHAnsi"/>
        </w:rPr>
      </w:pPr>
      <w:r w:rsidRPr="009E416F">
        <w:rPr>
          <w:rFonts w:asciiTheme="majorHAnsi" w:hAnsiTheme="majorHAnsi" w:cstheme="majorHAnsi"/>
        </w:rPr>
        <w:t xml:space="preserve">Provided L2/L3 production support for high-volume </w:t>
      </w:r>
      <w:proofErr w:type="spellStart"/>
      <w:r w:rsidRPr="009E416F">
        <w:rPr>
          <w:rFonts w:asciiTheme="majorHAnsi" w:hAnsiTheme="majorHAnsi" w:cstheme="majorHAnsi"/>
        </w:rPr>
        <w:t>PySpark</w:t>
      </w:r>
      <w:proofErr w:type="spellEnd"/>
      <w:r w:rsidRPr="009E416F">
        <w:rPr>
          <w:rFonts w:asciiTheme="majorHAnsi" w:hAnsiTheme="majorHAnsi" w:cstheme="majorHAnsi"/>
        </w:rPr>
        <w:t>/Databricks jobs, resolving failures related to schema drift, data quality, cluster scaling, and network issues.</w:t>
      </w:r>
    </w:p>
    <w:p w14:paraId="38A3CDE4" w14:textId="1CFB4F22" w:rsidR="009E416F" w:rsidRPr="009E416F" w:rsidRDefault="009E416F" w:rsidP="009E416F">
      <w:pPr>
        <w:pStyle w:val="ListParagraph"/>
        <w:numPr>
          <w:ilvl w:val="0"/>
          <w:numId w:val="11"/>
        </w:numPr>
        <w:rPr>
          <w:rFonts w:asciiTheme="majorHAnsi" w:hAnsiTheme="majorHAnsi" w:cstheme="majorHAnsi"/>
        </w:rPr>
      </w:pPr>
      <w:r w:rsidRPr="009E416F">
        <w:rPr>
          <w:rFonts w:asciiTheme="majorHAnsi" w:hAnsiTheme="majorHAnsi" w:cstheme="majorHAnsi"/>
        </w:rPr>
        <w:t>Implemented automated file-transfer pipelines using SFTP + ADF, including checksum verification, file reconciliation, and exception handling for trading datasets.</w:t>
      </w:r>
    </w:p>
    <w:p w14:paraId="662E6D60" w14:textId="7F1E6889" w:rsidR="009E416F" w:rsidRPr="008C64AD" w:rsidRDefault="009E416F" w:rsidP="009E416F">
      <w:pPr>
        <w:pStyle w:val="ListParagraph"/>
        <w:numPr>
          <w:ilvl w:val="0"/>
          <w:numId w:val="11"/>
        </w:numPr>
        <w:rPr>
          <w:rFonts w:asciiTheme="majorHAnsi" w:hAnsiTheme="majorHAnsi" w:cstheme="majorHAnsi"/>
        </w:rPr>
      </w:pPr>
      <w:r w:rsidRPr="009E416F">
        <w:rPr>
          <w:rFonts w:asciiTheme="majorHAnsi" w:hAnsiTheme="majorHAnsi" w:cstheme="majorHAnsi"/>
        </w:rPr>
        <w:t>Modeled equity, fixed-income, and derivatives-like datasets into Delta Lake bronze/silver/gold layers to support reporting, pricing, and trade analytics.</w:t>
      </w:r>
    </w:p>
    <w:p w14:paraId="49475100" w14:textId="54E4C007" w:rsidR="008C64AD" w:rsidRP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 xml:space="preserve">Used Spark SQL and </w:t>
      </w:r>
      <w:proofErr w:type="spellStart"/>
      <w:r w:rsidRPr="008C64AD">
        <w:rPr>
          <w:rFonts w:asciiTheme="majorHAnsi" w:hAnsiTheme="majorHAnsi" w:cstheme="majorHAnsi"/>
        </w:rPr>
        <w:t>PySpark</w:t>
      </w:r>
      <w:proofErr w:type="spellEnd"/>
      <w:r w:rsidRPr="008C64AD">
        <w:rPr>
          <w:rFonts w:asciiTheme="majorHAnsi" w:hAnsiTheme="majorHAnsi" w:cstheme="majorHAnsi"/>
        </w:rPr>
        <w:t xml:space="preserve"> to optimize joins between large policy + claims fact tables, reducing processing time from hours to minutes using partition pruning and Z-ordering.</w:t>
      </w:r>
    </w:p>
    <w:p w14:paraId="77AE02B2" w14:textId="5432A62C" w:rsidR="008C64AD" w:rsidRP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Built automated reconciliation scripts to compare premium/exposure aggregates against carrier submissions to support reinsurance treaty analysis.</w:t>
      </w:r>
    </w:p>
    <w:p w14:paraId="71E4B48C" w14:textId="69AA52DC" w:rsidR="008C64AD" w:rsidRPr="00F2076A"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 xml:space="preserve">Implemented CI/CD pipelines with Git/Terraform/Azure DevOps to deploy Foundry transformations and </w:t>
      </w:r>
      <w:proofErr w:type="spellStart"/>
      <w:r w:rsidRPr="008C64AD">
        <w:rPr>
          <w:rFonts w:asciiTheme="majorHAnsi" w:hAnsiTheme="majorHAnsi" w:cstheme="majorHAnsi"/>
        </w:rPr>
        <w:t>PySpark</w:t>
      </w:r>
      <w:proofErr w:type="spellEnd"/>
      <w:r w:rsidRPr="008C64AD">
        <w:rPr>
          <w:rFonts w:asciiTheme="majorHAnsi" w:hAnsiTheme="majorHAnsi" w:cstheme="majorHAnsi"/>
        </w:rPr>
        <w:t xml:space="preserve"> jobs at scale.</w:t>
      </w:r>
    </w:p>
    <w:p w14:paraId="0C6173B6"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 xml:space="preserve">Applied advanced statistical modeling techniques using Python and the </w:t>
      </w:r>
      <w:proofErr w:type="spellStart"/>
      <w:r w:rsidRPr="00F2076A">
        <w:rPr>
          <w:rFonts w:asciiTheme="majorHAnsi" w:hAnsiTheme="majorHAnsi" w:cstheme="majorHAnsi"/>
        </w:rPr>
        <w:t>XGBoost</w:t>
      </w:r>
      <w:proofErr w:type="spellEnd"/>
      <w:r w:rsidRPr="00F2076A">
        <w:rPr>
          <w:rFonts w:asciiTheme="majorHAnsi" w:hAnsiTheme="majorHAnsi" w:cstheme="majorHAnsi"/>
        </w:rPr>
        <w:t xml:space="preserve"> machine learning package to predict student outcomes.</w:t>
      </w:r>
    </w:p>
    <w:p w14:paraId="11A0D0C8"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Evaluated predictive models using techniques like cross-validation, log loss functions, ROC curves, and utilized AUC for effective feature selection.</w:t>
      </w:r>
    </w:p>
    <w:p w14:paraId="61763CF4"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Utilized RAG information (data and content) that enables generative AI (GenAI) models to generate more accurate and contextually relevant outputs.</w:t>
      </w:r>
    </w:p>
    <w:p w14:paraId="100D549B"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Managed overfitting in predictive models through the implementation of regularization methods such as L1 and L2 regularization.</w:t>
      </w:r>
    </w:p>
    <w:p w14:paraId="6A736A5D"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lastRenderedPageBreak/>
        <w:t>Worked with AWS SageMaker AI for creating, training, and deployment of machine-learning models on the cloud.</w:t>
      </w:r>
    </w:p>
    <w:p w14:paraId="68C46A7E"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Hands-on experience with DevOps practices, leveraging Azure DevOps, authoring and managing YAML pipelines, and implementing infrastructure as code with Terraform.</w:t>
      </w:r>
    </w:p>
    <w:p w14:paraId="52365584"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Familiar with DevOps practices, including Azure DevOps, YAML-based CI/CD pipelines, and infrastructure as code using Terraform.</w:t>
      </w:r>
    </w:p>
    <w:p w14:paraId="097B7875"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Designed Druid ingestion + query optimization for insurance analytics.</w:t>
      </w:r>
    </w:p>
    <w:p w14:paraId="60C8C943"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Monitored Druid/Airflow with Prometheus/Grafana for proactive issue detection.</w:t>
      </w:r>
    </w:p>
    <w:p w14:paraId="11DE085A"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Supported HA strategies, joined on-call rotations, and led post-incident reviews.</w:t>
      </w:r>
    </w:p>
    <w:p w14:paraId="0DF32596"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GPU accelerators are used for training AI apps and advanced parallel processing.</w:t>
      </w:r>
    </w:p>
    <w:p w14:paraId="43F5AA82"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Integrated Elastic search and Kabana to create dynamic, scalable environments for data analysis and visualization.</w:t>
      </w:r>
    </w:p>
    <w:p w14:paraId="4270185E"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Orchestrated and managed containerized services using Kubernetes (EKS), handling deployment, scaling, and service discovery for microservices architecture.</w:t>
      </w:r>
    </w:p>
    <w:p w14:paraId="03F20AE7" w14:textId="77777777" w:rsidR="003E7AE1"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Created interactive Power BI dashboards to visualize claims frequency, loss ratios, and premium trends across regions and timeframes.</w:t>
      </w:r>
    </w:p>
    <w:p w14:paraId="27737A12" w14:textId="7420A60A" w:rsidR="00256E8B" w:rsidRPr="00256E8B" w:rsidRDefault="00256E8B" w:rsidP="00256E8B">
      <w:pPr>
        <w:pStyle w:val="ListParagraph"/>
        <w:numPr>
          <w:ilvl w:val="0"/>
          <w:numId w:val="11"/>
        </w:numPr>
        <w:rPr>
          <w:rFonts w:asciiTheme="majorHAnsi" w:hAnsiTheme="majorHAnsi" w:cstheme="majorHAnsi"/>
        </w:rPr>
      </w:pPr>
      <w:r w:rsidRPr="00256E8B">
        <w:rPr>
          <w:rFonts w:asciiTheme="majorHAnsi" w:hAnsiTheme="majorHAnsi" w:cstheme="majorHAnsi"/>
        </w:rPr>
        <w:t>Enforced data governance and role-based permissions across Druid, Airflow, and Elasticsearch clusters to safeguard sensitive insurance data.</w:t>
      </w:r>
    </w:p>
    <w:p w14:paraId="6D7197D0" w14:textId="141ED5C4" w:rsidR="00256E8B" w:rsidRPr="00F2076A" w:rsidRDefault="00256E8B" w:rsidP="00256E8B">
      <w:pPr>
        <w:pStyle w:val="ListParagraph"/>
        <w:numPr>
          <w:ilvl w:val="0"/>
          <w:numId w:val="11"/>
        </w:numPr>
        <w:rPr>
          <w:rFonts w:asciiTheme="majorHAnsi" w:hAnsiTheme="majorHAnsi" w:cstheme="majorHAnsi"/>
        </w:rPr>
      </w:pPr>
      <w:r w:rsidRPr="00256E8B">
        <w:rPr>
          <w:rFonts w:asciiTheme="majorHAnsi" w:hAnsiTheme="majorHAnsi" w:cstheme="majorHAnsi"/>
        </w:rPr>
        <w:t>Conducted Druid query and ingestion tuning and implemented autoscaling in Kubernetes, improving performance and reducing cloud spend by 20%.</w:t>
      </w:r>
    </w:p>
    <w:p w14:paraId="12BDA1F1" w14:textId="0CD0127E" w:rsidR="003E7AE1" w:rsidRPr="00BF5D42" w:rsidRDefault="003512AF" w:rsidP="00A02E8C">
      <w:pPr>
        <w:rPr>
          <w:rFonts w:asciiTheme="majorHAnsi" w:hAnsiTheme="majorHAnsi" w:cstheme="majorHAnsi"/>
        </w:rPr>
      </w:pPr>
      <w:r w:rsidRPr="00F2076A">
        <w:rPr>
          <w:b/>
          <w:bCs/>
        </w:rPr>
        <w:t>Environment:</w:t>
      </w:r>
      <w:r>
        <w:t xml:space="preserve"> </w:t>
      </w:r>
      <w:r w:rsidRPr="007E0195">
        <w:rPr>
          <w:rFonts w:asciiTheme="majorHAnsi" w:hAnsiTheme="majorHAnsi" w:cstheme="majorHAnsi"/>
        </w:rPr>
        <w:t xml:space="preserve">Python (Pandas, NumPy, NLTK, scikit-learn), Go, TensorFlow, </w:t>
      </w:r>
      <w:proofErr w:type="spellStart"/>
      <w:r w:rsidRPr="007E0195">
        <w:rPr>
          <w:rFonts w:asciiTheme="majorHAnsi" w:hAnsiTheme="majorHAnsi" w:cstheme="majorHAnsi"/>
        </w:rPr>
        <w:t>Keras</w:t>
      </w:r>
      <w:proofErr w:type="spellEnd"/>
      <w:r w:rsidRPr="007E0195">
        <w:rPr>
          <w:rFonts w:asciiTheme="majorHAnsi" w:hAnsiTheme="majorHAnsi" w:cstheme="majorHAnsi"/>
        </w:rPr>
        <w:t xml:space="preserve">, </w:t>
      </w:r>
      <w:proofErr w:type="spellStart"/>
      <w:r w:rsidRPr="007E0195">
        <w:rPr>
          <w:rFonts w:asciiTheme="majorHAnsi" w:hAnsiTheme="majorHAnsi" w:cstheme="majorHAnsi"/>
        </w:rPr>
        <w:t>XGBoost</w:t>
      </w:r>
      <w:proofErr w:type="spellEnd"/>
      <w:r w:rsidRPr="007E0195">
        <w:rPr>
          <w:rFonts w:asciiTheme="majorHAnsi" w:hAnsiTheme="majorHAnsi" w:cstheme="majorHAnsi"/>
        </w:rPr>
        <w:t xml:space="preserve">, Elastic search, Kabana, Matplotlib, GPU, AWS sage maker, RAG, Google Cloud Platform(GCP), CARTO, Lang Chain, Lang Smith, AI agents, Google Cloud Platform(GCP)Palantir </w:t>
      </w:r>
      <w:proofErr w:type="spellStart"/>
      <w:r w:rsidRPr="007E0195">
        <w:rPr>
          <w:rFonts w:asciiTheme="majorHAnsi" w:hAnsiTheme="majorHAnsi" w:cstheme="majorHAnsi"/>
        </w:rPr>
        <w:t>Foundry,Gen</w:t>
      </w:r>
      <w:proofErr w:type="spellEnd"/>
      <w:r w:rsidRPr="007E0195">
        <w:rPr>
          <w:rFonts w:asciiTheme="majorHAnsi" w:hAnsiTheme="majorHAnsi" w:cstheme="majorHAnsi"/>
        </w:rPr>
        <w:t xml:space="preserve"> AI, Databricks, </w:t>
      </w:r>
      <w:proofErr w:type="spellStart"/>
      <w:r w:rsidRPr="007E0195">
        <w:rPr>
          <w:rFonts w:asciiTheme="majorHAnsi" w:hAnsiTheme="majorHAnsi" w:cstheme="majorHAnsi"/>
        </w:rPr>
        <w:t>PySpark</w:t>
      </w:r>
      <w:proofErr w:type="spellEnd"/>
      <w:r w:rsidRPr="007E0195">
        <w:rPr>
          <w:rFonts w:asciiTheme="majorHAnsi" w:hAnsiTheme="majorHAnsi" w:cstheme="majorHAnsi"/>
        </w:rPr>
        <w:t>, Spark SQL, Delta Lake, Azure Data Factory, Azure Storage Accounts, Apache Druid, Azure Synapse, SQL, DB2, NoSQL, Informatica Data Cloud (IDMC), JIRA, Confluence, OneDrive, MQ, QMetry, Data Modeling, Data Warehousing, ETL/ELT Optimization and Signal Hub.</w:t>
      </w:r>
    </w:p>
    <w:p w14:paraId="5718F092" w14:textId="53664A24" w:rsidR="00F2076A" w:rsidRPr="007E0195" w:rsidRDefault="003512AF" w:rsidP="00F2076A">
      <w:pPr>
        <w:rPr>
          <w:b/>
          <w:bCs/>
        </w:rPr>
      </w:pPr>
      <w:r w:rsidRPr="007E0195">
        <w:rPr>
          <w:b/>
          <w:bCs/>
        </w:rPr>
        <w:t>Client Name: PAM Health Rehabilitation Hospital of Allen</w:t>
      </w:r>
      <w:r w:rsidR="00F2076A" w:rsidRPr="007E0195">
        <w:rPr>
          <w:b/>
          <w:bCs/>
        </w:rPr>
        <w:t xml:space="preserve">, Allen, TX            </w:t>
      </w:r>
      <w:r w:rsidR="007E0195">
        <w:rPr>
          <w:b/>
          <w:bCs/>
        </w:rPr>
        <w:tab/>
      </w:r>
      <w:r w:rsidR="007E0195">
        <w:rPr>
          <w:b/>
          <w:bCs/>
        </w:rPr>
        <w:tab/>
      </w:r>
      <w:r w:rsidR="00F2076A" w:rsidRPr="007E0195">
        <w:rPr>
          <w:b/>
          <w:bCs/>
        </w:rPr>
        <w:t>Oct 2020 – Jun 2021</w:t>
      </w:r>
    </w:p>
    <w:p w14:paraId="2F37774E" w14:textId="1BDBB76F" w:rsidR="003E7AE1" w:rsidRDefault="003512AF" w:rsidP="00A02E8C">
      <w:r w:rsidRPr="007E0195">
        <w:rPr>
          <w:b/>
          <w:bCs/>
        </w:rPr>
        <w:t xml:space="preserve">Role: AI/ML Engineer                                                                                                      </w:t>
      </w:r>
      <w:r>
        <w:tab/>
      </w:r>
      <w:r>
        <w:tab/>
        <w:t xml:space="preserve">    </w:t>
      </w:r>
    </w:p>
    <w:p w14:paraId="5DECCD2F" w14:textId="77777777" w:rsidR="003E7AE1" w:rsidRPr="007E0195" w:rsidRDefault="003512AF" w:rsidP="00A02E8C">
      <w:pPr>
        <w:rPr>
          <w:b/>
          <w:bCs/>
        </w:rPr>
      </w:pPr>
      <w:r w:rsidRPr="007E0195">
        <w:rPr>
          <w:b/>
          <w:bCs/>
        </w:rPr>
        <w:t>Responsibilities:</w:t>
      </w:r>
    </w:p>
    <w:p w14:paraId="60886089"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Developed a highly flexible Python script to convert complex regulatory documents from PDF to structured XML, supporting both raw and processed XML formats, achieving 90% accuracy in extraction.</w:t>
      </w:r>
    </w:p>
    <w:p w14:paraId="6AEC4727" w14:textId="77777777" w:rsidR="003E7AE1"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Led the development of production-ready machine learning models deployed on Azure Machine Learning and GCP Vertex AI, integrating data pipelines with Apache Spark and Airflow to transform and process large-scale datasets.</w:t>
      </w:r>
    </w:p>
    <w:p w14:paraId="50F6B969" w14:textId="06AE626E" w:rsidR="008C64AD" w:rsidRP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 xml:space="preserve">Built </w:t>
      </w:r>
      <w:proofErr w:type="spellStart"/>
      <w:r w:rsidRPr="008C64AD">
        <w:rPr>
          <w:rFonts w:asciiTheme="majorHAnsi" w:hAnsiTheme="majorHAnsi" w:cstheme="majorHAnsi"/>
        </w:rPr>
        <w:t>PySpark</w:t>
      </w:r>
      <w:proofErr w:type="spellEnd"/>
      <w:r w:rsidRPr="008C64AD">
        <w:rPr>
          <w:rFonts w:asciiTheme="majorHAnsi" w:hAnsiTheme="majorHAnsi" w:cstheme="majorHAnsi"/>
        </w:rPr>
        <w:t xml:space="preserve"> ETL pipelines integrating hospital stay data, patient exposure attributes, and claim events, enabling risk-adjusted analytics similar to reinsurance severity/frequency modeling.</w:t>
      </w:r>
    </w:p>
    <w:p w14:paraId="71555ED9" w14:textId="35A47697" w:rsid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Operationalized Foundry datasets by designing ontology objects representing encounters, procedures, diagnoses, and financial transactions with full metadata and governance definitions.</w:t>
      </w:r>
    </w:p>
    <w:p w14:paraId="4516A29B" w14:textId="77777777" w:rsidR="00424812" w:rsidRPr="00424812" w:rsidRDefault="00424812" w:rsidP="00424812">
      <w:pPr>
        <w:pStyle w:val="ListParagraph"/>
        <w:numPr>
          <w:ilvl w:val="0"/>
          <w:numId w:val="11"/>
        </w:numPr>
        <w:rPr>
          <w:rFonts w:asciiTheme="majorHAnsi" w:hAnsiTheme="majorHAnsi" w:cstheme="majorHAnsi"/>
        </w:rPr>
      </w:pPr>
      <w:r w:rsidRPr="00424812">
        <w:rPr>
          <w:rFonts w:asciiTheme="majorHAnsi" w:hAnsiTheme="majorHAnsi" w:cstheme="majorHAnsi"/>
        </w:rPr>
        <w:t xml:space="preserve">Designed and developed </w:t>
      </w:r>
      <w:proofErr w:type="spellStart"/>
      <w:r w:rsidRPr="00424812">
        <w:rPr>
          <w:rFonts w:asciiTheme="majorHAnsi" w:hAnsiTheme="majorHAnsi" w:cstheme="majorHAnsi"/>
        </w:rPr>
        <w:t>BigQuery</w:t>
      </w:r>
      <w:proofErr w:type="spellEnd"/>
      <w:r w:rsidRPr="00424812">
        <w:rPr>
          <w:rFonts w:asciiTheme="majorHAnsi" w:hAnsiTheme="majorHAnsi" w:cstheme="majorHAnsi"/>
        </w:rPr>
        <w:t>-based analytical datasets on GCP, optimizing partitioning and clustering strategies to support large-scale reporting and downstream analytics.</w:t>
      </w:r>
    </w:p>
    <w:p w14:paraId="1068F319" w14:textId="77777777" w:rsidR="00424812" w:rsidRPr="00424812" w:rsidRDefault="00424812" w:rsidP="00424812">
      <w:pPr>
        <w:pStyle w:val="ListParagraph"/>
        <w:numPr>
          <w:ilvl w:val="0"/>
          <w:numId w:val="11"/>
        </w:numPr>
        <w:rPr>
          <w:rFonts w:asciiTheme="majorHAnsi" w:hAnsiTheme="majorHAnsi" w:cstheme="majorHAnsi"/>
        </w:rPr>
      </w:pPr>
      <w:r w:rsidRPr="00424812">
        <w:rPr>
          <w:rFonts w:asciiTheme="majorHAnsi" w:hAnsiTheme="majorHAnsi" w:cstheme="majorHAnsi"/>
        </w:rPr>
        <w:t xml:space="preserve">Built </w:t>
      </w:r>
      <w:proofErr w:type="spellStart"/>
      <w:r w:rsidRPr="00424812">
        <w:rPr>
          <w:rFonts w:asciiTheme="majorHAnsi" w:hAnsiTheme="majorHAnsi" w:cstheme="majorHAnsi"/>
        </w:rPr>
        <w:t>PySpark</w:t>
      </w:r>
      <w:proofErr w:type="spellEnd"/>
      <w:r w:rsidRPr="00424812">
        <w:rPr>
          <w:rFonts w:asciiTheme="majorHAnsi" w:hAnsiTheme="majorHAnsi" w:cstheme="majorHAnsi"/>
        </w:rPr>
        <w:t>-to-</w:t>
      </w:r>
      <w:proofErr w:type="spellStart"/>
      <w:r w:rsidRPr="00424812">
        <w:rPr>
          <w:rFonts w:asciiTheme="majorHAnsi" w:hAnsiTheme="majorHAnsi" w:cstheme="majorHAnsi"/>
        </w:rPr>
        <w:t>BigQuery</w:t>
      </w:r>
      <w:proofErr w:type="spellEnd"/>
      <w:r w:rsidRPr="00424812">
        <w:rPr>
          <w:rFonts w:asciiTheme="majorHAnsi" w:hAnsiTheme="majorHAnsi" w:cstheme="majorHAnsi"/>
        </w:rPr>
        <w:t xml:space="preserve"> ingestion pipelines, handling schema evolution, incremental loads, and high-volume batch processing.</w:t>
      </w:r>
    </w:p>
    <w:p w14:paraId="2542B0F1" w14:textId="77777777" w:rsidR="00424812" w:rsidRPr="00424812" w:rsidRDefault="00424812" w:rsidP="00424812">
      <w:pPr>
        <w:pStyle w:val="ListParagraph"/>
        <w:numPr>
          <w:ilvl w:val="0"/>
          <w:numId w:val="11"/>
        </w:numPr>
        <w:rPr>
          <w:rFonts w:asciiTheme="majorHAnsi" w:hAnsiTheme="majorHAnsi" w:cstheme="majorHAnsi"/>
        </w:rPr>
      </w:pPr>
      <w:r w:rsidRPr="00424812">
        <w:rPr>
          <w:rFonts w:asciiTheme="majorHAnsi" w:hAnsiTheme="majorHAnsi" w:cstheme="majorHAnsi"/>
        </w:rPr>
        <w:lastRenderedPageBreak/>
        <w:t xml:space="preserve">Tuned </w:t>
      </w:r>
      <w:proofErr w:type="spellStart"/>
      <w:r w:rsidRPr="00424812">
        <w:rPr>
          <w:rFonts w:asciiTheme="majorHAnsi" w:hAnsiTheme="majorHAnsi" w:cstheme="majorHAnsi"/>
        </w:rPr>
        <w:t>BigQuery</w:t>
      </w:r>
      <w:proofErr w:type="spellEnd"/>
      <w:r w:rsidRPr="00424812">
        <w:rPr>
          <w:rFonts w:asciiTheme="majorHAnsi" w:hAnsiTheme="majorHAnsi" w:cstheme="majorHAnsi"/>
        </w:rPr>
        <w:t xml:space="preserve"> queries and storage layouts to reduce query latency and cloud costs for enterprise analytics workloads.</w:t>
      </w:r>
    </w:p>
    <w:p w14:paraId="0A8AE37F" w14:textId="77777777" w:rsidR="00424812" w:rsidRPr="00424812" w:rsidRDefault="00424812" w:rsidP="00424812">
      <w:pPr>
        <w:pStyle w:val="ListParagraph"/>
        <w:numPr>
          <w:ilvl w:val="0"/>
          <w:numId w:val="11"/>
        </w:numPr>
        <w:rPr>
          <w:rFonts w:asciiTheme="majorHAnsi" w:hAnsiTheme="majorHAnsi" w:cstheme="majorHAnsi"/>
        </w:rPr>
      </w:pPr>
      <w:r w:rsidRPr="00424812">
        <w:rPr>
          <w:rFonts w:asciiTheme="majorHAnsi" w:hAnsiTheme="majorHAnsi" w:cstheme="majorHAnsi"/>
        </w:rPr>
        <w:t xml:space="preserve">Worked extensively on GCP-native data platforms, integrating Databricks and </w:t>
      </w:r>
      <w:proofErr w:type="spellStart"/>
      <w:r w:rsidRPr="00424812">
        <w:rPr>
          <w:rFonts w:asciiTheme="majorHAnsi" w:hAnsiTheme="majorHAnsi" w:cstheme="majorHAnsi"/>
        </w:rPr>
        <w:t>PySpark</w:t>
      </w:r>
      <w:proofErr w:type="spellEnd"/>
      <w:r w:rsidRPr="00424812">
        <w:rPr>
          <w:rFonts w:asciiTheme="majorHAnsi" w:hAnsiTheme="majorHAnsi" w:cstheme="majorHAnsi"/>
        </w:rPr>
        <w:t xml:space="preserve"> workloads with </w:t>
      </w:r>
      <w:proofErr w:type="spellStart"/>
      <w:r w:rsidRPr="00424812">
        <w:rPr>
          <w:rFonts w:asciiTheme="majorHAnsi" w:hAnsiTheme="majorHAnsi" w:cstheme="majorHAnsi"/>
        </w:rPr>
        <w:t>BigQuery</w:t>
      </w:r>
      <w:proofErr w:type="spellEnd"/>
      <w:r w:rsidRPr="00424812">
        <w:rPr>
          <w:rFonts w:asciiTheme="majorHAnsi" w:hAnsiTheme="majorHAnsi" w:cstheme="majorHAnsi"/>
        </w:rPr>
        <w:t xml:space="preserve"> and Cloud Storage for enterprise-scale analytics.</w:t>
      </w:r>
    </w:p>
    <w:p w14:paraId="0D463FBA" w14:textId="77777777" w:rsidR="00424812" w:rsidRPr="00424812" w:rsidRDefault="00424812" w:rsidP="00424812">
      <w:pPr>
        <w:pStyle w:val="ListParagraph"/>
        <w:numPr>
          <w:ilvl w:val="0"/>
          <w:numId w:val="11"/>
        </w:numPr>
        <w:rPr>
          <w:rFonts w:asciiTheme="majorHAnsi" w:hAnsiTheme="majorHAnsi" w:cstheme="majorHAnsi"/>
        </w:rPr>
      </w:pPr>
      <w:r w:rsidRPr="00424812">
        <w:rPr>
          <w:rFonts w:asciiTheme="majorHAnsi" w:hAnsiTheme="majorHAnsi" w:cstheme="majorHAnsi"/>
        </w:rPr>
        <w:t xml:space="preserve">Led greenfield development of new data pipelines using </w:t>
      </w:r>
      <w:proofErr w:type="spellStart"/>
      <w:r w:rsidRPr="00424812">
        <w:rPr>
          <w:rFonts w:asciiTheme="majorHAnsi" w:hAnsiTheme="majorHAnsi" w:cstheme="majorHAnsi"/>
        </w:rPr>
        <w:t>PySpark</w:t>
      </w:r>
      <w:proofErr w:type="spellEnd"/>
      <w:r w:rsidRPr="00424812">
        <w:rPr>
          <w:rFonts w:asciiTheme="majorHAnsi" w:hAnsiTheme="majorHAnsi" w:cstheme="majorHAnsi"/>
        </w:rPr>
        <w:t xml:space="preserve"> and GCP, designing ingestion, transformation, and analytics layers from scratch rather than maintaining legacy workflows.</w:t>
      </w:r>
    </w:p>
    <w:p w14:paraId="3E8E9C78" w14:textId="5B078C13" w:rsidR="00424812" w:rsidRPr="008C64AD" w:rsidRDefault="00424812" w:rsidP="00424812">
      <w:pPr>
        <w:pStyle w:val="ListParagraph"/>
        <w:numPr>
          <w:ilvl w:val="0"/>
          <w:numId w:val="11"/>
        </w:numPr>
        <w:rPr>
          <w:rFonts w:asciiTheme="majorHAnsi" w:hAnsiTheme="majorHAnsi" w:cstheme="majorHAnsi"/>
        </w:rPr>
      </w:pPr>
      <w:r w:rsidRPr="00424812">
        <w:rPr>
          <w:rFonts w:asciiTheme="majorHAnsi" w:hAnsiTheme="majorHAnsi" w:cstheme="majorHAnsi"/>
        </w:rPr>
        <w:t xml:space="preserve">Developed high-volume </w:t>
      </w:r>
      <w:proofErr w:type="spellStart"/>
      <w:r w:rsidRPr="00424812">
        <w:rPr>
          <w:rFonts w:asciiTheme="majorHAnsi" w:hAnsiTheme="majorHAnsi" w:cstheme="majorHAnsi"/>
        </w:rPr>
        <w:t>PySpark</w:t>
      </w:r>
      <w:proofErr w:type="spellEnd"/>
      <w:r w:rsidRPr="00424812">
        <w:rPr>
          <w:rFonts w:asciiTheme="majorHAnsi" w:hAnsiTheme="majorHAnsi" w:cstheme="majorHAnsi"/>
        </w:rPr>
        <w:t xml:space="preserve"> pipelines processing billions of records, implementing partition pruning, broadcast joins, and adaptive query execution (AQE) for performance optimization.</w:t>
      </w:r>
    </w:p>
    <w:p w14:paraId="5CE296B5" w14:textId="2437ACB7" w:rsid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 xml:space="preserve">Created incremental ingestion workflows in Foundry with </w:t>
      </w:r>
      <w:proofErr w:type="spellStart"/>
      <w:r w:rsidRPr="008C64AD">
        <w:rPr>
          <w:rFonts w:asciiTheme="majorHAnsi" w:hAnsiTheme="majorHAnsi" w:cstheme="majorHAnsi"/>
        </w:rPr>
        <w:t>PySpark</w:t>
      </w:r>
      <w:proofErr w:type="spellEnd"/>
      <w:r w:rsidRPr="008C64AD">
        <w:rPr>
          <w:rFonts w:asciiTheme="majorHAnsi" w:hAnsiTheme="majorHAnsi" w:cstheme="majorHAnsi"/>
        </w:rPr>
        <w:t xml:space="preserve"> transformations to process millions of claim and event-level records daily.</w:t>
      </w:r>
    </w:p>
    <w:p w14:paraId="0D5A121D" w14:textId="71F5B4F7" w:rsidR="00BF5D42" w:rsidRPr="00BF5D42" w:rsidRDefault="00BF5D42" w:rsidP="00BF5D42">
      <w:pPr>
        <w:pStyle w:val="ListParagraph"/>
        <w:numPr>
          <w:ilvl w:val="0"/>
          <w:numId w:val="11"/>
        </w:numPr>
        <w:rPr>
          <w:rFonts w:asciiTheme="majorHAnsi" w:hAnsiTheme="majorHAnsi" w:cstheme="majorHAnsi"/>
        </w:rPr>
      </w:pPr>
      <w:r w:rsidRPr="00BF5D42">
        <w:rPr>
          <w:rFonts w:asciiTheme="majorHAnsi" w:hAnsiTheme="majorHAnsi" w:cstheme="majorHAnsi"/>
        </w:rPr>
        <w:t>Built RESTful services and backend APIs to support data ingestion, AI model outputs, and downstream application consumption.</w:t>
      </w:r>
    </w:p>
    <w:p w14:paraId="6344C906" w14:textId="57CBDA5D" w:rsidR="00BF5D42" w:rsidRPr="00BF5D42" w:rsidRDefault="00BF5D42" w:rsidP="00BF5D42">
      <w:pPr>
        <w:pStyle w:val="ListParagraph"/>
        <w:numPr>
          <w:ilvl w:val="0"/>
          <w:numId w:val="11"/>
        </w:numPr>
        <w:rPr>
          <w:rFonts w:asciiTheme="majorHAnsi" w:hAnsiTheme="majorHAnsi" w:cstheme="majorHAnsi"/>
        </w:rPr>
      </w:pPr>
      <w:r w:rsidRPr="00BF5D42">
        <w:rPr>
          <w:rFonts w:asciiTheme="majorHAnsi" w:hAnsiTheme="majorHAnsi" w:cstheme="majorHAnsi"/>
        </w:rPr>
        <w:t>Collaborated with frontend and backend developers to integrate AI-driven insights into data-driven web applications.</w:t>
      </w:r>
    </w:p>
    <w:p w14:paraId="2D76DA03" w14:textId="2A53FD0B" w:rsidR="00BF5D42" w:rsidRPr="00BF5D42" w:rsidRDefault="00BF5D42" w:rsidP="00BF5D42">
      <w:pPr>
        <w:pStyle w:val="ListParagraph"/>
        <w:numPr>
          <w:ilvl w:val="0"/>
          <w:numId w:val="11"/>
        </w:numPr>
        <w:rPr>
          <w:rFonts w:asciiTheme="majorHAnsi" w:hAnsiTheme="majorHAnsi" w:cstheme="majorHAnsi"/>
        </w:rPr>
      </w:pPr>
      <w:r w:rsidRPr="00BF5D42">
        <w:rPr>
          <w:rFonts w:asciiTheme="majorHAnsi" w:hAnsiTheme="majorHAnsi" w:cstheme="majorHAnsi"/>
        </w:rPr>
        <w:t xml:space="preserve">Supported data migration efforts by converting legacy document-based workflows into structured, </w:t>
      </w:r>
      <w:proofErr w:type="spellStart"/>
      <w:r w:rsidRPr="00BF5D42">
        <w:rPr>
          <w:rFonts w:asciiTheme="majorHAnsi" w:hAnsiTheme="majorHAnsi" w:cstheme="majorHAnsi"/>
        </w:rPr>
        <w:t>queryable</w:t>
      </w:r>
      <w:proofErr w:type="spellEnd"/>
      <w:r w:rsidRPr="00BF5D42">
        <w:rPr>
          <w:rFonts w:asciiTheme="majorHAnsi" w:hAnsiTheme="majorHAnsi" w:cstheme="majorHAnsi"/>
        </w:rPr>
        <w:t xml:space="preserve"> datasets and APIs.</w:t>
      </w:r>
    </w:p>
    <w:p w14:paraId="61102AEB" w14:textId="43966694" w:rsidR="00BF5D42" w:rsidRPr="008C64AD" w:rsidRDefault="00BF5D42" w:rsidP="00BF5D42">
      <w:pPr>
        <w:pStyle w:val="ListParagraph"/>
        <w:numPr>
          <w:ilvl w:val="0"/>
          <w:numId w:val="11"/>
        </w:numPr>
        <w:rPr>
          <w:rFonts w:asciiTheme="majorHAnsi" w:hAnsiTheme="majorHAnsi" w:cstheme="majorHAnsi"/>
        </w:rPr>
      </w:pPr>
      <w:r w:rsidRPr="00BF5D42">
        <w:rPr>
          <w:rFonts w:asciiTheme="majorHAnsi" w:hAnsiTheme="majorHAnsi" w:cstheme="majorHAnsi"/>
        </w:rPr>
        <w:t>Ensured adherence to enterprise documentation standards and structured development processes across ETL and AI workflows.</w:t>
      </w:r>
    </w:p>
    <w:p w14:paraId="0AA6387A" w14:textId="1221E104" w:rsidR="008C64AD" w:rsidRP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Implemented unit tests for Foundry transforms, schema validations, and data quality rules to ensure high-confidence actuarial-grade outputs.</w:t>
      </w:r>
    </w:p>
    <w:p w14:paraId="6BCA7C4B" w14:textId="79D1BC48" w:rsidR="008C64AD" w:rsidRP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Accelerated performance of Spark pipelines through advanced optimizations (predicate pushdown, caching, AQE, coalescing), improving SLA compliance and job stability.</w:t>
      </w:r>
    </w:p>
    <w:p w14:paraId="7EB9C4D2" w14:textId="520F47CD" w:rsidR="008C64AD" w:rsidRPr="00F2076A"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Built REST-based ingestion connectors to pull third-party reimbursement data into Foundry pipelines for predictive modeling.</w:t>
      </w:r>
    </w:p>
    <w:p w14:paraId="4A95527A"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Implemented Retrieval-Augmented Generation for accurate, context-aware responses. Created a Retrieval Augmented (RAG) pipeline to enable users to ask questions</w:t>
      </w:r>
    </w:p>
    <w:p w14:paraId="7559E32E"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Orchestrated and managed containerized services using Kubernetes (EKS), handling deployment, scaling, and service discovery for microservices architecture.</w:t>
      </w:r>
    </w:p>
    <w:p w14:paraId="146D56D2"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Integrated AI agents with diverse data sources, enabling them to retrieve and process information from Elasticsearch clusters and SQL (PostgreSQL) and NoSQL (DynamoDB) databases.</w:t>
      </w:r>
    </w:p>
    <w:p w14:paraId="41A87A8D"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Engineered connectors for AI agents to interact with and automate tasks within enterprise platforms like Jira for ticket management and Confluence for knowledge retrieval.</w:t>
      </w:r>
    </w:p>
    <w:p w14:paraId="777238E7"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Developed custom tools within agentic frameworks to perform Git operations, allowing agents to autonomously read repository content and generate code.</w:t>
      </w:r>
    </w:p>
    <w:p w14:paraId="73FDF345"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GPU accelerators are used for training AI apps and advanced parallel processing.</w:t>
      </w:r>
    </w:p>
    <w:p w14:paraId="214F36B9"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Leveraged CARTO's spatial SQL capabilities to perform complex geospatial analyses, including drive-time isochrones, point-in-polygon aggregations, and spatial clustering to identify high-potential market areas.</w:t>
      </w:r>
    </w:p>
    <w:p w14:paraId="76F325E1"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Utilized CARTO's Analytics Toolbox for advanced spatial workflows, such as calculating spatial autocorrelation and performing hotspot analysis to uncover significant patterns in customer behavior.</w:t>
      </w:r>
    </w:p>
    <w:p w14:paraId="69011E4C" w14:textId="77777777" w:rsidR="003E7AE1" w:rsidRPr="00F2076A"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Transformed raw geographic data into actionable location intelligence by writing and optimizing spatial SQL queries within the CARTO platform to support data-driven decision-making.</w:t>
      </w:r>
    </w:p>
    <w:p w14:paraId="6AF449A9" w14:textId="77777777" w:rsidR="003E7AE1" w:rsidRDefault="003512AF" w:rsidP="00F2076A">
      <w:pPr>
        <w:pStyle w:val="ListParagraph"/>
        <w:numPr>
          <w:ilvl w:val="0"/>
          <w:numId w:val="11"/>
        </w:numPr>
        <w:rPr>
          <w:rFonts w:asciiTheme="majorHAnsi" w:hAnsiTheme="majorHAnsi" w:cstheme="majorHAnsi"/>
        </w:rPr>
      </w:pPr>
      <w:r w:rsidRPr="00F2076A">
        <w:rPr>
          <w:rFonts w:asciiTheme="majorHAnsi" w:hAnsiTheme="majorHAnsi" w:cstheme="majorHAnsi"/>
        </w:rPr>
        <w:t>Architected an integrated analytics solution by connecting CARTO's cloud-native data platform with Tableau, creating a seamless workflow for advanced spatial visualization and business intelligence.</w:t>
      </w:r>
    </w:p>
    <w:p w14:paraId="0CAE4E67" w14:textId="233FCDA4" w:rsidR="00256E8B" w:rsidRPr="00256E8B" w:rsidRDefault="00256E8B" w:rsidP="00256E8B">
      <w:pPr>
        <w:pStyle w:val="ListParagraph"/>
        <w:numPr>
          <w:ilvl w:val="0"/>
          <w:numId w:val="11"/>
        </w:numPr>
        <w:rPr>
          <w:rFonts w:asciiTheme="majorHAnsi" w:hAnsiTheme="majorHAnsi" w:cstheme="majorHAnsi"/>
        </w:rPr>
      </w:pPr>
      <w:r w:rsidRPr="00256E8B">
        <w:rPr>
          <w:rFonts w:asciiTheme="majorHAnsi" w:hAnsiTheme="majorHAnsi" w:cstheme="majorHAnsi"/>
        </w:rPr>
        <w:t>Designed secure pipelines with PII redaction, encryption-at-rest, and access auditing to comply with HIPAA and GDPR standards.</w:t>
      </w:r>
    </w:p>
    <w:p w14:paraId="390DF5F8" w14:textId="1602711B" w:rsidR="00256E8B" w:rsidRPr="00F2076A" w:rsidRDefault="00256E8B" w:rsidP="00256E8B">
      <w:pPr>
        <w:pStyle w:val="ListParagraph"/>
        <w:numPr>
          <w:ilvl w:val="0"/>
          <w:numId w:val="11"/>
        </w:numPr>
        <w:rPr>
          <w:rFonts w:asciiTheme="majorHAnsi" w:hAnsiTheme="majorHAnsi" w:cstheme="majorHAnsi"/>
        </w:rPr>
      </w:pPr>
      <w:r w:rsidRPr="00256E8B">
        <w:rPr>
          <w:rFonts w:asciiTheme="majorHAnsi" w:hAnsiTheme="majorHAnsi" w:cstheme="majorHAnsi"/>
        </w:rPr>
        <w:lastRenderedPageBreak/>
        <w:t>Performed GPU utilization and model inference optimization, cutting compute cost by 30% while maintaining accuracy.</w:t>
      </w:r>
    </w:p>
    <w:p w14:paraId="6E83D5E2" w14:textId="77777777" w:rsidR="007E0195" w:rsidRDefault="003512AF" w:rsidP="00A02E8C">
      <w:r w:rsidRPr="007E0195">
        <w:rPr>
          <w:b/>
          <w:bCs/>
        </w:rPr>
        <w:t>Environment:</w:t>
      </w:r>
      <w:r w:rsidRPr="007E0195">
        <w:t xml:space="preserve"> </w:t>
      </w:r>
    </w:p>
    <w:p w14:paraId="52A14DCE" w14:textId="24D084D0" w:rsidR="003E7AE1" w:rsidRPr="007E0195" w:rsidRDefault="003512AF" w:rsidP="00A02E8C">
      <w:r w:rsidRPr="007E0195">
        <w:t xml:space="preserve">Python, Apache Spark (Core, SQL, Streaming), R Studio, AWS S3, EC2, NLP (NLTK, </w:t>
      </w:r>
      <w:proofErr w:type="spellStart"/>
      <w:r w:rsidRPr="007E0195">
        <w:t>SpaCy</w:t>
      </w:r>
      <w:proofErr w:type="spellEnd"/>
      <w:r w:rsidRPr="007E0195">
        <w:t xml:space="preserve">), Scikit-learn, TensorFlow, </w:t>
      </w:r>
      <w:proofErr w:type="spellStart"/>
      <w:r w:rsidRPr="007E0195">
        <w:t>Keras</w:t>
      </w:r>
      <w:proofErr w:type="spellEnd"/>
      <w:r w:rsidRPr="007E0195">
        <w:t xml:space="preserve">, Pandas, NumPy, Seaborn, Airflow, Docker, Flask, MongoDB, Beautiful Soup, </w:t>
      </w:r>
      <w:proofErr w:type="spellStart"/>
      <w:r w:rsidRPr="007E0195">
        <w:t>MLflow</w:t>
      </w:r>
      <w:proofErr w:type="spellEnd"/>
      <w:r w:rsidRPr="007E0195">
        <w:t xml:space="preserve">, Prometheus, </w:t>
      </w:r>
      <w:proofErr w:type="spellStart"/>
      <w:r w:rsidRPr="007E0195">
        <w:t>Grafana,GPU</w:t>
      </w:r>
      <w:proofErr w:type="spellEnd"/>
      <w:r w:rsidRPr="007E0195">
        <w:t xml:space="preserve">, AWS sage maker, RAG, CARTO, Gen </w:t>
      </w:r>
      <w:proofErr w:type="spellStart"/>
      <w:r w:rsidRPr="007E0195">
        <w:t>AI,Lang</w:t>
      </w:r>
      <w:proofErr w:type="spellEnd"/>
      <w:r w:rsidRPr="007E0195">
        <w:t xml:space="preserve"> Chain, Lang Smith, AI agents, Palantir </w:t>
      </w:r>
      <w:proofErr w:type="spellStart"/>
      <w:r w:rsidRPr="007E0195">
        <w:t>Foundry,Tableau</w:t>
      </w:r>
      <w:proofErr w:type="spellEnd"/>
      <w:r w:rsidRPr="007E0195">
        <w:t xml:space="preserve">, Google Cloud Platform(GCP), GitHub, Databricks, </w:t>
      </w:r>
      <w:proofErr w:type="spellStart"/>
      <w:r w:rsidRPr="007E0195">
        <w:t>PySpark</w:t>
      </w:r>
      <w:proofErr w:type="spellEnd"/>
      <w:r w:rsidRPr="007E0195">
        <w:t>, Apache Druid, Spark SQL, Delta Lake, Azure Data Factory, Azure Storage Accounts, Azure Synapse, SQL, DB2, NoSQL, Informatica Data Cloud (IDMC), JIRA, Confluence, OneDrive, MQ, QMetry, Data Modeling, Data Warehousing, ETL/ELT Optimization.</w:t>
      </w:r>
    </w:p>
    <w:p w14:paraId="1132AE88" w14:textId="77777777" w:rsidR="003E7AE1" w:rsidRPr="00A94138" w:rsidRDefault="003E7AE1" w:rsidP="00A02E8C">
      <w:pPr>
        <w:rPr>
          <w:b/>
          <w:bCs/>
        </w:rPr>
      </w:pPr>
    </w:p>
    <w:p w14:paraId="1D54674D" w14:textId="6BB5FDDD" w:rsidR="003E7AE1" w:rsidRPr="00A94138" w:rsidRDefault="003512AF" w:rsidP="00A02E8C">
      <w:pPr>
        <w:rPr>
          <w:b/>
          <w:bCs/>
        </w:rPr>
      </w:pPr>
      <w:r w:rsidRPr="00A94138">
        <w:rPr>
          <w:b/>
          <w:bCs/>
        </w:rPr>
        <w:t>Employer: Caprock Custom Applications</w:t>
      </w:r>
      <w:r w:rsidR="00A94138" w:rsidRPr="00A94138">
        <w:rPr>
          <w:b/>
          <w:bCs/>
        </w:rPr>
        <w:t>, Lubbock, TX</w:t>
      </w:r>
      <w:r w:rsidRPr="00A94138">
        <w:rPr>
          <w:b/>
          <w:bCs/>
        </w:rPr>
        <w:t xml:space="preserve">      </w:t>
      </w:r>
      <w:r w:rsidR="00B625B2">
        <w:rPr>
          <w:b/>
          <w:bCs/>
        </w:rPr>
        <w:t xml:space="preserve">                                             </w:t>
      </w:r>
      <w:r w:rsidRPr="00A94138">
        <w:rPr>
          <w:b/>
          <w:bCs/>
        </w:rPr>
        <w:t xml:space="preserve"> </w:t>
      </w:r>
      <w:r w:rsidR="007E0195">
        <w:rPr>
          <w:b/>
          <w:bCs/>
        </w:rPr>
        <w:tab/>
      </w:r>
      <w:r w:rsidR="00A94138" w:rsidRPr="00A94138">
        <w:rPr>
          <w:b/>
          <w:bCs/>
        </w:rPr>
        <w:t>Mar 2017 – Feb 2020</w:t>
      </w:r>
      <w:r w:rsidRPr="00A94138">
        <w:rPr>
          <w:b/>
          <w:bCs/>
        </w:rPr>
        <w:t xml:space="preserve">                                                                                   </w:t>
      </w:r>
    </w:p>
    <w:p w14:paraId="4A0BB376" w14:textId="1F7857A3" w:rsidR="003E7AE1" w:rsidRDefault="003512AF" w:rsidP="00A02E8C">
      <w:r w:rsidRPr="00A94138">
        <w:rPr>
          <w:b/>
          <w:bCs/>
        </w:rPr>
        <w:t>Role: Artificial Intelligence Engineer (ML Core)</w:t>
      </w:r>
      <w:r>
        <w:t xml:space="preserve">                                                                  </w:t>
      </w:r>
      <w:r>
        <w:tab/>
      </w:r>
      <w:r>
        <w:tab/>
      </w:r>
    </w:p>
    <w:p w14:paraId="3DBDC6B7" w14:textId="77777777" w:rsidR="003E7AE1" w:rsidRDefault="003512AF" w:rsidP="00A02E8C">
      <w:r w:rsidRPr="00A94138">
        <w:rPr>
          <w:b/>
          <w:bCs/>
        </w:rPr>
        <w:t>Responsibilities</w:t>
      </w:r>
      <w:r>
        <w:t>:</w:t>
      </w:r>
    </w:p>
    <w:p w14:paraId="347D422F" w14:textId="77777777" w:rsidR="003E7AE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Conducted extensive exploratory data analysis (EDA) and feature engineering using Python and R, transforming raw datasets into valuable business insights.</w:t>
      </w:r>
    </w:p>
    <w:p w14:paraId="24910B72" w14:textId="7B254538" w:rsidR="008C64AD" w:rsidRP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 xml:space="preserve">Engineered distributed </w:t>
      </w:r>
      <w:proofErr w:type="spellStart"/>
      <w:r w:rsidRPr="008C64AD">
        <w:rPr>
          <w:rFonts w:asciiTheme="majorHAnsi" w:hAnsiTheme="majorHAnsi" w:cstheme="majorHAnsi"/>
        </w:rPr>
        <w:t>PySpark</w:t>
      </w:r>
      <w:proofErr w:type="spellEnd"/>
      <w:r w:rsidRPr="008C64AD">
        <w:rPr>
          <w:rFonts w:asciiTheme="majorHAnsi" w:hAnsiTheme="majorHAnsi" w:cstheme="majorHAnsi"/>
        </w:rPr>
        <w:t xml:space="preserve"> pipelines for large structured datasets (claims, customer exposure attributes), transforming raw sources into refined Delta Lake tables suitable for predictive analytics.</w:t>
      </w:r>
    </w:p>
    <w:p w14:paraId="62AB30BD" w14:textId="6786C41F" w:rsidR="008C64AD" w:rsidRP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Designed and executed Spark job performance tuning, reducing compute cost by improving shuffle behavior, partitioning strategy, and caching.</w:t>
      </w:r>
    </w:p>
    <w:p w14:paraId="40F4267B" w14:textId="0F06A7EA" w:rsidR="008C64AD" w:rsidRP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 xml:space="preserve">Built and maintained ETL workflows using </w:t>
      </w:r>
      <w:proofErr w:type="spellStart"/>
      <w:r w:rsidRPr="008C64AD">
        <w:rPr>
          <w:rFonts w:asciiTheme="majorHAnsi" w:hAnsiTheme="majorHAnsi" w:cstheme="majorHAnsi"/>
        </w:rPr>
        <w:t>PySpark</w:t>
      </w:r>
      <w:proofErr w:type="spellEnd"/>
      <w:r w:rsidRPr="008C64AD">
        <w:rPr>
          <w:rFonts w:asciiTheme="majorHAnsi" w:hAnsiTheme="majorHAnsi" w:cstheme="majorHAnsi"/>
        </w:rPr>
        <w:t xml:space="preserve"> + Airflow + Databricks to serve underwriting and reinsurance-like forecasting use cases.</w:t>
      </w:r>
    </w:p>
    <w:p w14:paraId="356F1306" w14:textId="18AF7959" w:rsidR="008C64AD" w:rsidRP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Applied data modeling principles to create clean schema layers (bronze/silver/gold) mapped to Foundry-style lineage patterns.</w:t>
      </w:r>
    </w:p>
    <w:p w14:paraId="66834D83" w14:textId="01399770" w:rsidR="008C64AD" w:rsidRPr="006C4091"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Implemented batch and mini-batch ingestion strategies for high-volume transactional data, improving availability for downstream actuarial reporting.</w:t>
      </w:r>
    </w:p>
    <w:p w14:paraId="4460C789"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Built and optimized machine learning models for predictive analytics, applying regression and classification algorithms to forecast outcomes and improve decision-making.</w:t>
      </w:r>
    </w:p>
    <w:p w14:paraId="4FD3B107"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Developed robust Python and R scripts for data transformation, data harmonization, and feature extraction, facilitating the preparation of data for advanced modeling.</w:t>
      </w:r>
    </w:p>
    <w:p w14:paraId="073B46B8" w14:textId="77777777" w:rsidR="003E7AE1" w:rsidRDefault="003512AF" w:rsidP="006C4091">
      <w:pPr>
        <w:pStyle w:val="ListParagraph"/>
        <w:numPr>
          <w:ilvl w:val="0"/>
          <w:numId w:val="11"/>
        </w:numPr>
      </w:pPr>
      <w:r w:rsidRPr="006C4091">
        <w:rPr>
          <w:rFonts w:asciiTheme="majorHAnsi" w:hAnsiTheme="majorHAnsi" w:cstheme="majorHAnsi"/>
        </w:rPr>
        <w:t>Built and optimized supervised and unsupervised models in TensorFlow and Scikit-learn for production deployment on Google Cloud AI Platform</w:t>
      </w:r>
      <w:r>
        <w:t xml:space="preserve"> and Azure ML Studio. Collaborated across engineering and business teams to implement forecasting and classification models, streamlining health data processing through Dataflow and Spark.</w:t>
      </w:r>
    </w:p>
    <w:p w14:paraId="0814A6E9"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 xml:space="preserve">Designed ETL pipelines integrating Airflow, Kafka, and </w:t>
      </w:r>
      <w:proofErr w:type="spellStart"/>
      <w:r w:rsidRPr="006C4091">
        <w:rPr>
          <w:rFonts w:asciiTheme="majorHAnsi" w:hAnsiTheme="majorHAnsi" w:cstheme="majorHAnsi"/>
        </w:rPr>
        <w:t>BigQuery</w:t>
      </w:r>
      <w:proofErr w:type="spellEnd"/>
      <w:r w:rsidRPr="006C4091">
        <w:rPr>
          <w:rFonts w:asciiTheme="majorHAnsi" w:hAnsiTheme="majorHAnsi" w:cstheme="majorHAnsi"/>
        </w:rPr>
        <w:t xml:space="preserve"> for large-scale analytics and real-time inference.</w:t>
      </w:r>
    </w:p>
    <w:p w14:paraId="1B53F69D"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 xml:space="preserve">Collaborated across engineering and business teams to implement forecasting and classification models, streamlining health data processing through Dataflow and Spark. </w:t>
      </w:r>
      <w:proofErr w:type="spellStart"/>
      <w:r w:rsidRPr="006C4091">
        <w:rPr>
          <w:rFonts w:asciiTheme="majorHAnsi" w:hAnsiTheme="majorHAnsi" w:cstheme="majorHAnsi"/>
        </w:rPr>
        <w:t>Github</w:t>
      </w:r>
      <w:proofErr w:type="spellEnd"/>
      <w:r w:rsidRPr="006C4091">
        <w:rPr>
          <w:rFonts w:asciiTheme="majorHAnsi" w:hAnsiTheme="majorHAnsi" w:cstheme="majorHAnsi"/>
        </w:rPr>
        <w:t xml:space="preserve"> for CI/CD and copilot for pre-testing.</w:t>
      </w:r>
    </w:p>
    <w:p w14:paraId="7F28A0D3"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Designed and implemented score cut algorithms in R to optimize close rates for marketing campaigns, increasing customer engagement and conversion rates.</w:t>
      </w:r>
    </w:p>
    <w:p w14:paraId="54AEBCE8"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 xml:space="preserve">Engineered and optimized large-scale data processing pipelines in Databricks using </w:t>
      </w:r>
      <w:proofErr w:type="spellStart"/>
      <w:r w:rsidRPr="006C4091">
        <w:rPr>
          <w:rFonts w:asciiTheme="majorHAnsi" w:hAnsiTheme="majorHAnsi" w:cstheme="majorHAnsi"/>
        </w:rPr>
        <w:t>PySpark</w:t>
      </w:r>
      <w:proofErr w:type="spellEnd"/>
      <w:r w:rsidRPr="006C4091">
        <w:rPr>
          <w:rFonts w:asciiTheme="majorHAnsi" w:hAnsiTheme="majorHAnsi" w:cstheme="majorHAnsi"/>
        </w:rPr>
        <w:t>, reducing job execution time by 30% through partitioning and caching strategies.</w:t>
      </w:r>
    </w:p>
    <w:p w14:paraId="2DB9527F"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Developed scalable and maintainable ETL processes in Databricks to cleanse, transform, and load data from diverse sources into a unified model.</w:t>
      </w:r>
    </w:p>
    <w:p w14:paraId="41CFDA56"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lastRenderedPageBreak/>
        <w:t>Utilized GCP Vertex AI Workbench for exploratory data analysis, prototyping, and collaborative model development, integrating seamlessly with the broader GCP ecosystem.</w:t>
      </w:r>
    </w:p>
    <w:p w14:paraId="5DF7EF28"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Trained and tuned large-scale machine learning models using GCP Vertex AI Training, leveraging hyperparameter tuning and distributed training capabilities to optimize model performance.</w:t>
      </w:r>
    </w:p>
    <w:p w14:paraId="0B9EAA2D"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Managed and versioned ML experiments and metadata at scale using GCP Vertex ML Metadata, ensuring full reproducibility and traceability of all model iterations.</w:t>
      </w:r>
    </w:p>
    <w:p w14:paraId="601FAB2C"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Collaborated with stakeholders to understand business problems, define key questions, and deliver data solutions tailored to business needs.</w:t>
      </w:r>
    </w:p>
    <w:p w14:paraId="058DE7C1" w14:textId="77777777" w:rsidR="003E7AE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Worked extensively with Jupiter Notebooks and RStudio, conducting analyses, documenting findings, and creating reproducible research documents for stakeholders.</w:t>
      </w:r>
    </w:p>
    <w:p w14:paraId="004EC28C" w14:textId="373FE0D0" w:rsidR="00256E8B" w:rsidRPr="00256E8B" w:rsidRDefault="00256E8B" w:rsidP="00256E8B">
      <w:pPr>
        <w:pStyle w:val="ListParagraph"/>
        <w:numPr>
          <w:ilvl w:val="0"/>
          <w:numId w:val="11"/>
        </w:numPr>
        <w:rPr>
          <w:rFonts w:asciiTheme="majorHAnsi" w:hAnsiTheme="majorHAnsi" w:cstheme="majorHAnsi"/>
        </w:rPr>
      </w:pPr>
      <w:r w:rsidRPr="00256E8B">
        <w:rPr>
          <w:rFonts w:asciiTheme="majorHAnsi" w:hAnsiTheme="majorHAnsi" w:cstheme="majorHAnsi"/>
        </w:rPr>
        <w:t>Incorporated RBAC-based access controls and anonymization during ML experiment tracking using Vertex AI Metadata.</w:t>
      </w:r>
    </w:p>
    <w:p w14:paraId="3B3E4321" w14:textId="688A35BF" w:rsidR="00256E8B" w:rsidRPr="006C4091" w:rsidRDefault="00256E8B" w:rsidP="00256E8B">
      <w:pPr>
        <w:pStyle w:val="ListParagraph"/>
        <w:numPr>
          <w:ilvl w:val="0"/>
          <w:numId w:val="11"/>
        </w:numPr>
        <w:rPr>
          <w:rFonts w:asciiTheme="majorHAnsi" w:hAnsiTheme="majorHAnsi" w:cstheme="majorHAnsi"/>
        </w:rPr>
      </w:pPr>
      <w:r w:rsidRPr="00256E8B">
        <w:rPr>
          <w:rFonts w:asciiTheme="majorHAnsi" w:hAnsiTheme="majorHAnsi" w:cstheme="majorHAnsi"/>
        </w:rPr>
        <w:t xml:space="preserve">Conducted </w:t>
      </w:r>
      <w:proofErr w:type="spellStart"/>
      <w:r w:rsidRPr="00256E8B">
        <w:rPr>
          <w:rFonts w:asciiTheme="majorHAnsi" w:hAnsiTheme="majorHAnsi" w:cstheme="majorHAnsi"/>
        </w:rPr>
        <w:t>PySpark</w:t>
      </w:r>
      <w:proofErr w:type="spellEnd"/>
      <w:r w:rsidRPr="00256E8B">
        <w:rPr>
          <w:rFonts w:asciiTheme="majorHAnsi" w:hAnsiTheme="majorHAnsi" w:cstheme="majorHAnsi"/>
        </w:rPr>
        <w:t xml:space="preserve"> job profiling and cost benchmarking to optimize Databricks cluster utilization, achieving 35% cost reduction.</w:t>
      </w:r>
    </w:p>
    <w:p w14:paraId="227DB5C0" w14:textId="77777777" w:rsidR="003E7AE1" w:rsidRDefault="003512AF" w:rsidP="00A02E8C">
      <w:r w:rsidRPr="00A94138">
        <w:rPr>
          <w:b/>
          <w:bCs/>
        </w:rPr>
        <w:t>Environment:</w:t>
      </w:r>
      <w:r>
        <w:t xml:space="preserve"> Python, Oracle, SQL, Scikit-learn, Pandas, NumPy, SciPy, NLTK, Jupiter Notebook, R, RStudio, Anaconda, PyCharm, RDBMS,LLM, Google Cloud Platform(GCP), Databricks, </w:t>
      </w:r>
      <w:proofErr w:type="spellStart"/>
      <w:r>
        <w:t>PySpark</w:t>
      </w:r>
      <w:proofErr w:type="spellEnd"/>
      <w:r>
        <w:t>, Spark SQL, Delta Lake, Azure Data Factory, Azure Storage Accounts, Azure Synapse, SQL, DB2, NoSQL, Informatica Data Cloud (IDMC), JIRA, Confluence, OneDrive, MQ, QMetry, Data Modeling, Data Warehousing, ETL/ELT Optimization</w:t>
      </w:r>
    </w:p>
    <w:p w14:paraId="4BB24A69" w14:textId="77777777" w:rsidR="003E7AE1" w:rsidRDefault="003E7AE1" w:rsidP="00A02E8C"/>
    <w:p w14:paraId="11DD78D0" w14:textId="464DEE2D" w:rsidR="003E7AE1" w:rsidRPr="007E0195" w:rsidRDefault="007E0195" w:rsidP="00A02E8C">
      <w:pPr>
        <w:rPr>
          <w:b/>
          <w:bCs/>
        </w:rPr>
      </w:pPr>
      <w:r w:rsidRPr="007E0195">
        <w:rPr>
          <w:b/>
          <w:bCs/>
        </w:rPr>
        <w:t xml:space="preserve">Client: </w:t>
      </w:r>
      <w:proofErr w:type="spellStart"/>
      <w:r w:rsidRPr="007E0195">
        <w:rPr>
          <w:b/>
          <w:bCs/>
        </w:rPr>
        <w:t>Marlabs</w:t>
      </w:r>
      <w:proofErr w:type="spellEnd"/>
      <w:r w:rsidRPr="007E0195">
        <w:rPr>
          <w:b/>
          <w:bCs/>
        </w:rPr>
        <w:t xml:space="preserve">, Inc. Piscataway, NJ </w:t>
      </w:r>
      <w:r>
        <w:rPr>
          <w:b/>
          <w:bCs/>
        </w:rPr>
        <w:tab/>
      </w:r>
      <w:r>
        <w:rPr>
          <w:b/>
          <w:bCs/>
        </w:rPr>
        <w:tab/>
      </w:r>
      <w:r>
        <w:rPr>
          <w:b/>
          <w:bCs/>
        </w:rPr>
        <w:tab/>
      </w:r>
      <w:r>
        <w:rPr>
          <w:b/>
          <w:bCs/>
        </w:rPr>
        <w:tab/>
      </w:r>
      <w:r>
        <w:rPr>
          <w:b/>
          <w:bCs/>
        </w:rPr>
        <w:tab/>
      </w:r>
      <w:r>
        <w:rPr>
          <w:b/>
          <w:bCs/>
        </w:rPr>
        <w:tab/>
      </w:r>
      <w:r w:rsidR="00792691">
        <w:rPr>
          <w:b/>
          <w:bCs/>
        </w:rPr>
        <w:tab/>
      </w:r>
      <w:r w:rsidR="00792691">
        <w:rPr>
          <w:b/>
          <w:bCs/>
        </w:rPr>
        <w:tab/>
      </w:r>
      <w:r w:rsidRPr="007E0195">
        <w:rPr>
          <w:b/>
          <w:bCs/>
        </w:rPr>
        <w:t>Mar 2016 – Mar 2017</w:t>
      </w:r>
    </w:p>
    <w:p w14:paraId="0C575A89" w14:textId="1A0CEAA5" w:rsidR="003E7AE1" w:rsidRPr="007E0195" w:rsidRDefault="003512AF" w:rsidP="00A02E8C">
      <w:pPr>
        <w:rPr>
          <w:b/>
          <w:bCs/>
        </w:rPr>
      </w:pPr>
      <w:r w:rsidRPr="007E0195">
        <w:rPr>
          <w:b/>
          <w:bCs/>
        </w:rPr>
        <w:t xml:space="preserve">Role: Data Scientist                                                                                                                       </w:t>
      </w:r>
    </w:p>
    <w:p w14:paraId="312DF946" w14:textId="77777777" w:rsidR="003E7AE1" w:rsidRPr="007E0195" w:rsidRDefault="003512AF" w:rsidP="00A02E8C">
      <w:pPr>
        <w:rPr>
          <w:b/>
          <w:bCs/>
        </w:rPr>
      </w:pPr>
      <w:r w:rsidRPr="007E0195">
        <w:rPr>
          <w:b/>
          <w:bCs/>
        </w:rPr>
        <w:t>Responsibilities:</w:t>
      </w:r>
    </w:p>
    <w:p w14:paraId="3CCE373B" w14:textId="77777777" w:rsidR="003E7AE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Analyze data to find trends and patterns for decision-making.</w:t>
      </w:r>
    </w:p>
    <w:p w14:paraId="75FE03D7" w14:textId="02AB732E" w:rsidR="008C64AD" w:rsidRP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 xml:space="preserve">Built SQL and </w:t>
      </w:r>
      <w:proofErr w:type="spellStart"/>
      <w:r w:rsidRPr="008C64AD">
        <w:rPr>
          <w:rFonts w:asciiTheme="majorHAnsi" w:hAnsiTheme="majorHAnsi" w:cstheme="majorHAnsi"/>
        </w:rPr>
        <w:t>PySpark</w:t>
      </w:r>
      <w:proofErr w:type="spellEnd"/>
      <w:r w:rsidRPr="008C64AD">
        <w:rPr>
          <w:rFonts w:asciiTheme="majorHAnsi" w:hAnsiTheme="majorHAnsi" w:cstheme="majorHAnsi"/>
        </w:rPr>
        <w:t xml:space="preserve"> data pipelines for cleaning, normalizing, and preparing insurance-like quality datasets for downstream reporting.</w:t>
      </w:r>
    </w:p>
    <w:p w14:paraId="1B3DF2DC" w14:textId="0E110ED9" w:rsidR="008C64AD" w:rsidRPr="008C64AD"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Designed secure data access controls and followed data governance practices aligning to reinsurance-style handling of sensitive policyholder data.</w:t>
      </w:r>
    </w:p>
    <w:p w14:paraId="4ACE71D1" w14:textId="329A9B51" w:rsidR="008C64AD" w:rsidRPr="006C4091" w:rsidRDefault="008C64AD" w:rsidP="008C64AD">
      <w:pPr>
        <w:pStyle w:val="ListParagraph"/>
        <w:numPr>
          <w:ilvl w:val="0"/>
          <w:numId w:val="11"/>
        </w:numPr>
        <w:rPr>
          <w:rFonts w:asciiTheme="majorHAnsi" w:hAnsiTheme="majorHAnsi" w:cstheme="majorHAnsi"/>
        </w:rPr>
      </w:pPr>
      <w:r w:rsidRPr="008C64AD">
        <w:rPr>
          <w:rFonts w:asciiTheme="majorHAnsi" w:hAnsiTheme="majorHAnsi" w:cstheme="majorHAnsi"/>
        </w:rPr>
        <w:t>Applied optimization techniques to reduce ETL latency, improving the speed of exposure and claims analytics.</w:t>
      </w:r>
    </w:p>
    <w:p w14:paraId="4E29B9AF"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Report on trends in data to help executives form their decisions with data.</w:t>
      </w:r>
    </w:p>
    <w:p w14:paraId="31C553F4"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Communicate with executives and other data professionals to form plans based on data.</w:t>
      </w:r>
    </w:p>
    <w:p w14:paraId="7A328843"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Collect data and clean it to remove duplicates and fill gaps for a well-rounded and understandable set of data.</w:t>
      </w:r>
    </w:p>
    <w:p w14:paraId="7FA25D42"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Following company procedures and policies to process data effectively.</w:t>
      </w:r>
    </w:p>
    <w:p w14:paraId="12E0B4F9" w14:textId="77777777" w:rsidR="003E7AE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Developed reports that adhered to all healthcare quality standards.</w:t>
      </w:r>
    </w:p>
    <w:p w14:paraId="4557983C" w14:textId="1F780EA5" w:rsidR="00B625B2" w:rsidRPr="00B625B2" w:rsidRDefault="00B625B2" w:rsidP="00B625B2">
      <w:pPr>
        <w:pStyle w:val="ListParagraph"/>
        <w:numPr>
          <w:ilvl w:val="0"/>
          <w:numId w:val="11"/>
        </w:numPr>
        <w:rPr>
          <w:rFonts w:asciiTheme="majorHAnsi" w:hAnsiTheme="majorHAnsi" w:cstheme="majorHAnsi"/>
        </w:rPr>
      </w:pPr>
      <w:r w:rsidRPr="00B625B2">
        <w:rPr>
          <w:rFonts w:asciiTheme="majorHAnsi" w:hAnsiTheme="majorHAnsi" w:cstheme="majorHAnsi"/>
        </w:rPr>
        <w:t>Applied least-privilege data access controls and secure credential management in SQL Server and ETL environments.</w:t>
      </w:r>
    </w:p>
    <w:p w14:paraId="3C83ECA3" w14:textId="4C781D92" w:rsidR="00B625B2" w:rsidRPr="006C4091" w:rsidRDefault="00B625B2" w:rsidP="00B625B2">
      <w:pPr>
        <w:pStyle w:val="ListParagraph"/>
        <w:numPr>
          <w:ilvl w:val="0"/>
          <w:numId w:val="11"/>
        </w:numPr>
        <w:rPr>
          <w:rFonts w:asciiTheme="majorHAnsi" w:hAnsiTheme="majorHAnsi" w:cstheme="majorHAnsi"/>
        </w:rPr>
      </w:pPr>
      <w:r w:rsidRPr="00B625B2">
        <w:rPr>
          <w:rFonts w:asciiTheme="majorHAnsi" w:hAnsiTheme="majorHAnsi" w:cstheme="majorHAnsi"/>
        </w:rPr>
        <w:t>Enhanced data transformation and report generation performance, reducing latency by 40%.</w:t>
      </w:r>
    </w:p>
    <w:p w14:paraId="7007607D" w14:textId="4E14713B" w:rsidR="003E7AE1" w:rsidRPr="00B625B2" w:rsidRDefault="003512AF" w:rsidP="00B625B2">
      <w:pPr>
        <w:rPr>
          <w:rFonts w:asciiTheme="majorHAnsi" w:hAnsiTheme="majorHAnsi" w:cstheme="majorHAnsi"/>
        </w:rPr>
      </w:pPr>
      <w:r w:rsidRPr="00B625B2">
        <w:rPr>
          <w:rFonts w:asciiTheme="majorHAnsi" w:hAnsiTheme="majorHAnsi" w:cstheme="majorHAnsi"/>
          <w:b/>
          <w:bCs/>
        </w:rPr>
        <w:t>Environment:</w:t>
      </w:r>
      <w:r w:rsidRPr="00B625B2">
        <w:rPr>
          <w:rFonts w:asciiTheme="majorHAnsi" w:hAnsiTheme="majorHAnsi" w:cstheme="majorHAnsi"/>
        </w:rPr>
        <w:t xml:space="preserve"> Python, Tableau, Power BI, SQL Server, Excel, ETL, Data Mining, IBM Cognos, </w:t>
      </w:r>
      <w:proofErr w:type="spellStart"/>
      <w:r w:rsidRPr="00B625B2">
        <w:rPr>
          <w:rFonts w:asciiTheme="majorHAnsi" w:hAnsiTheme="majorHAnsi" w:cstheme="majorHAnsi"/>
        </w:rPr>
        <w:t>Github</w:t>
      </w:r>
      <w:proofErr w:type="spellEnd"/>
      <w:r w:rsidRPr="00B625B2">
        <w:rPr>
          <w:rFonts w:asciiTheme="majorHAnsi" w:hAnsiTheme="majorHAnsi" w:cstheme="majorHAnsi"/>
        </w:rPr>
        <w:t>, Source Tree, JIRA, SSMS,SSMS Boost.</w:t>
      </w:r>
    </w:p>
    <w:p w14:paraId="30D301E8" w14:textId="0AC23598" w:rsidR="003E7AE1" w:rsidRPr="00A94138" w:rsidRDefault="007E0195" w:rsidP="00A94138">
      <w:pPr>
        <w:rPr>
          <w:rFonts w:asciiTheme="majorHAnsi" w:hAnsiTheme="majorHAnsi" w:cstheme="majorHAnsi"/>
          <w:b/>
          <w:bCs/>
        </w:rPr>
      </w:pPr>
      <w:r>
        <w:rPr>
          <w:rFonts w:asciiTheme="majorHAnsi" w:hAnsiTheme="majorHAnsi" w:cstheme="majorHAnsi"/>
          <w:b/>
          <w:bCs/>
        </w:rPr>
        <w:t>Client:</w:t>
      </w:r>
      <w:r w:rsidRPr="00A94138">
        <w:rPr>
          <w:rFonts w:asciiTheme="majorHAnsi" w:hAnsiTheme="majorHAnsi" w:cstheme="majorHAnsi"/>
          <w:b/>
          <w:bCs/>
        </w:rPr>
        <w:t xml:space="preserve"> Optimized Solutions</w:t>
      </w:r>
      <w:r w:rsidR="00A94138" w:rsidRPr="00A94138">
        <w:rPr>
          <w:rFonts w:asciiTheme="majorHAnsi" w:hAnsiTheme="majorHAnsi" w:cstheme="majorHAnsi"/>
          <w:b/>
          <w:bCs/>
        </w:rPr>
        <w:t>, Hyderabad, India</w:t>
      </w:r>
      <w:r w:rsidRPr="00A94138">
        <w:rPr>
          <w:rFonts w:asciiTheme="majorHAnsi" w:hAnsiTheme="majorHAnsi" w:cstheme="majorHAnsi"/>
          <w:b/>
          <w:bCs/>
        </w:rPr>
        <w:t xml:space="preserve">  </w:t>
      </w:r>
      <w:r w:rsidR="00A94138" w:rsidRPr="00A94138">
        <w:rPr>
          <w:rFonts w:asciiTheme="majorHAnsi" w:hAnsiTheme="majorHAnsi" w:cstheme="majorHAnsi"/>
          <w:b/>
          <w:bCs/>
        </w:rPr>
        <w:tab/>
      </w:r>
      <w:r w:rsidR="00A94138" w:rsidRPr="00A94138">
        <w:rPr>
          <w:rFonts w:asciiTheme="majorHAnsi" w:hAnsiTheme="majorHAnsi" w:cstheme="majorHAnsi"/>
          <w:b/>
          <w:bCs/>
        </w:rPr>
        <w:tab/>
      </w:r>
      <w:r w:rsidR="00A94138" w:rsidRPr="00A94138">
        <w:rPr>
          <w:rFonts w:asciiTheme="majorHAnsi" w:hAnsiTheme="majorHAnsi" w:cstheme="majorHAnsi"/>
          <w:b/>
          <w:bCs/>
        </w:rPr>
        <w:tab/>
      </w:r>
      <w:r w:rsidR="00A94138" w:rsidRPr="00A94138">
        <w:rPr>
          <w:rFonts w:asciiTheme="majorHAnsi" w:hAnsiTheme="majorHAnsi" w:cstheme="majorHAnsi"/>
          <w:b/>
          <w:bCs/>
        </w:rPr>
        <w:tab/>
      </w:r>
      <w:r w:rsidR="00A94138" w:rsidRPr="00A94138">
        <w:rPr>
          <w:rFonts w:asciiTheme="majorHAnsi" w:hAnsiTheme="majorHAnsi" w:cstheme="majorHAnsi"/>
          <w:b/>
          <w:bCs/>
        </w:rPr>
        <w:tab/>
      </w:r>
      <w:r>
        <w:rPr>
          <w:rFonts w:asciiTheme="majorHAnsi" w:hAnsiTheme="majorHAnsi" w:cstheme="majorHAnsi"/>
          <w:b/>
          <w:bCs/>
        </w:rPr>
        <w:tab/>
      </w:r>
      <w:r w:rsidRPr="00A94138">
        <w:rPr>
          <w:rFonts w:asciiTheme="majorHAnsi" w:hAnsiTheme="majorHAnsi" w:cstheme="majorHAnsi"/>
          <w:b/>
          <w:bCs/>
        </w:rPr>
        <w:t xml:space="preserve"> </w:t>
      </w:r>
      <w:r w:rsidR="00792691">
        <w:rPr>
          <w:rFonts w:asciiTheme="majorHAnsi" w:hAnsiTheme="majorHAnsi" w:cstheme="majorHAnsi"/>
          <w:b/>
          <w:bCs/>
        </w:rPr>
        <w:tab/>
      </w:r>
      <w:r w:rsidR="00A94138" w:rsidRPr="00A94138">
        <w:rPr>
          <w:rFonts w:asciiTheme="majorHAnsi" w:hAnsiTheme="majorHAnsi" w:cstheme="majorHAnsi"/>
          <w:b/>
          <w:bCs/>
        </w:rPr>
        <w:t>Jul</w:t>
      </w:r>
      <w:r w:rsidR="00792691">
        <w:rPr>
          <w:rFonts w:asciiTheme="majorHAnsi" w:hAnsiTheme="majorHAnsi" w:cstheme="majorHAnsi"/>
          <w:b/>
          <w:bCs/>
        </w:rPr>
        <w:t xml:space="preserve"> </w:t>
      </w:r>
      <w:r w:rsidR="00A94138" w:rsidRPr="00A94138">
        <w:rPr>
          <w:rFonts w:asciiTheme="majorHAnsi" w:hAnsiTheme="majorHAnsi" w:cstheme="majorHAnsi"/>
          <w:b/>
          <w:bCs/>
        </w:rPr>
        <w:t>2013 – Aug 2014</w:t>
      </w:r>
      <w:r w:rsidRPr="00A94138">
        <w:rPr>
          <w:rFonts w:asciiTheme="majorHAnsi" w:hAnsiTheme="majorHAnsi" w:cstheme="majorHAnsi"/>
          <w:b/>
          <w:bCs/>
        </w:rPr>
        <w:t xml:space="preserve">                                                                                  </w:t>
      </w:r>
    </w:p>
    <w:p w14:paraId="29FCF61A" w14:textId="54550FE1" w:rsidR="003E7AE1" w:rsidRPr="00A94138" w:rsidRDefault="003512AF" w:rsidP="00A94138">
      <w:pPr>
        <w:rPr>
          <w:rFonts w:asciiTheme="majorHAnsi" w:hAnsiTheme="majorHAnsi" w:cstheme="majorHAnsi"/>
        </w:rPr>
      </w:pPr>
      <w:r w:rsidRPr="00A94138">
        <w:rPr>
          <w:rFonts w:asciiTheme="majorHAnsi" w:hAnsiTheme="majorHAnsi" w:cstheme="majorHAnsi"/>
          <w:b/>
          <w:bCs/>
        </w:rPr>
        <w:t xml:space="preserve">Role: .Net Analyst   </w:t>
      </w:r>
      <w:r w:rsidRPr="00A94138">
        <w:rPr>
          <w:rFonts w:asciiTheme="majorHAnsi" w:hAnsiTheme="majorHAnsi" w:cstheme="majorHAnsi"/>
        </w:rPr>
        <w:t xml:space="preserve">                                                                                              </w:t>
      </w:r>
      <w:r w:rsidRPr="00A94138">
        <w:rPr>
          <w:rFonts w:asciiTheme="majorHAnsi" w:hAnsiTheme="majorHAnsi" w:cstheme="majorHAnsi"/>
        </w:rPr>
        <w:tab/>
      </w:r>
      <w:r w:rsidRPr="00A94138">
        <w:rPr>
          <w:rFonts w:asciiTheme="majorHAnsi" w:hAnsiTheme="majorHAnsi" w:cstheme="majorHAnsi"/>
        </w:rPr>
        <w:tab/>
      </w:r>
      <w:r w:rsidRPr="00A94138">
        <w:rPr>
          <w:rFonts w:asciiTheme="majorHAnsi" w:hAnsiTheme="majorHAnsi" w:cstheme="majorHAnsi"/>
        </w:rPr>
        <w:tab/>
        <w:t xml:space="preserve">       </w:t>
      </w:r>
    </w:p>
    <w:p w14:paraId="5DE25D9E" w14:textId="77777777" w:rsidR="003E7AE1" w:rsidRPr="00A94138" w:rsidRDefault="003512AF" w:rsidP="00A94138">
      <w:pPr>
        <w:rPr>
          <w:rFonts w:asciiTheme="majorHAnsi" w:hAnsiTheme="majorHAnsi" w:cstheme="majorHAnsi"/>
          <w:b/>
          <w:bCs/>
        </w:rPr>
      </w:pPr>
      <w:r w:rsidRPr="00A94138">
        <w:rPr>
          <w:rFonts w:asciiTheme="majorHAnsi" w:hAnsiTheme="majorHAnsi" w:cstheme="majorHAnsi"/>
          <w:b/>
          <w:bCs/>
        </w:rPr>
        <w:lastRenderedPageBreak/>
        <w:t>Responsibilities:</w:t>
      </w:r>
    </w:p>
    <w:p w14:paraId="502E6E48"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Involved in all phases of SDLC including requirement gathering, analysis, design, coding testing, and in integration.</w:t>
      </w:r>
    </w:p>
    <w:p w14:paraId="2049B1F9"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Designed and developed web pages using ASP.NET, C#.NET, JSON, HTML, JavaScript.</w:t>
      </w:r>
    </w:p>
    <w:p w14:paraId="463D73ED"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Developed the application with n-tier architecture using Class libraries, Data entities, Services, Data access layer, business logic layer and stored procedures.</w:t>
      </w:r>
    </w:p>
    <w:p w14:paraId="3E95161A"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Worked on several ASP.NET server controls like Grid View control, Repeater Control, Object-Data-Source Control and handled server-side events to optimize performance.</w:t>
      </w:r>
    </w:p>
    <w:p w14:paraId="787DB676"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Effectively handled ASP.NET client / server-side state management features such as view state, hidden fields, cookies and query strings, application state and session state.</w:t>
      </w:r>
    </w:p>
    <w:p w14:paraId="09CDD6F7"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Developed search and advanced search components using Entity Framework to retrieve the search results from backend database (Asynchronous call) with AJAX features and Window Forms with partial page updates.</w:t>
      </w:r>
    </w:p>
    <w:p w14:paraId="38BC6C37"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Developed web service interfaces for client and policy using WCF, C# and Biztalk.</w:t>
      </w:r>
    </w:p>
    <w:p w14:paraId="2F905372" w14:textId="77777777" w:rsidR="003E7AE1" w:rsidRPr="006C409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Extensively used HTML tables as Grid, for better performance instead of Data Grids along with Paging, Sorting and Filtering options. Data loading is being performed with JSON, Entity Framework.</w:t>
      </w:r>
    </w:p>
    <w:p w14:paraId="4EDE119B" w14:textId="77777777" w:rsidR="003E7AE1" w:rsidRDefault="003512AF" w:rsidP="006C4091">
      <w:pPr>
        <w:pStyle w:val="ListParagraph"/>
        <w:numPr>
          <w:ilvl w:val="0"/>
          <w:numId w:val="11"/>
        </w:numPr>
        <w:rPr>
          <w:rFonts w:asciiTheme="majorHAnsi" w:hAnsiTheme="majorHAnsi" w:cstheme="majorHAnsi"/>
        </w:rPr>
      </w:pPr>
      <w:r w:rsidRPr="006C4091">
        <w:rPr>
          <w:rFonts w:asciiTheme="majorHAnsi" w:hAnsiTheme="majorHAnsi" w:cstheme="majorHAnsi"/>
        </w:rPr>
        <w:t>Involved in taking backups, Restoring, Import / Export data using SQL Server Import and Export Wizard. Used Team Foundation Server (TFS) for all the source code maintenance needs, tracking using work items.</w:t>
      </w:r>
    </w:p>
    <w:p w14:paraId="23298E09" w14:textId="6F51A2DF" w:rsidR="00B625B2" w:rsidRPr="00B625B2" w:rsidRDefault="00B625B2" w:rsidP="00B625B2">
      <w:pPr>
        <w:pStyle w:val="ListParagraph"/>
        <w:numPr>
          <w:ilvl w:val="0"/>
          <w:numId w:val="11"/>
        </w:numPr>
        <w:rPr>
          <w:rFonts w:asciiTheme="majorHAnsi" w:hAnsiTheme="majorHAnsi" w:cstheme="majorHAnsi"/>
        </w:rPr>
      </w:pPr>
      <w:r w:rsidRPr="00B625B2">
        <w:rPr>
          <w:rFonts w:asciiTheme="majorHAnsi" w:hAnsiTheme="majorHAnsi" w:cstheme="majorHAnsi"/>
        </w:rPr>
        <w:t>Ensured secure session and data management through ASP.NET security configurations and RBAC-based API access.</w:t>
      </w:r>
    </w:p>
    <w:p w14:paraId="51A178D7" w14:textId="0C3AA7B2" w:rsidR="00B625B2" w:rsidRPr="006C4091" w:rsidRDefault="00B625B2" w:rsidP="00B625B2">
      <w:pPr>
        <w:pStyle w:val="ListParagraph"/>
        <w:numPr>
          <w:ilvl w:val="0"/>
          <w:numId w:val="11"/>
        </w:numPr>
        <w:rPr>
          <w:rFonts w:asciiTheme="majorHAnsi" w:hAnsiTheme="majorHAnsi" w:cstheme="majorHAnsi"/>
        </w:rPr>
      </w:pPr>
      <w:r w:rsidRPr="00B625B2">
        <w:rPr>
          <w:rFonts w:asciiTheme="majorHAnsi" w:hAnsiTheme="majorHAnsi" w:cstheme="majorHAnsi"/>
        </w:rPr>
        <w:t>Tuned SQL Server queries and stored procedures, reducing response times by 50%.</w:t>
      </w:r>
    </w:p>
    <w:p w14:paraId="3856554E" w14:textId="77777777" w:rsidR="003E7AE1" w:rsidRPr="007E0195" w:rsidRDefault="003E7AE1" w:rsidP="00A02E8C"/>
    <w:p w14:paraId="5D86A9F2" w14:textId="009B29FE" w:rsidR="00792691" w:rsidRPr="007E0195" w:rsidRDefault="003512AF" w:rsidP="00A02E8C">
      <w:r w:rsidRPr="00C32E4E">
        <w:rPr>
          <w:b/>
          <w:bCs/>
        </w:rPr>
        <w:t>Environment:</w:t>
      </w:r>
      <w:r w:rsidRPr="007E0195">
        <w:t xml:space="preserve"> .NET Framework 3.5/4.0, Visual Studio 2010, ASP.NET 3.5/4.0, C#, jQuery, JavaScript, VSS, HTML4, CSS, VSS, Visual Studio 2005/2008, SSRS, CSS, SQL Server 2005, TFS 2008, ADO.NET, MS Unit, T-SQL</w:t>
      </w:r>
      <w:r w:rsidR="00792691">
        <w:t>.</w:t>
      </w:r>
    </w:p>
    <w:sectPr w:rsidR="00792691" w:rsidRPr="007E0195" w:rsidSect="00792691">
      <w:pgSz w:w="12240" w:h="15840"/>
      <w:pgMar w:top="720" w:right="720" w:bottom="720" w:left="72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A22EB8"/>
    <w:multiLevelType w:val="hybridMultilevel"/>
    <w:tmpl w:val="E46A7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FA3301"/>
    <w:multiLevelType w:val="hybridMultilevel"/>
    <w:tmpl w:val="4C782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0462414">
    <w:abstractNumId w:val="8"/>
  </w:num>
  <w:num w:numId="2" w16cid:durableId="1610813730">
    <w:abstractNumId w:val="6"/>
  </w:num>
  <w:num w:numId="3" w16cid:durableId="1853957842">
    <w:abstractNumId w:val="5"/>
  </w:num>
  <w:num w:numId="4" w16cid:durableId="1732195036">
    <w:abstractNumId w:val="4"/>
  </w:num>
  <w:num w:numId="5" w16cid:durableId="1742219243">
    <w:abstractNumId w:val="7"/>
  </w:num>
  <w:num w:numId="6" w16cid:durableId="2009364834">
    <w:abstractNumId w:val="3"/>
  </w:num>
  <w:num w:numId="7" w16cid:durableId="304507830">
    <w:abstractNumId w:val="2"/>
  </w:num>
  <w:num w:numId="8" w16cid:durableId="1025331284">
    <w:abstractNumId w:val="1"/>
  </w:num>
  <w:num w:numId="9" w16cid:durableId="1976639790">
    <w:abstractNumId w:val="0"/>
  </w:num>
  <w:num w:numId="10" w16cid:durableId="976224533">
    <w:abstractNumId w:val="10"/>
  </w:num>
  <w:num w:numId="11" w16cid:durableId="3181930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463"/>
    <w:rsid w:val="00034616"/>
    <w:rsid w:val="00047EDD"/>
    <w:rsid w:val="0006063C"/>
    <w:rsid w:val="000D679A"/>
    <w:rsid w:val="00146C83"/>
    <w:rsid w:val="0015074B"/>
    <w:rsid w:val="001606E6"/>
    <w:rsid w:val="00183D9B"/>
    <w:rsid w:val="001B1A68"/>
    <w:rsid w:val="001E193C"/>
    <w:rsid w:val="0021141D"/>
    <w:rsid w:val="00256E8B"/>
    <w:rsid w:val="0029639D"/>
    <w:rsid w:val="002A683F"/>
    <w:rsid w:val="002B0902"/>
    <w:rsid w:val="00326F90"/>
    <w:rsid w:val="003410B7"/>
    <w:rsid w:val="003512AF"/>
    <w:rsid w:val="003762F6"/>
    <w:rsid w:val="00377215"/>
    <w:rsid w:val="003B37F7"/>
    <w:rsid w:val="003C30CE"/>
    <w:rsid w:val="003E7AE1"/>
    <w:rsid w:val="003F01B4"/>
    <w:rsid w:val="003F4642"/>
    <w:rsid w:val="00424812"/>
    <w:rsid w:val="004471F7"/>
    <w:rsid w:val="004A34EE"/>
    <w:rsid w:val="004A7E4B"/>
    <w:rsid w:val="004B7769"/>
    <w:rsid w:val="004C6012"/>
    <w:rsid w:val="004E5B92"/>
    <w:rsid w:val="00517221"/>
    <w:rsid w:val="00530A07"/>
    <w:rsid w:val="005B7035"/>
    <w:rsid w:val="005C42A6"/>
    <w:rsid w:val="005D301E"/>
    <w:rsid w:val="00665AF4"/>
    <w:rsid w:val="0068405D"/>
    <w:rsid w:val="006C4091"/>
    <w:rsid w:val="006D4AFE"/>
    <w:rsid w:val="00711FE8"/>
    <w:rsid w:val="00753A09"/>
    <w:rsid w:val="007602C1"/>
    <w:rsid w:val="00792691"/>
    <w:rsid w:val="00797852"/>
    <w:rsid w:val="007B28E8"/>
    <w:rsid w:val="007E0195"/>
    <w:rsid w:val="00834E9C"/>
    <w:rsid w:val="00853AC5"/>
    <w:rsid w:val="00894FA8"/>
    <w:rsid w:val="008C64AD"/>
    <w:rsid w:val="008E0453"/>
    <w:rsid w:val="009212D6"/>
    <w:rsid w:val="00936391"/>
    <w:rsid w:val="00944997"/>
    <w:rsid w:val="00995724"/>
    <w:rsid w:val="009A0C2A"/>
    <w:rsid w:val="009A2E69"/>
    <w:rsid w:val="009C0E23"/>
    <w:rsid w:val="009E1BDB"/>
    <w:rsid w:val="009E416F"/>
    <w:rsid w:val="00A02E8C"/>
    <w:rsid w:val="00A94138"/>
    <w:rsid w:val="00AA1D8D"/>
    <w:rsid w:val="00B26107"/>
    <w:rsid w:val="00B330DA"/>
    <w:rsid w:val="00B47730"/>
    <w:rsid w:val="00B625B2"/>
    <w:rsid w:val="00B93533"/>
    <w:rsid w:val="00BF5D42"/>
    <w:rsid w:val="00C06D7C"/>
    <w:rsid w:val="00C25217"/>
    <w:rsid w:val="00C32E4E"/>
    <w:rsid w:val="00C5310D"/>
    <w:rsid w:val="00C57386"/>
    <w:rsid w:val="00CB0664"/>
    <w:rsid w:val="00CD3D0A"/>
    <w:rsid w:val="00DD7D9D"/>
    <w:rsid w:val="00DE3D44"/>
    <w:rsid w:val="00DF1913"/>
    <w:rsid w:val="00E067ED"/>
    <w:rsid w:val="00E6375E"/>
    <w:rsid w:val="00F07BFF"/>
    <w:rsid w:val="00F2076A"/>
    <w:rsid w:val="00F6502B"/>
    <w:rsid w:val="00FC693F"/>
    <w:rsid w:val="00FF000A"/>
    <w:rsid w:val="00FF2786"/>
    <w:rsid w:val="00FF3E94"/>
    <w:rsid w:val="00FF76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3B66A"/>
  <w14:defaultImageDpi w14:val="300"/>
  <w15:docId w15:val="{B26E7DAD-8242-412D-A080-E1F149BA2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47EDD"/>
    <w:rPr>
      <w:color w:val="0000FF" w:themeColor="hyperlink"/>
      <w:u w:val="single"/>
    </w:rPr>
  </w:style>
  <w:style w:type="character" w:styleId="UnresolvedMention">
    <w:name w:val="Unresolved Mention"/>
    <w:basedOn w:val="DefaultParagraphFont"/>
    <w:uiPriority w:val="99"/>
    <w:semiHidden/>
    <w:unhideWhenUsed/>
    <w:rsid w:val="00047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epsibha6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13</Pages>
  <Words>6232</Words>
  <Characters>35525</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Jaffar</cp:lastModifiedBy>
  <cp:revision>135</cp:revision>
  <dcterms:created xsi:type="dcterms:W3CDTF">2025-10-10T17:33:00Z</dcterms:created>
  <dcterms:modified xsi:type="dcterms:W3CDTF">2025-12-23T15:05:00Z</dcterms:modified>
  <cp:category/>
</cp:coreProperties>
</file>