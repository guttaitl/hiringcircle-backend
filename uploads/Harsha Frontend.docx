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8E83" w14:textId="77777777" w:rsidR="006858BF" w:rsidRPr="002D2434" w:rsidRDefault="00F21B6A" w:rsidP="00EB784E">
      <w:pPr>
        <w:pStyle w:val="NoSpacing"/>
        <w:jc w:val="center"/>
        <w:rPr>
          <w:rFonts w:ascii="Calibri" w:hAnsi="Calibri" w:cs="Calibri"/>
          <w:b/>
          <w:bCs/>
          <w:sz w:val="26"/>
          <w:szCs w:val="26"/>
        </w:rPr>
      </w:pPr>
      <w:r w:rsidRPr="002D2434">
        <w:rPr>
          <w:rFonts w:ascii="Calibri" w:hAnsi="Calibri" w:cs="Calibri"/>
          <w:b/>
          <w:bCs/>
          <w:sz w:val="26"/>
          <w:szCs w:val="26"/>
        </w:rPr>
        <w:t>Harsha Thota</w:t>
      </w:r>
    </w:p>
    <w:p w14:paraId="3FA2E213" w14:textId="7D18285E" w:rsidR="006858BF" w:rsidRPr="002D2434" w:rsidRDefault="00A73B51" w:rsidP="00EB784E">
      <w:pPr>
        <w:pStyle w:val="NoSpacing"/>
        <w:jc w:val="center"/>
        <w:rPr>
          <w:rFonts w:ascii="Calibri" w:hAnsi="Calibri" w:cs="Calibri"/>
          <w:b/>
          <w:bCs/>
          <w:sz w:val="26"/>
          <w:szCs w:val="26"/>
        </w:rPr>
      </w:pPr>
      <w:r w:rsidRPr="002D2434">
        <w:rPr>
          <w:rFonts w:ascii="Calibri" w:hAnsi="Calibri" w:cs="Calibri"/>
          <w:b/>
          <w:bCs/>
          <w:sz w:val="26"/>
          <w:szCs w:val="26"/>
        </w:rPr>
        <w:t>Senior Frontend Developer (React / Redux)</w:t>
      </w:r>
    </w:p>
    <w:p w14:paraId="4721BC51" w14:textId="0AE7758C" w:rsidR="009F18E3" w:rsidRPr="002D2434" w:rsidRDefault="00D559D5" w:rsidP="00EB784E">
      <w:pPr>
        <w:pStyle w:val="NoSpacing"/>
        <w:jc w:val="center"/>
        <w:rPr>
          <w:rFonts w:ascii="Calibri" w:hAnsi="Calibri" w:cs="Calibri"/>
          <w:b/>
          <w:bCs/>
          <w:sz w:val="26"/>
          <w:szCs w:val="26"/>
        </w:rPr>
      </w:pPr>
      <w:r w:rsidRPr="00D559D5">
        <w:rPr>
          <w:rFonts w:ascii="Calibri" w:hAnsi="Calibri" w:cs="Calibri"/>
          <w:b/>
          <w:bCs/>
          <w:sz w:val="26"/>
          <w:szCs w:val="26"/>
        </w:rPr>
        <w:t>LinkedIn Id Link:  </w:t>
      </w:r>
      <w:hyperlink r:id="rId8" w:tgtFrame="_blank" w:history="1">
        <w:r w:rsidRPr="00D559D5">
          <w:rPr>
            <w:rStyle w:val="Hyperlink"/>
            <w:rFonts w:ascii="Calibri" w:hAnsi="Calibri" w:cs="Calibri"/>
            <w:b/>
            <w:bCs/>
            <w:sz w:val="26"/>
            <w:szCs w:val="26"/>
          </w:rPr>
          <w:t>https://www.linkedin.com/in/harsha-t-935b8036/</w:t>
        </w:r>
      </w:hyperlink>
    </w:p>
    <w:p w14:paraId="66C7CC5E" w14:textId="1AF4D7B0" w:rsidR="006858BF" w:rsidRPr="002D2434" w:rsidRDefault="00B97E6A" w:rsidP="009F18E3">
      <w:pPr>
        <w:pStyle w:val="NoSpacing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                                              </w:t>
      </w:r>
      <w:r w:rsidR="00CE33BB">
        <w:rPr>
          <w:rFonts w:ascii="Calibri" w:hAnsi="Calibri" w:cs="Calibri"/>
          <w:sz w:val="24"/>
          <w:szCs w:val="24"/>
        </w:rPr>
        <w:t xml:space="preserve">Contact Details: </w:t>
      </w:r>
      <w:r w:rsidR="00F21B6A" w:rsidRPr="002D2434">
        <w:rPr>
          <w:rFonts w:ascii="Segoe UI Emoji" w:hAnsi="Segoe UI Emoji" w:cs="Segoe UI Emoji"/>
          <w:sz w:val="24"/>
          <w:szCs w:val="24"/>
        </w:rPr>
        <w:t>📞</w:t>
      </w:r>
      <w:r w:rsidR="00B97DC4">
        <w:rPr>
          <w:rFonts w:ascii="Calibri" w:hAnsi="Calibri" w:cs="Calibri"/>
          <w:sz w:val="24"/>
          <w:szCs w:val="24"/>
        </w:rPr>
        <w:t xml:space="preserve"> +1 </w:t>
      </w:r>
      <w:r w:rsidR="00CE33BB">
        <w:rPr>
          <w:rFonts w:ascii="Calibri" w:hAnsi="Calibri" w:cs="Calibri"/>
          <w:sz w:val="24"/>
          <w:szCs w:val="24"/>
        </w:rPr>
        <w:t>(</w:t>
      </w:r>
      <w:r w:rsidR="00CE33BB" w:rsidRPr="00CE33BB">
        <w:rPr>
          <w:rFonts w:ascii="Calibri" w:hAnsi="Calibri" w:cs="Calibri"/>
          <w:sz w:val="24"/>
          <w:szCs w:val="24"/>
        </w:rPr>
        <w:t>724</w:t>
      </w:r>
      <w:r w:rsidR="00CE33BB">
        <w:rPr>
          <w:rFonts w:ascii="Calibri" w:hAnsi="Calibri" w:cs="Calibri"/>
          <w:sz w:val="24"/>
          <w:szCs w:val="24"/>
        </w:rPr>
        <w:t>)</w:t>
      </w:r>
      <w:r w:rsidR="00CE33BB" w:rsidRPr="00CE33BB">
        <w:rPr>
          <w:rFonts w:ascii="Calibri" w:hAnsi="Calibri" w:cs="Calibri"/>
          <w:sz w:val="24"/>
          <w:szCs w:val="24"/>
        </w:rPr>
        <w:t xml:space="preserve"> 246-4697</w:t>
      </w:r>
      <w:r w:rsidR="00CE33BB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br/>
      </w:r>
      <w:r w:rsidR="00F21B6A" w:rsidRPr="002D2434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                                                                     </w:t>
      </w:r>
      <w:r w:rsidR="00F21B6A" w:rsidRPr="002D2434">
        <w:rPr>
          <w:rFonts w:ascii="Segoe UI Emoji" w:hAnsi="Segoe UI Emoji" w:cs="Segoe UI Emoji"/>
          <w:sz w:val="24"/>
          <w:szCs w:val="24"/>
        </w:rPr>
        <w:t>✉️</w:t>
      </w:r>
      <w:r w:rsidR="00CE33BB">
        <w:rPr>
          <w:rFonts w:ascii="Calibri" w:hAnsi="Calibri" w:cs="Calibri"/>
          <w:sz w:val="24"/>
          <w:szCs w:val="24"/>
        </w:rPr>
        <w:t xml:space="preserve"> </w:t>
      </w:r>
      <w:hyperlink r:id="rId9" w:history="1">
        <w:r w:rsidR="00CE33BB" w:rsidRPr="008566BC">
          <w:rPr>
            <w:rStyle w:val="Hyperlink"/>
            <w:rFonts w:ascii="Calibri" w:hAnsi="Calibri" w:cs="Calibri"/>
            <w:sz w:val="24"/>
            <w:szCs w:val="24"/>
          </w:rPr>
          <w:t>hthotaui22@gmail.com</w:t>
        </w:r>
      </w:hyperlink>
      <w:r w:rsidR="00CE33BB">
        <w:rPr>
          <w:rFonts w:ascii="Calibri" w:hAnsi="Calibri" w:cs="Calibri"/>
          <w:sz w:val="24"/>
          <w:szCs w:val="24"/>
        </w:rPr>
        <w:t xml:space="preserve"> </w:t>
      </w:r>
      <w:r w:rsidR="00B97DC4">
        <w:rPr>
          <w:rFonts w:ascii="Calibri" w:hAnsi="Calibri" w:cs="Calibri"/>
          <w:sz w:val="24"/>
          <w:szCs w:val="24"/>
        </w:rPr>
        <w:t xml:space="preserve"> </w:t>
      </w:r>
    </w:p>
    <w:p w14:paraId="31DFE00C" w14:textId="77777777" w:rsidR="00EB784E" w:rsidRPr="002D2434" w:rsidRDefault="00EB784E" w:rsidP="00EB784E">
      <w:pPr>
        <w:pStyle w:val="NoSpacing"/>
        <w:jc w:val="center"/>
        <w:rPr>
          <w:rFonts w:ascii="Calibri" w:hAnsi="Calibri" w:cs="Calibri"/>
          <w:b/>
          <w:bCs/>
          <w:color w:val="4F81BD" w:themeColor="accent1"/>
        </w:rPr>
      </w:pPr>
    </w:p>
    <w:p w14:paraId="5EB0FAE5" w14:textId="77777777" w:rsidR="006858BF" w:rsidRPr="002D2434" w:rsidRDefault="00F21B6A" w:rsidP="002D2434">
      <w:pPr>
        <w:pStyle w:val="NoSpacing"/>
        <w:spacing w:line="360" w:lineRule="auto"/>
        <w:jc w:val="both"/>
        <w:rPr>
          <w:rFonts w:ascii="Calibri" w:hAnsi="Calibri" w:cs="Calibri"/>
          <w:b/>
          <w:bCs/>
          <w:color w:val="4F81BD" w:themeColor="accent1"/>
          <w:u w:val="single"/>
        </w:rPr>
      </w:pPr>
      <w:r w:rsidRPr="002D2434">
        <w:rPr>
          <w:rFonts w:ascii="Calibri" w:hAnsi="Calibri" w:cs="Calibri"/>
          <w:b/>
          <w:bCs/>
          <w:color w:val="4F81BD" w:themeColor="accent1"/>
          <w:u w:val="single"/>
        </w:rPr>
        <w:t>Professional Summary</w:t>
      </w:r>
    </w:p>
    <w:p w14:paraId="4C9BBD29" w14:textId="4FECB369" w:rsidR="00A73B51" w:rsidRPr="002D2434" w:rsidRDefault="00F21B6A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 xml:space="preserve">Frontend Developer with </w:t>
      </w:r>
      <w:r w:rsidR="008240D3" w:rsidRPr="002D2434">
        <w:rPr>
          <w:rFonts w:ascii="Calibri" w:hAnsi="Calibri" w:cs="Calibri"/>
        </w:rPr>
        <w:t>1</w:t>
      </w:r>
      <w:r w:rsidRPr="002D2434">
        <w:rPr>
          <w:rFonts w:ascii="Calibri" w:hAnsi="Calibri" w:cs="Calibri"/>
        </w:rPr>
        <w:t xml:space="preserve">2+ years of experience building high-performance, scalable, and responsive web applications using React.js, Redux, </w:t>
      </w:r>
      <w:r w:rsidR="008240D3" w:rsidRPr="002D2434">
        <w:rPr>
          <w:rFonts w:ascii="Calibri" w:hAnsi="Calibri" w:cs="Calibri"/>
        </w:rPr>
        <w:t xml:space="preserve">React Native </w:t>
      </w:r>
      <w:r w:rsidRPr="002D2434">
        <w:rPr>
          <w:rFonts w:ascii="Calibri" w:hAnsi="Calibri" w:cs="Calibri"/>
        </w:rPr>
        <w:t xml:space="preserve">and modern JavaScript (ES6+). </w:t>
      </w:r>
    </w:p>
    <w:p w14:paraId="469616BB" w14:textId="3B51CFC0" w:rsidR="006858BF" w:rsidRPr="002D2434" w:rsidRDefault="00F21B6A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Expertise in component-based UI architecture, state management, and frontend deployment workflows. Collaborative in Agile teams, proficient in Git, CI/CD pipelines, and cross-functional delivery of maintainable solutions.</w:t>
      </w:r>
    </w:p>
    <w:p w14:paraId="08F1B690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 xml:space="preserve">Expert in Web Development using HTML5, CSS3, AJAX, Vanilla JavaScript, jQuery, JSON, XML, Bootstrap, Node JS, React JS, vue.js Redux, C#, D3.JS, Microsoft Dynamics CRM. </w:t>
      </w:r>
    </w:p>
    <w:p w14:paraId="3BF56171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Expertise in React JS framework to develop single-page applications.</w:t>
      </w:r>
    </w:p>
    <w:p w14:paraId="4FA80F8E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Experienced in working with Redux architecture using complex Object-Oriented concepts to improve the performance of websites.</w:t>
      </w:r>
    </w:p>
    <w:p w14:paraId="7D699CD0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 xml:space="preserve">Worked on implementing React.js flux-based page updates using React fetchers, state mutating actions, and stores. </w:t>
      </w:r>
    </w:p>
    <w:p w14:paraId="57B1DCC9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Experience in building reusable components using React JS, React Router, Redux, and in-house HOC for handling complex data flow and user input validation.</w:t>
      </w:r>
    </w:p>
    <w:p w14:paraId="5D6FE35C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Built custom feature sets and APIs using Node.js and Mongoose drivers to store and retrieve data from MongoDB.</w:t>
      </w:r>
    </w:p>
    <w:p w14:paraId="2872202F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Worked on Node.js with Async module methods like waterfall, parallel, and series.</w:t>
      </w:r>
    </w:p>
    <w:p w14:paraId="3D4963CC" w14:textId="0531CFAC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eastAsia="Calibri" w:hAnsi="Calibri" w:cs="Calibri"/>
          <w:iCs/>
          <w:color w:val="000000" w:themeColor="text1"/>
          <w:sz w:val="24"/>
          <w:szCs w:val="24"/>
          <w:u w:color="000000"/>
        </w:rPr>
        <w:t xml:space="preserve">Worked on the Vue.js ecosystem, including Vue CLI, </w:t>
      </w:r>
      <w:proofErr w:type="spellStart"/>
      <w:r w:rsidRPr="002D2434">
        <w:rPr>
          <w:rFonts w:ascii="Calibri" w:eastAsia="Calibri" w:hAnsi="Calibri" w:cs="Calibri"/>
          <w:iCs/>
          <w:color w:val="000000" w:themeColor="text1"/>
          <w:sz w:val="24"/>
          <w:szCs w:val="24"/>
          <w:u w:color="000000"/>
        </w:rPr>
        <w:t>Vuex</w:t>
      </w:r>
      <w:proofErr w:type="spellEnd"/>
      <w:r w:rsidRPr="002D2434">
        <w:rPr>
          <w:rFonts w:ascii="Calibri" w:eastAsia="Calibri" w:hAnsi="Calibri" w:cs="Calibri"/>
          <w:iCs/>
          <w:color w:val="000000" w:themeColor="text1"/>
          <w:sz w:val="24"/>
          <w:szCs w:val="24"/>
          <w:u w:color="000000"/>
        </w:rPr>
        <w:t>, Vue Router, and Nuxt.js.</w:t>
      </w:r>
    </w:p>
    <w:p w14:paraId="43864FD7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Created client website running on Node.js, using the Express framework, Jade, AngularJS, and Backbone.js for front-end MVC/templating.</w:t>
      </w:r>
    </w:p>
    <w:p w14:paraId="12B1D6EE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Experience in Implementing AWS solutions using EC2, S3, RDS, EBS, Elastic Load Balancer, and Auto-scaling groups.</w:t>
      </w:r>
    </w:p>
    <w:p w14:paraId="4B8F2A8C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Strong programming skills using Java 8/Java 9, Spring, Hibernate, JPA 2, JTA, JNDI, JSP, Servlets, Java Beans, JSTL, JDBC.</w:t>
      </w:r>
    </w:p>
    <w:p w14:paraId="4E601EA4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eastAsia="SimSun" w:hAnsi="Calibri" w:cs="Calibri"/>
          <w:color w:val="000000" w:themeColor="text1"/>
          <w:kern w:val="1"/>
          <w:lang w:eastAsia="hi-IN" w:bidi="hi-IN"/>
        </w:rPr>
        <w:t>Good knowledge in working with mobile application development using React Native framework.</w:t>
      </w:r>
    </w:p>
    <w:p w14:paraId="588454FD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Used Typescript in Angular2 reformation, by using the System JS we convert the Typescript files to JavaScript files, as a default extension with the help of reference libraries.</w:t>
      </w:r>
    </w:p>
    <w:p w14:paraId="67BD5ED3" w14:textId="737DF9D3" w:rsidR="00A73B51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Experience in creating services as classes in Typescript importing into the Components in Angular2 and using frameworks like vue.js.</w:t>
      </w:r>
    </w:p>
    <w:p w14:paraId="7CB389F6" w14:textId="04D0932F" w:rsidR="00524957" w:rsidRDefault="00524957" w:rsidP="0052495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524957">
        <w:rPr>
          <w:rFonts w:ascii="Calibri" w:hAnsi="Calibri" w:cs="Calibri"/>
          <w:color w:val="000000" w:themeColor="text1"/>
        </w:rPr>
        <w:t>Integrated React.js front-end applications with Azure App Services, enabling scalable and secure deployments</w:t>
      </w:r>
    </w:p>
    <w:p w14:paraId="7B5F9C01" w14:textId="091C74BE" w:rsidR="002E745D" w:rsidRPr="002D2434" w:rsidRDefault="002E745D" w:rsidP="002E745D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E745D">
        <w:rPr>
          <w:rFonts w:ascii="Calibri" w:hAnsi="Calibri" w:cs="Calibri"/>
          <w:color w:val="000000" w:themeColor="text1"/>
        </w:rPr>
        <w:t>Developed responsive UI screens using ASP.NET MVC / Razor Views, integrating HTML5, CSS3, JavaScript, jQuery, and modern front-end frameworks.</w:t>
      </w:r>
    </w:p>
    <w:p w14:paraId="66EBBA96" w14:textId="42997A3D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Knowledge in configuring Cloud platform such as VMs, Azure AD, Web Apps, DB’s, Cloud Services</w:t>
      </w:r>
      <w:r w:rsidR="00455CB2" w:rsidRPr="002D2434">
        <w:rPr>
          <w:rFonts w:ascii="Calibri" w:hAnsi="Calibri" w:cs="Calibri"/>
          <w:color w:val="000000" w:themeColor="text1"/>
        </w:rPr>
        <w:t>.</w:t>
      </w:r>
    </w:p>
    <w:p w14:paraId="7C6208F2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Hands on Experience developing SOAP and REST web services in Java using JERSEY and APACHE CXF.</w:t>
      </w:r>
    </w:p>
    <w:p w14:paraId="57FE20CD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Hands-on experience with Mobile First and Responsive web apps using Bootstrap.</w:t>
      </w:r>
    </w:p>
    <w:p w14:paraId="4B3D4019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Used Kubernetes to orchestrate the deployment, scaling, and management of Docker Containers.</w:t>
      </w:r>
    </w:p>
    <w:p w14:paraId="07D0E0F1" w14:textId="77777777" w:rsidR="00A73B51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Developed RESTful APIs utilizing Express.js for offline support, request, and response caching.</w:t>
      </w:r>
    </w:p>
    <w:p w14:paraId="1298AAF5" w14:textId="65F7ADD8" w:rsidR="00726F42" w:rsidRPr="002D2434" w:rsidRDefault="00726F42" w:rsidP="00726F42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726F42">
        <w:rPr>
          <w:rFonts w:ascii="Calibri" w:hAnsi="Calibri" w:cs="Calibri"/>
          <w:color w:val="000000" w:themeColor="text1"/>
        </w:rPr>
        <w:t>Implemented BDD/TDD-style testing with Mocha to validate component behavior, props, state transitions, and asynchronous UI flows.</w:t>
      </w:r>
    </w:p>
    <w:p w14:paraId="73523991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Worked with SQL and NoSQL databases like MySQL, Oracle 10g 11g, MongoDB, and Firebase.</w:t>
      </w:r>
    </w:p>
    <w:p w14:paraId="34775C79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Experience in working with IDEs and tools like Eclipse, Web Strom, VS Code, Atom, Robo Mongo, and Git bash.</w:t>
      </w:r>
    </w:p>
    <w:p w14:paraId="62235DE7" w14:textId="77777777" w:rsidR="00A73B51" w:rsidRPr="002E745D" w:rsidRDefault="00A73B51" w:rsidP="00A73B51">
      <w:pPr>
        <w:pStyle w:val="NoSpacing"/>
        <w:numPr>
          <w:ilvl w:val="0"/>
          <w:numId w:val="12"/>
        </w:numPr>
        <w:jc w:val="both"/>
        <w:rPr>
          <w:rStyle w:val="list0020paragraphchar"/>
          <w:rFonts w:ascii="Calibri" w:hAnsi="Calibri" w:cs="Calibri"/>
          <w:color w:val="000000" w:themeColor="text1"/>
        </w:rPr>
      </w:pPr>
      <w:r w:rsidRPr="002D2434">
        <w:rPr>
          <w:rStyle w:val="list0020paragraphchar"/>
          <w:rFonts w:ascii="Calibri" w:eastAsiaTheme="majorEastAsia" w:hAnsi="Calibri" w:cs="Calibri"/>
          <w:color w:val="000000" w:themeColor="text1"/>
        </w:rPr>
        <w:t>Understanding in developing web-based applications using Python, Django, Flask, REST, JSON, CSS, HTML5, JavaScript and good experience in using ORM.</w:t>
      </w:r>
    </w:p>
    <w:p w14:paraId="2E024543" w14:textId="454F942E" w:rsidR="002E745D" w:rsidRPr="002D2434" w:rsidRDefault="002E745D" w:rsidP="002E745D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E745D">
        <w:rPr>
          <w:rFonts w:ascii="Calibri" w:hAnsi="Calibri" w:cs="Calibri"/>
          <w:color w:val="000000" w:themeColor="text1"/>
        </w:rPr>
        <w:t>Built interactive forms using ASP.NET MVC Model Binding and Data Annotations for client-side and server-side validation.</w:t>
      </w:r>
    </w:p>
    <w:p w14:paraId="01D65FDB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Worked with Waterfall, SCRUM, and Agile Methodologies and has experience in Test Driven Development (TDD).</w:t>
      </w:r>
    </w:p>
    <w:p w14:paraId="18280E7B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lastRenderedPageBreak/>
        <w:t>Experience in Cross-Platform Mobile Development using React Native, IONIC based mobile apps</w:t>
      </w:r>
    </w:p>
    <w:p w14:paraId="53C047D2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 xml:space="preserve">Experience in Unit Testing and E2E Testing using Jasmine, Karma, and Protractor. </w:t>
      </w:r>
    </w:p>
    <w:p w14:paraId="12902A8B" w14:textId="77777777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 xml:space="preserve">Worked on Continuous Integration tools like Jenkins. </w:t>
      </w:r>
    </w:p>
    <w:p w14:paraId="65A513B3" w14:textId="292F0E5F" w:rsidR="00A73B51" w:rsidRPr="002D2434" w:rsidRDefault="00A73B51" w:rsidP="00A73B5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2D2434">
        <w:rPr>
          <w:rFonts w:ascii="Calibri" w:hAnsi="Calibri" w:cs="Calibri"/>
          <w:color w:val="000000" w:themeColor="text1"/>
        </w:rPr>
        <w:t>Proficient in using JIRA for Product Development and Workflow Management.</w:t>
      </w:r>
    </w:p>
    <w:p w14:paraId="2EB700A7" w14:textId="5B671B89" w:rsidR="006858BF" w:rsidRPr="002D2434" w:rsidRDefault="00F21B6A" w:rsidP="00EA7D41">
      <w:pPr>
        <w:pStyle w:val="Heading2"/>
        <w:spacing w:line="360" w:lineRule="auto"/>
        <w:rPr>
          <w:rFonts w:ascii="Calibri" w:hAnsi="Calibri" w:cs="Calibri"/>
          <w:u w:val="single"/>
        </w:rPr>
      </w:pPr>
      <w:r w:rsidRPr="002D2434">
        <w:rPr>
          <w:rFonts w:ascii="Calibri" w:hAnsi="Calibri" w:cs="Calibri"/>
          <w:u w:val="single"/>
        </w:rPr>
        <w:t>Technical Skills</w:t>
      </w:r>
    </w:p>
    <w:tbl>
      <w:tblPr>
        <w:tblStyle w:val="TableGrid"/>
        <w:tblW w:w="10631" w:type="dxa"/>
        <w:tblInd w:w="250" w:type="dxa"/>
        <w:tblLook w:val="04A0" w:firstRow="1" w:lastRow="0" w:firstColumn="1" w:lastColumn="0" w:noHBand="0" w:noVBand="1"/>
      </w:tblPr>
      <w:tblGrid>
        <w:gridCol w:w="2835"/>
        <w:gridCol w:w="7796"/>
      </w:tblGrid>
      <w:tr w:rsidR="00A73B51" w:rsidRPr="002D2434" w14:paraId="432DC4E9" w14:textId="77777777" w:rsidTr="00EA7D41">
        <w:trPr>
          <w:trHeight w:val="705"/>
        </w:trPr>
        <w:tc>
          <w:tcPr>
            <w:tcW w:w="2835" w:type="dxa"/>
          </w:tcPr>
          <w:p w14:paraId="0CBDACE2" w14:textId="0C774484" w:rsidR="00A73B51" w:rsidRPr="002D2434" w:rsidRDefault="00A73B51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Languages &amp; Frameworks</w:t>
            </w:r>
          </w:p>
        </w:tc>
        <w:tc>
          <w:tcPr>
            <w:tcW w:w="7796" w:type="dxa"/>
          </w:tcPr>
          <w:p w14:paraId="639E18E4" w14:textId="1DA3C8CD" w:rsidR="00A73B51" w:rsidRPr="002D2434" w:rsidRDefault="00A73B51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 xml:space="preserve">React.js, Redux, React Native, JavaScript (ES6+), </w:t>
            </w:r>
            <w:r w:rsidR="00455CB2" w:rsidRPr="002D2434">
              <w:rPr>
                <w:rFonts w:ascii="Calibri" w:hAnsi="Calibri" w:cs="Calibri"/>
              </w:rPr>
              <w:t xml:space="preserve">Vue.JS, </w:t>
            </w:r>
            <w:r w:rsidRPr="002D2434">
              <w:rPr>
                <w:rFonts w:ascii="Calibri" w:hAnsi="Calibri" w:cs="Calibri"/>
              </w:rPr>
              <w:t>TypeScript, HTML5, CSS3, Node.js</w:t>
            </w:r>
            <w:r w:rsidRPr="002D2434">
              <w:rPr>
                <w:rFonts w:ascii="Calibri" w:hAnsi="Calibri" w:cs="Calibri"/>
              </w:rPr>
              <w:br/>
            </w:r>
          </w:p>
        </w:tc>
      </w:tr>
      <w:tr w:rsidR="00A73B51" w:rsidRPr="002D2434" w14:paraId="5132F93E" w14:textId="77777777" w:rsidTr="00EA7D41">
        <w:trPr>
          <w:trHeight w:val="343"/>
        </w:trPr>
        <w:tc>
          <w:tcPr>
            <w:tcW w:w="2835" w:type="dxa"/>
          </w:tcPr>
          <w:p w14:paraId="4DE7EF91" w14:textId="2EC5D61F" w:rsidR="00A73B51" w:rsidRPr="002D2434" w:rsidRDefault="00A73B51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Styling</w:t>
            </w:r>
          </w:p>
        </w:tc>
        <w:tc>
          <w:tcPr>
            <w:tcW w:w="7796" w:type="dxa"/>
          </w:tcPr>
          <w:p w14:paraId="55DE6E1C" w14:textId="634E38BC" w:rsidR="00A73B51" w:rsidRPr="002D2434" w:rsidRDefault="00A73B51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SASS, LESS, CSS Modules, Bootstrap, Responsive Web Design</w:t>
            </w:r>
          </w:p>
        </w:tc>
      </w:tr>
      <w:tr w:rsidR="00A73B51" w:rsidRPr="002D2434" w14:paraId="1056F5F0" w14:textId="77777777" w:rsidTr="00EA7D41">
        <w:trPr>
          <w:trHeight w:val="343"/>
        </w:trPr>
        <w:tc>
          <w:tcPr>
            <w:tcW w:w="2835" w:type="dxa"/>
          </w:tcPr>
          <w:p w14:paraId="2B90ADE5" w14:textId="4A12AF0D" w:rsidR="00A73B51" w:rsidRPr="002D2434" w:rsidRDefault="00A73B51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Build &amp; Tooling</w:t>
            </w:r>
          </w:p>
        </w:tc>
        <w:tc>
          <w:tcPr>
            <w:tcW w:w="7796" w:type="dxa"/>
          </w:tcPr>
          <w:p w14:paraId="686BF305" w14:textId="3B432052" w:rsidR="00A73B51" w:rsidRPr="002D2434" w:rsidRDefault="00A73B51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Webpack, Babel, NPM, Yarn, Gulp, Grunt</w:t>
            </w:r>
          </w:p>
        </w:tc>
      </w:tr>
      <w:tr w:rsidR="00A73B51" w:rsidRPr="002D2434" w14:paraId="3A83D88B" w14:textId="77777777" w:rsidTr="00EA7D41">
        <w:trPr>
          <w:trHeight w:val="705"/>
        </w:trPr>
        <w:tc>
          <w:tcPr>
            <w:tcW w:w="2835" w:type="dxa"/>
          </w:tcPr>
          <w:p w14:paraId="7325B9F9" w14:textId="3FA89F32" w:rsidR="00A73B51" w:rsidRPr="002D2434" w:rsidRDefault="00A73B51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Version Control &amp; CI/CD</w:t>
            </w:r>
          </w:p>
        </w:tc>
        <w:tc>
          <w:tcPr>
            <w:tcW w:w="7796" w:type="dxa"/>
          </w:tcPr>
          <w:p w14:paraId="095C71BB" w14:textId="6357A421" w:rsidR="00A73B51" w:rsidRPr="002D2434" w:rsidRDefault="00A73B51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Git, GitHub, GitLab CI, Bitbucket Pipelines</w:t>
            </w:r>
          </w:p>
        </w:tc>
      </w:tr>
      <w:tr w:rsidR="00A73B51" w:rsidRPr="002D2434" w14:paraId="0070F4CD" w14:textId="77777777" w:rsidTr="00EA7D41">
        <w:trPr>
          <w:trHeight w:val="360"/>
        </w:trPr>
        <w:tc>
          <w:tcPr>
            <w:tcW w:w="2835" w:type="dxa"/>
          </w:tcPr>
          <w:p w14:paraId="6F171C84" w14:textId="468411B8" w:rsidR="00A73B51" w:rsidRPr="002D2434" w:rsidRDefault="00A73B51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Testing</w:t>
            </w:r>
          </w:p>
        </w:tc>
        <w:tc>
          <w:tcPr>
            <w:tcW w:w="7796" w:type="dxa"/>
          </w:tcPr>
          <w:p w14:paraId="64ADF3DB" w14:textId="5C66FE19" w:rsidR="00A73B51" w:rsidRPr="002D2434" w:rsidRDefault="00A73B51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Jest, Enzyme, Jasmine, Karma</w:t>
            </w:r>
          </w:p>
        </w:tc>
      </w:tr>
      <w:tr w:rsidR="00A73B51" w:rsidRPr="002D2434" w14:paraId="115DB996" w14:textId="77777777" w:rsidTr="00EA7D41">
        <w:trPr>
          <w:trHeight w:val="343"/>
        </w:trPr>
        <w:tc>
          <w:tcPr>
            <w:tcW w:w="2835" w:type="dxa"/>
          </w:tcPr>
          <w:p w14:paraId="086C0098" w14:textId="6C242644" w:rsidR="00A73B51" w:rsidRPr="002D2434" w:rsidRDefault="00A73B51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APIs</w:t>
            </w:r>
          </w:p>
        </w:tc>
        <w:tc>
          <w:tcPr>
            <w:tcW w:w="7796" w:type="dxa"/>
          </w:tcPr>
          <w:p w14:paraId="325F6977" w14:textId="56B90C32" w:rsidR="00A73B51" w:rsidRPr="002D2434" w:rsidRDefault="00A73B51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REST, GraphQL, Axios, Fetch</w:t>
            </w:r>
          </w:p>
        </w:tc>
      </w:tr>
      <w:tr w:rsidR="00A73B51" w:rsidRPr="002D2434" w14:paraId="4FA5B03C" w14:textId="77777777" w:rsidTr="00EA7D41">
        <w:trPr>
          <w:trHeight w:val="343"/>
        </w:trPr>
        <w:tc>
          <w:tcPr>
            <w:tcW w:w="2835" w:type="dxa"/>
          </w:tcPr>
          <w:p w14:paraId="53A565ED" w14:textId="5447AA34" w:rsidR="00A73B51" w:rsidRPr="002D2434" w:rsidRDefault="00A73B51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Methodologies</w:t>
            </w:r>
          </w:p>
        </w:tc>
        <w:tc>
          <w:tcPr>
            <w:tcW w:w="7796" w:type="dxa"/>
          </w:tcPr>
          <w:p w14:paraId="0B4420A9" w14:textId="586C2E09" w:rsidR="00A73B51" w:rsidRPr="002D2434" w:rsidRDefault="00A73B51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Agile / Scrum, TDD, Component-based development</w:t>
            </w:r>
          </w:p>
        </w:tc>
      </w:tr>
      <w:tr w:rsidR="002C1C50" w:rsidRPr="002D2434" w14:paraId="61083C10" w14:textId="77777777" w:rsidTr="00EA7D41">
        <w:trPr>
          <w:trHeight w:val="343"/>
        </w:trPr>
        <w:tc>
          <w:tcPr>
            <w:tcW w:w="2835" w:type="dxa"/>
          </w:tcPr>
          <w:p w14:paraId="0D4D7DFB" w14:textId="110FC682" w:rsidR="002C1C50" w:rsidRPr="002D2434" w:rsidRDefault="002C1C50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Cloud Technologies</w:t>
            </w:r>
          </w:p>
        </w:tc>
        <w:tc>
          <w:tcPr>
            <w:tcW w:w="7796" w:type="dxa"/>
          </w:tcPr>
          <w:p w14:paraId="70E6CB0A" w14:textId="7DB4594B" w:rsidR="002C1C50" w:rsidRPr="002D2434" w:rsidRDefault="002C1C50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AWS, Azure, GCP</w:t>
            </w:r>
          </w:p>
        </w:tc>
      </w:tr>
      <w:tr w:rsidR="002C1C50" w:rsidRPr="002D2434" w14:paraId="53497C02" w14:textId="77777777" w:rsidTr="00EA7D41">
        <w:trPr>
          <w:trHeight w:val="343"/>
        </w:trPr>
        <w:tc>
          <w:tcPr>
            <w:tcW w:w="2835" w:type="dxa"/>
          </w:tcPr>
          <w:p w14:paraId="731DBA69" w14:textId="22A8DA77" w:rsidR="002C1C50" w:rsidRPr="002D2434" w:rsidRDefault="002C1C50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OS</w:t>
            </w:r>
          </w:p>
        </w:tc>
        <w:tc>
          <w:tcPr>
            <w:tcW w:w="7796" w:type="dxa"/>
          </w:tcPr>
          <w:p w14:paraId="56854F8B" w14:textId="2F9CA0A2" w:rsidR="002C1C50" w:rsidRPr="002D2434" w:rsidRDefault="002C1C50">
            <w:pPr>
              <w:rPr>
                <w:rFonts w:ascii="Calibri" w:hAnsi="Calibri" w:cs="Calibri"/>
              </w:rPr>
            </w:pPr>
            <w:r w:rsidRPr="002D2434">
              <w:rPr>
                <w:rFonts w:ascii="Calibri" w:hAnsi="Calibri" w:cs="Calibri"/>
              </w:rPr>
              <w:t>Windows, macOS, Linux</w:t>
            </w:r>
          </w:p>
        </w:tc>
      </w:tr>
    </w:tbl>
    <w:p w14:paraId="492E41F4" w14:textId="77777777" w:rsidR="00A73B51" w:rsidRPr="002D2434" w:rsidRDefault="00A73B51">
      <w:pPr>
        <w:rPr>
          <w:rFonts w:ascii="Calibri" w:hAnsi="Calibri" w:cs="Calibri"/>
          <w:u w:val="single"/>
        </w:rPr>
      </w:pPr>
    </w:p>
    <w:p w14:paraId="3DA0E24E" w14:textId="77777777" w:rsidR="006858BF" w:rsidRPr="002D2434" w:rsidRDefault="00F21B6A">
      <w:pPr>
        <w:pStyle w:val="Heading2"/>
        <w:rPr>
          <w:rFonts w:ascii="Calibri" w:hAnsi="Calibri" w:cs="Calibri"/>
          <w:u w:val="single"/>
        </w:rPr>
      </w:pPr>
      <w:r w:rsidRPr="002D2434">
        <w:rPr>
          <w:rFonts w:ascii="Calibri" w:hAnsi="Calibri" w:cs="Calibri"/>
          <w:u w:val="single"/>
        </w:rPr>
        <w:t>Professional Experience</w:t>
      </w:r>
    </w:p>
    <w:p w14:paraId="6016A9CB" w14:textId="77777777" w:rsidR="006858BF" w:rsidRPr="002D2434" w:rsidRDefault="00F21B6A">
      <w:pPr>
        <w:pStyle w:val="Heading3"/>
        <w:rPr>
          <w:rFonts w:ascii="Calibri" w:hAnsi="Calibri" w:cs="Calibri"/>
        </w:rPr>
      </w:pPr>
      <w:r w:rsidRPr="002D2434">
        <w:rPr>
          <w:rFonts w:ascii="Calibri" w:hAnsi="Calibri" w:cs="Calibri"/>
        </w:rPr>
        <w:t>Sr. Frontend Developer</w:t>
      </w:r>
    </w:p>
    <w:p w14:paraId="607CBA52" w14:textId="77777777" w:rsidR="006858BF" w:rsidRPr="002D2434" w:rsidRDefault="00F21B6A">
      <w:pPr>
        <w:rPr>
          <w:rFonts w:ascii="Calibri" w:hAnsi="Calibri" w:cs="Calibri"/>
          <w:b/>
          <w:bCs/>
        </w:rPr>
      </w:pPr>
      <w:r w:rsidRPr="002D2434">
        <w:rPr>
          <w:rFonts w:ascii="Calibri" w:hAnsi="Calibri" w:cs="Calibri"/>
          <w:b/>
          <w:bCs/>
        </w:rPr>
        <w:t>Charter Communications – Stamford, CT | Jan 2021 – Present</w:t>
      </w:r>
    </w:p>
    <w:p w14:paraId="2C04B302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Developed and maintained React.js applications using Redux for state management with Hooks and Context API.</w:t>
      </w:r>
    </w:p>
    <w:p w14:paraId="15DBDAA5" w14:textId="05D2EF76" w:rsidR="00455CB2" w:rsidRPr="002D2434" w:rsidRDefault="00455CB2" w:rsidP="00455CB2">
      <w:pPr>
        <w:pStyle w:val="ListBullet"/>
        <w:jc w:val="both"/>
        <w:rPr>
          <w:rFonts w:ascii="Calibri" w:hAnsi="Calibri" w:cs="Calibri"/>
          <w:shd w:val="clear" w:color="auto" w:fill="FFFFFF"/>
        </w:rPr>
      </w:pPr>
      <w:r w:rsidRPr="002D2434">
        <w:rPr>
          <w:rFonts w:ascii="Calibri" w:hAnsi="Calibri" w:cs="Calibri"/>
        </w:rPr>
        <w:t>Implemented features utilizing React v16+ alongside Redux, React Native, hooks, Typescript, Fabric.js, and Three.js.</w:t>
      </w:r>
    </w:p>
    <w:p w14:paraId="2A247A38" w14:textId="4832FA3C" w:rsidR="00455CB2" w:rsidRPr="002D2434" w:rsidRDefault="00455CB2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 xml:space="preserve">Involved in using React JS components and </w:t>
      </w:r>
      <w:r w:rsidRPr="002D2434">
        <w:rPr>
          <w:rFonts w:ascii="Calibri" w:hAnsi="Calibri" w:cs="Calibri"/>
          <w:shd w:val="clear" w:color="auto" w:fill="FFFFFF"/>
        </w:rPr>
        <w:t>React Native for building Single Page mobile applications (SPA) for IOS and Android platforms.</w:t>
      </w:r>
    </w:p>
    <w:p w14:paraId="4B5417B0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Implemented code-splitting and lazy loading using Webpack and Babel for performance optimization.</w:t>
      </w:r>
    </w:p>
    <w:p w14:paraId="741D8B1C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Integrated REST and GraphQL APIs to handle large-scale data efficiently.</w:t>
      </w:r>
    </w:p>
    <w:p w14:paraId="2C6E98A6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Created shared component libraries to maintain consistency across multiple applications.</w:t>
      </w:r>
    </w:p>
    <w:p w14:paraId="29E2EC4D" w14:textId="77777777" w:rsidR="006858BF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Participated in Agile ceremonies and led peer code reviews.</w:t>
      </w:r>
    </w:p>
    <w:p w14:paraId="69D5259C" w14:textId="3334372E" w:rsidR="00726F42" w:rsidRPr="002D2434" w:rsidRDefault="00726F42" w:rsidP="00726F42">
      <w:pPr>
        <w:pStyle w:val="ListBullet"/>
        <w:rPr>
          <w:rFonts w:ascii="Calibri" w:hAnsi="Calibri" w:cs="Calibri"/>
        </w:rPr>
      </w:pPr>
      <w:r w:rsidRPr="00726F42">
        <w:rPr>
          <w:rFonts w:ascii="Calibri" w:hAnsi="Calibri" w:cs="Calibri"/>
        </w:rPr>
        <w:t>Integrated Mocha test suites into CI/CD pipelines (Jenkins/GitHub Actions/Azure DevOps) for automated quality checks.</w:t>
      </w:r>
    </w:p>
    <w:p w14:paraId="1609B152" w14:textId="77777777" w:rsidR="002C1C50" w:rsidRPr="002D2434" w:rsidRDefault="002C1C50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Developed the backend by using Node JS, express and MongoDB.</w:t>
      </w:r>
    </w:p>
    <w:p w14:paraId="0CE448C5" w14:textId="77777777" w:rsidR="002C1C50" w:rsidRDefault="002C1C50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As a part to the CICD pipe line, the application was deployed in AWS EC2 Containers and stored the pipeline logs in S3 buckets.</w:t>
      </w:r>
    </w:p>
    <w:p w14:paraId="50AB21A7" w14:textId="13F21A66" w:rsidR="00524957" w:rsidRPr="002D2434" w:rsidRDefault="00524957" w:rsidP="00524957">
      <w:pPr>
        <w:pStyle w:val="ListBullet"/>
        <w:rPr>
          <w:rFonts w:ascii="Calibri" w:hAnsi="Calibri" w:cs="Calibri"/>
        </w:rPr>
      </w:pPr>
      <w:r w:rsidRPr="00524957">
        <w:rPr>
          <w:rFonts w:ascii="Calibri" w:hAnsi="Calibri" w:cs="Calibri"/>
        </w:rPr>
        <w:t>Implemented Azure API Management (APIM) to securely consume and manage backend APIs from React-based UI.</w:t>
      </w:r>
    </w:p>
    <w:p w14:paraId="2CC866F7" w14:textId="77777777" w:rsidR="002C1C50" w:rsidRPr="002D2434" w:rsidRDefault="002C1C50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  <w:spacing w:val="-1"/>
        </w:rPr>
        <w:t>Experienced</w:t>
      </w:r>
      <w:r w:rsidRPr="002D2434">
        <w:rPr>
          <w:rFonts w:ascii="Calibri" w:hAnsi="Calibri" w:cs="Calibri"/>
          <w:spacing w:val="-2"/>
        </w:rPr>
        <w:t xml:space="preserve"> </w:t>
      </w:r>
      <w:r w:rsidRPr="002D2434">
        <w:rPr>
          <w:rFonts w:ascii="Calibri" w:hAnsi="Calibri" w:cs="Calibri"/>
          <w:spacing w:val="-1"/>
        </w:rPr>
        <w:t xml:space="preserve">with setting up </w:t>
      </w:r>
      <w:r w:rsidRPr="002D2434">
        <w:rPr>
          <w:rFonts w:ascii="Calibri" w:hAnsi="Calibri" w:cs="Calibri"/>
        </w:rPr>
        <w:t>infrastructure</w:t>
      </w:r>
      <w:r w:rsidRPr="002D2434">
        <w:rPr>
          <w:rFonts w:ascii="Calibri" w:hAnsi="Calibri" w:cs="Calibri"/>
          <w:spacing w:val="-1"/>
        </w:rPr>
        <w:t xml:space="preserve"> </w:t>
      </w:r>
      <w:r w:rsidRPr="002D2434">
        <w:rPr>
          <w:rFonts w:ascii="Calibri" w:hAnsi="Calibri" w:cs="Calibri"/>
        </w:rPr>
        <w:t>in</w:t>
      </w:r>
      <w:r w:rsidRPr="002D2434">
        <w:rPr>
          <w:rFonts w:ascii="Calibri" w:hAnsi="Calibri" w:cs="Calibri"/>
          <w:spacing w:val="-15"/>
        </w:rPr>
        <w:t xml:space="preserve"> </w:t>
      </w:r>
      <w:r w:rsidRPr="002D2434">
        <w:rPr>
          <w:rFonts w:ascii="Calibri" w:hAnsi="Calibri" w:cs="Calibri"/>
        </w:rPr>
        <w:t>AWS</w:t>
      </w:r>
      <w:r w:rsidRPr="002D2434">
        <w:rPr>
          <w:rFonts w:ascii="Calibri" w:hAnsi="Calibri" w:cs="Calibri"/>
          <w:spacing w:val="-1"/>
        </w:rPr>
        <w:t xml:space="preserve"> </w:t>
      </w:r>
      <w:r w:rsidRPr="002D2434">
        <w:rPr>
          <w:rFonts w:ascii="Calibri" w:hAnsi="Calibri" w:cs="Calibri"/>
        </w:rPr>
        <w:t>using</w:t>
      </w:r>
      <w:r w:rsidRPr="002D2434">
        <w:rPr>
          <w:rFonts w:ascii="Calibri" w:hAnsi="Calibri" w:cs="Calibri"/>
          <w:spacing w:val="-7"/>
        </w:rPr>
        <w:t xml:space="preserve"> </w:t>
      </w:r>
      <w:r w:rsidRPr="002D2434">
        <w:rPr>
          <w:rFonts w:ascii="Calibri" w:hAnsi="Calibri" w:cs="Calibri"/>
        </w:rPr>
        <w:t>Terraform</w:t>
      </w:r>
      <w:r w:rsidRPr="002D2434">
        <w:rPr>
          <w:rFonts w:ascii="Calibri" w:hAnsi="Calibri" w:cs="Calibri"/>
          <w:spacing w:val="-1"/>
        </w:rPr>
        <w:t xml:space="preserve"> </w:t>
      </w:r>
      <w:r w:rsidRPr="002D2434">
        <w:rPr>
          <w:rFonts w:ascii="Calibri" w:hAnsi="Calibri" w:cs="Calibri"/>
        </w:rPr>
        <w:t>and</w:t>
      </w:r>
      <w:r w:rsidRPr="002D2434">
        <w:rPr>
          <w:rFonts w:ascii="Calibri" w:hAnsi="Calibri" w:cs="Calibri"/>
          <w:spacing w:val="-1"/>
        </w:rPr>
        <w:t xml:space="preserve"> </w:t>
      </w:r>
      <w:r w:rsidRPr="002D2434">
        <w:rPr>
          <w:rFonts w:ascii="Calibri" w:hAnsi="Calibri" w:cs="Calibri"/>
        </w:rPr>
        <w:t>CloudFormation.</w:t>
      </w:r>
    </w:p>
    <w:p w14:paraId="14BD8AE0" w14:textId="77777777" w:rsidR="002C1C50" w:rsidRDefault="002C1C50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Worked on Multiple screen resolution support for IOS &amp; Android platforms by using responsive frameworks in the React Native.</w:t>
      </w:r>
    </w:p>
    <w:p w14:paraId="6B6C9003" w14:textId="10F08445" w:rsidR="00726F42" w:rsidRDefault="00726F42" w:rsidP="00726F42">
      <w:pPr>
        <w:pStyle w:val="ListBullet"/>
        <w:rPr>
          <w:rFonts w:ascii="Calibri" w:hAnsi="Calibri" w:cs="Calibri"/>
        </w:rPr>
      </w:pPr>
      <w:r w:rsidRPr="00726F42">
        <w:rPr>
          <w:rFonts w:ascii="Calibri" w:hAnsi="Calibri" w:cs="Calibri"/>
        </w:rPr>
        <w:t>Built error-handling, retry logic, and centralized API handling using Redux-Saga to improve app resilience.</w:t>
      </w:r>
    </w:p>
    <w:p w14:paraId="6E2EF098" w14:textId="5FF6668C" w:rsidR="002E745D" w:rsidRPr="002D2434" w:rsidRDefault="002E745D" w:rsidP="002E745D">
      <w:pPr>
        <w:pStyle w:val="ListBullet"/>
        <w:rPr>
          <w:rFonts w:ascii="Calibri" w:hAnsi="Calibri" w:cs="Calibri"/>
        </w:rPr>
      </w:pPr>
      <w:r w:rsidRPr="002E745D">
        <w:rPr>
          <w:rFonts w:ascii="Calibri" w:hAnsi="Calibri" w:cs="Calibri"/>
        </w:rPr>
        <w:t>Worked closely with backend teams to consume ASP.NET Web API endpoints and display data on UI pages.</w:t>
      </w:r>
    </w:p>
    <w:p w14:paraId="038B6C0D" w14:textId="77777777" w:rsidR="00455CB2" w:rsidRPr="002D2434" w:rsidRDefault="00455CB2" w:rsidP="00455CB2">
      <w:pPr>
        <w:pStyle w:val="ListBullet"/>
        <w:jc w:val="both"/>
        <w:rPr>
          <w:rFonts w:ascii="Calibri" w:hAnsi="Calibri" w:cs="Calibri"/>
          <w:shd w:val="clear" w:color="auto" w:fill="FFFFFF"/>
        </w:rPr>
      </w:pPr>
      <w:r w:rsidRPr="002D2434">
        <w:rPr>
          <w:rFonts w:ascii="Calibri" w:hAnsi="Calibri" w:cs="Calibri"/>
        </w:rPr>
        <w:t>Worked with vue.js forms, validations, components, modules, controllers and HTTP requests.</w:t>
      </w:r>
    </w:p>
    <w:p w14:paraId="16BCE26D" w14:textId="77777777" w:rsidR="00455CB2" w:rsidRPr="002D2434" w:rsidRDefault="00455CB2" w:rsidP="00455CB2">
      <w:pPr>
        <w:pStyle w:val="ListBullet"/>
        <w:jc w:val="both"/>
        <w:rPr>
          <w:rFonts w:ascii="Calibri" w:hAnsi="Calibri" w:cs="Calibri"/>
          <w:shd w:val="clear" w:color="auto" w:fill="FFFFFF"/>
        </w:rPr>
      </w:pPr>
      <w:r w:rsidRPr="002D2434">
        <w:rPr>
          <w:rFonts w:ascii="Calibri" w:hAnsi="Calibri" w:cs="Calibri"/>
        </w:rPr>
        <w:t>Used ES6 and JS, JXS with react for component development.</w:t>
      </w:r>
    </w:p>
    <w:p w14:paraId="57481646" w14:textId="513979FE" w:rsidR="00455CB2" w:rsidRPr="002D2434" w:rsidRDefault="00455CB2" w:rsidP="00455CB2">
      <w:pPr>
        <w:pStyle w:val="ListBullet"/>
        <w:jc w:val="both"/>
        <w:rPr>
          <w:rFonts w:ascii="Calibri" w:hAnsi="Calibri" w:cs="Calibri"/>
          <w:shd w:val="clear" w:color="auto" w:fill="FFFFFF"/>
        </w:rPr>
      </w:pPr>
      <w:r w:rsidRPr="002D2434">
        <w:rPr>
          <w:rFonts w:ascii="Calibri" w:hAnsi="Calibri" w:cs="Calibri"/>
        </w:rPr>
        <w:lastRenderedPageBreak/>
        <w:t>Worked with VUE JS Forms, Validations, Modules, Components, directives, controllers and HTTP Request</w:t>
      </w:r>
    </w:p>
    <w:p w14:paraId="23CD4CD8" w14:textId="5DF4E593" w:rsidR="002C1C50" w:rsidRDefault="002C1C50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Performed unit test cases using Jest and enzyme</w:t>
      </w:r>
      <w:r w:rsidR="002E745D">
        <w:rPr>
          <w:rFonts w:ascii="Calibri" w:hAnsi="Calibri" w:cs="Calibri"/>
        </w:rPr>
        <w:t>.</w:t>
      </w:r>
    </w:p>
    <w:p w14:paraId="42009D79" w14:textId="5766B501" w:rsidR="00524957" w:rsidRDefault="00524957" w:rsidP="00524957">
      <w:pPr>
        <w:pStyle w:val="ListBullet"/>
        <w:rPr>
          <w:rFonts w:ascii="Calibri" w:hAnsi="Calibri" w:cs="Calibri"/>
        </w:rPr>
      </w:pPr>
      <w:r w:rsidRPr="00524957">
        <w:rPr>
          <w:rFonts w:ascii="Calibri" w:hAnsi="Calibri" w:cs="Calibri"/>
        </w:rPr>
        <w:t>Integrated front-end logging with Azure Application Insights, enabling real-time user behavior and error tracking.</w:t>
      </w:r>
    </w:p>
    <w:p w14:paraId="2663CE7A" w14:textId="12309999" w:rsidR="002E745D" w:rsidRPr="002D2434" w:rsidRDefault="002E745D" w:rsidP="002E745D">
      <w:pPr>
        <w:pStyle w:val="ListBullet"/>
        <w:rPr>
          <w:rFonts w:ascii="Calibri" w:hAnsi="Calibri" w:cs="Calibri"/>
        </w:rPr>
      </w:pPr>
      <w:r w:rsidRPr="002E745D">
        <w:rPr>
          <w:rFonts w:ascii="Calibri" w:hAnsi="Calibri" w:cs="Calibri"/>
        </w:rPr>
        <w:t>Integrated REST APIs using ASP.NET controllers to serve dynamic data to front-end components.</w:t>
      </w:r>
    </w:p>
    <w:p w14:paraId="01901134" w14:textId="77777777" w:rsidR="006858BF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Integrated CI/CD via GitHub Actions for automated deployments.</w:t>
      </w:r>
    </w:p>
    <w:p w14:paraId="5923D264" w14:textId="166CD9DC" w:rsidR="00726F42" w:rsidRPr="002D2434" w:rsidRDefault="00726F42" w:rsidP="00726F42">
      <w:pPr>
        <w:pStyle w:val="ListBullet"/>
        <w:rPr>
          <w:rFonts w:ascii="Calibri" w:hAnsi="Calibri" w:cs="Calibri"/>
        </w:rPr>
      </w:pPr>
      <w:r w:rsidRPr="00726F42">
        <w:rPr>
          <w:rFonts w:ascii="Calibri" w:hAnsi="Calibri" w:cs="Calibri"/>
        </w:rPr>
        <w:t>Implemented Redux-Saga for managing complex asynchronous flows such as API calls, authentication, data sync, and background tasks.</w:t>
      </w:r>
    </w:p>
    <w:p w14:paraId="0EF0B975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Deployed frontend builds using Docker and Nginx across staging and production environments.</w:t>
      </w:r>
    </w:p>
    <w:p w14:paraId="44076E82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Mentored junior developers in modern React and Git best practices.</w:t>
      </w:r>
    </w:p>
    <w:p w14:paraId="6C274E9F" w14:textId="24C31B41" w:rsidR="006858BF" w:rsidRPr="002D2434" w:rsidRDefault="00F21B6A">
      <w:pPr>
        <w:rPr>
          <w:rFonts w:ascii="Calibri" w:hAnsi="Calibri" w:cs="Calibri"/>
        </w:rPr>
      </w:pPr>
      <w:r w:rsidRPr="002D2434">
        <w:rPr>
          <w:rFonts w:ascii="Calibri" w:hAnsi="Calibri" w:cs="Calibri"/>
        </w:rPr>
        <w:t xml:space="preserve">Environment: HTML5, CSS3, JavaScript, React.js, </w:t>
      </w:r>
      <w:r w:rsidR="002C1C50" w:rsidRPr="002D2434">
        <w:rPr>
          <w:rFonts w:ascii="Calibri" w:hAnsi="Calibri" w:cs="Calibri"/>
        </w:rPr>
        <w:t xml:space="preserve">React Native, AWS, </w:t>
      </w:r>
      <w:r w:rsidRPr="002D2434">
        <w:rPr>
          <w:rFonts w:ascii="Calibri" w:hAnsi="Calibri" w:cs="Calibri"/>
        </w:rPr>
        <w:t xml:space="preserve">React Hooks, </w:t>
      </w:r>
      <w:r w:rsidR="00455CB2" w:rsidRPr="002D2434">
        <w:rPr>
          <w:rFonts w:ascii="Calibri" w:hAnsi="Calibri" w:cs="Calibri"/>
        </w:rPr>
        <w:t xml:space="preserve">Vue. JS, </w:t>
      </w:r>
      <w:r w:rsidRPr="002D2434">
        <w:rPr>
          <w:rFonts w:ascii="Calibri" w:hAnsi="Calibri" w:cs="Calibri"/>
        </w:rPr>
        <w:t>Redux, Node.js, Bootstrap, TypeScript, ES6+, NPM, Git, Webpack, Babel, GraphQL, Docker, GitHub Actions</w:t>
      </w:r>
    </w:p>
    <w:p w14:paraId="3B0026BE" w14:textId="77777777" w:rsidR="006858BF" w:rsidRPr="002D2434" w:rsidRDefault="00F21B6A">
      <w:pPr>
        <w:pStyle w:val="Heading3"/>
        <w:rPr>
          <w:rFonts w:ascii="Calibri" w:hAnsi="Calibri" w:cs="Calibri"/>
        </w:rPr>
      </w:pPr>
      <w:r w:rsidRPr="002D2434">
        <w:rPr>
          <w:rFonts w:ascii="Calibri" w:hAnsi="Calibri" w:cs="Calibri"/>
        </w:rPr>
        <w:t>Sr. UI Developer</w:t>
      </w:r>
    </w:p>
    <w:p w14:paraId="0FDB1FF7" w14:textId="77777777" w:rsidR="006858BF" w:rsidRPr="002D2434" w:rsidRDefault="00F21B6A">
      <w:pPr>
        <w:rPr>
          <w:rFonts w:ascii="Calibri" w:hAnsi="Calibri" w:cs="Calibri"/>
          <w:b/>
          <w:bCs/>
        </w:rPr>
      </w:pPr>
      <w:r w:rsidRPr="002D2434">
        <w:rPr>
          <w:rFonts w:ascii="Calibri" w:hAnsi="Calibri" w:cs="Calibri"/>
          <w:b/>
          <w:bCs/>
        </w:rPr>
        <w:t>Albertsons – Pleasanton, CA | Aug 2019 – Dec 2020</w:t>
      </w:r>
    </w:p>
    <w:p w14:paraId="64661182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Developed reusable React components and managed app state with Redux.</w:t>
      </w:r>
    </w:p>
    <w:p w14:paraId="3ABA8CB5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Implemented responsive UI with Bootstrap and CSS Modules ensuring cross-device consistency.</w:t>
      </w:r>
    </w:p>
    <w:p w14:paraId="21B4C57C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Refactored legacy JavaScript to modern ES6+ and TypeScript-based architecture.</w:t>
      </w:r>
    </w:p>
    <w:p w14:paraId="2F08F5B2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Optimized builds and deployments via Webpack, parallel bundling, and Gulp automation.</w:t>
      </w:r>
    </w:p>
    <w:p w14:paraId="05C68ABB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Collaborated with UX/UI designers to translate wireframes into scalable React UIs.</w:t>
      </w:r>
    </w:p>
    <w:p w14:paraId="62D24653" w14:textId="77777777" w:rsidR="002C1C50" w:rsidRPr="002D2434" w:rsidRDefault="002C1C50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Engaged with Agile/SCRUM process, going to day by day stand up and finishing errands in sprints.</w:t>
      </w:r>
    </w:p>
    <w:p w14:paraId="43B754AB" w14:textId="77777777" w:rsidR="002C1C50" w:rsidRDefault="002C1C50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Developed cross-program/stage HTML5, CSS3, and JavaScript to match plan specs for complex page designs while adhering to code standards.</w:t>
      </w:r>
    </w:p>
    <w:p w14:paraId="1934E71E" w14:textId="15C0E56A" w:rsidR="00524957" w:rsidRPr="002D2434" w:rsidRDefault="00524957" w:rsidP="00524957">
      <w:pPr>
        <w:pStyle w:val="ListBullet"/>
        <w:rPr>
          <w:rFonts w:ascii="Calibri" w:hAnsi="Calibri" w:cs="Calibri"/>
        </w:rPr>
      </w:pPr>
      <w:r w:rsidRPr="00524957">
        <w:rPr>
          <w:rFonts w:ascii="Calibri" w:hAnsi="Calibri" w:cs="Calibri"/>
        </w:rPr>
        <w:t>Configured Azure CDN to deliver React assets with reduced latency and improved global performance.</w:t>
      </w:r>
    </w:p>
    <w:p w14:paraId="6B38024E" w14:textId="77777777" w:rsidR="002C1C50" w:rsidRPr="002D2434" w:rsidRDefault="002C1C50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Created prototypes in HTML, Photoshop, Java Script and CSS for different UI pages.</w:t>
      </w:r>
    </w:p>
    <w:p w14:paraId="5EBD5089" w14:textId="77777777" w:rsidR="002C1C50" w:rsidRPr="002D2434" w:rsidRDefault="002C1C50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Developed Validation forms using JavaScript.</w:t>
      </w:r>
    </w:p>
    <w:p w14:paraId="119A233A" w14:textId="3B7C5CAA" w:rsidR="00455CB2" w:rsidRPr="002D2434" w:rsidRDefault="00455CB2" w:rsidP="00455CB2">
      <w:pPr>
        <w:pStyle w:val="ListBullet"/>
        <w:jc w:val="both"/>
        <w:rPr>
          <w:rFonts w:ascii="Calibri" w:hAnsi="Calibri" w:cs="Calibri"/>
          <w:shd w:val="clear" w:color="auto" w:fill="FFFFFF"/>
        </w:rPr>
      </w:pPr>
      <w:r w:rsidRPr="002D2434">
        <w:rPr>
          <w:rFonts w:ascii="Calibri" w:hAnsi="Calibri" w:cs="Calibri"/>
          <w:u w:color="000000"/>
        </w:rPr>
        <w:t>Developed user-facing applications using Vue.js.</w:t>
      </w:r>
    </w:p>
    <w:p w14:paraId="0E8C7740" w14:textId="312A8858" w:rsidR="00455CB2" w:rsidRPr="002D2434" w:rsidRDefault="00455CB2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Used SASS, Native Base, Inline JSX styles, CSS, Styled Components, React Native Web, Material-UI, Grommet, and Bootstrap for styling the components.</w:t>
      </w:r>
    </w:p>
    <w:p w14:paraId="1FC78EAF" w14:textId="77777777" w:rsidR="002C1C50" w:rsidRPr="002D2434" w:rsidRDefault="002C1C50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Experienced with deployments, maintenance and troubleshooting applications on AWS Cloud.</w:t>
      </w:r>
    </w:p>
    <w:p w14:paraId="45B98D2A" w14:textId="77777777" w:rsidR="002C1C50" w:rsidRPr="002D2434" w:rsidRDefault="002C1C50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Experience in Cross-Platform Mobile Development using React Native, IONIC based mobile apps</w:t>
      </w:r>
    </w:p>
    <w:p w14:paraId="7A6969EF" w14:textId="77777777" w:rsidR="002C1C50" w:rsidRPr="002D2434" w:rsidRDefault="002C1C50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 xml:space="preserve">Worked on Python modules such as requests, </w:t>
      </w:r>
      <w:proofErr w:type="spellStart"/>
      <w:r w:rsidRPr="002D2434">
        <w:rPr>
          <w:rFonts w:ascii="Calibri" w:hAnsi="Calibri" w:cs="Calibri"/>
        </w:rPr>
        <w:t>urllib</w:t>
      </w:r>
      <w:proofErr w:type="spellEnd"/>
      <w:r w:rsidRPr="002D2434">
        <w:rPr>
          <w:rFonts w:ascii="Calibri" w:hAnsi="Calibri" w:cs="Calibri"/>
        </w:rPr>
        <w:t>, beautiful soup for web crawling.</w:t>
      </w:r>
    </w:p>
    <w:p w14:paraId="3911E252" w14:textId="77777777" w:rsidR="002C1C50" w:rsidRPr="002D2434" w:rsidRDefault="002C1C50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Involved to implement various screens for the front end using React JS and used various predefined components from NPM (Node Package Manager) and Redux library.</w:t>
      </w:r>
    </w:p>
    <w:p w14:paraId="22BAAF81" w14:textId="2996A21E" w:rsidR="002C1C50" w:rsidRPr="002D2434" w:rsidRDefault="002C1C50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Involved in creating connections for HTTP requests using Web Sockets.</w:t>
      </w:r>
    </w:p>
    <w:p w14:paraId="2CC4CBFA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Automated testing using Jest and Enzyme, integrated with Jenkins CI/CD pipeline.</w:t>
      </w:r>
    </w:p>
    <w:p w14:paraId="14D1F776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Collaborated through Git version control using feature branching and pull requests.</w:t>
      </w:r>
    </w:p>
    <w:p w14:paraId="560F21D6" w14:textId="351E8A24" w:rsidR="006858BF" w:rsidRPr="002D2434" w:rsidRDefault="00F21B6A">
      <w:pPr>
        <w:rPr>
          <w:rFonts w:ascii="Calibri" w:hAnsi="Calibri" w:cs="Calibri"/>
        </w:rPr>
      </w:pPr>
      <w:r w:rsidRPr="002D2434">
        <w:rPr>
          <w:rFonts w:ascii="Calibri" w:hAnsi="Calibri" w:cs="Calibri"/>
          <w:u w:val="single"/>
        </w:rPr>
        <w:t>Environment:</w:t>
      </w:r>
      <w:r w:rsidRPr="002D2434">
        <w:rPr>
          <w:rFonts w:ascii="Calibri" w:hAnsi="Calibri" w:cs="Calibri"/>
        </w:rPr>
        <w:t xml:space="preserve"> HTML5, CSS3, JavaScript, React.js, Redux, React Hooks, </w:t>
      </w:r>
      <w:r w:rsidR="00455CB2" w:rsidRPr="002D2434">
        <w:rPr>
          <w:rFonts w:ascii="Calibri" w:hAnsi="Calibri" w:cs="Calibri"/>
        </w:rPr>
        <w:t xml:space="preserve">Vue.JS, </w:t>
      </w:r>
      <w:r w:rsidRPr="002D2434">
        <w:rPr>
          <w:rFonts w:ascii="Calibri" w:hAnsi="Calibri" w:cs="Calibri"/>
        </w:rPr>
        <w:t xml:space="preserve">TypeScript, </w:t>
      </w:r>
      <w:r w:rsidR="002C1C50" w:rsidRPr="002D2434">
        <w:rPr>
          <w:rFonts w:ascii="Calibri" w:hAnsi="Calibri" w:cs="Calibri"/>
        </w:rPr>
        <w:t>AWS, Node.js</w:t>
      </w:r>
      <w:r w:rsidRPr="002D2434">
        <w:rPr>
          <w:rFonts w:ascii="Calibri" w:hAnsi="Calibri" w:cs="Calibri"/>
        </w:rPr>
        <w:t>, SASS, Bootstrap, NPM, Git, Webpack, Jest, Enzyme, Jenkins, Agile</w:t>
      </w:r>
    </w:p>
    <w:p w14:paraId="1D9202E2" w14:textId="77777777" w:rsidR="006858BF" w:rsidRPr="002D2434" w:rsidRDefault="00F21B6A">
      <w:pPr>
        <w:pStyle w:val="Heading3"/>
        <w:rPr>
          <w:rFonts w:ascii="Calibri" w:hAnsi="Calibri" w:cs="Calibri"/>
        </w:rPr>
      </w:pPr>
      <w:r w:rsidRPr="002D2434">
        <w:rPr>
          <w:rFonts w:ascii="Calibri" w:hAnsi="Calibri" w:cs="Calibri"/>
        </w:rPr>
        <w:t>UI Developer</w:t>
      </w:r>
    </w:p>
    <w:p w14:paraId="05856069" w14:textId="77777777" w:rsidR="006858BF" w:rsidRPr="002D2434" w:rsidRDefault="00F21B6A">
      <w:pPr>
        <w:rPr>
          <w:rFonts w:ascii="Calibri" w:hAnsi="Calibri" w:cs="Calibri"/>
          <w:b/>
          <w:bCs/>
        </w:rPr>
      </w:pPr>
      <w:r w:rsidRPr="002D2434">
        <w:rPr>
          <w:rFonts w:ascii="Calibri" w:hAnsi="Calibri" w:cs="Calibri"/>
          <w:b/>
          <w:bCs/>
        </w:rPr>
        <w:t>Visa – Austin, TX | Jan 2017 – Jul 2019</w:t>
      </w:r>
    </w:p>
    <w:p w14:paraId="68D05A7C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Built dynamic React components and dashboards with reusable architecture.</w:t>
      </w:r>
    </w:p>
    <w:p w14:paraId="1C2C25AF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Integrated REST APIs using Axios, implemented async workflows with Promises and async/await.</w:t>
      </w:r>
    </w:p>
    <w:p w14:paraId="6F200AEC" w14:textId="77777777" w:rsidR="00455CB2" w:rsidRPr="002D2434" w:rsidRDefault="00455CB2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lastRenderedPageBreak/>
        <w:t>Worked on React JS Virtual Dom and React views, rendering using components which contains additional components called custom HTML tags.</w:t>
      </w:r>
    </w:p>
    <w:p w14:paraId="2706A39F" w14:textId="4C9A4996" w:rsidR="00455CB2" w:rsidRPr="002D2434" w:rsidRDefault="00455CB2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Experienced with deployments, maintenance and troubleshooting applications on AWS Cloud.</w:t>
      </w:r>
    </w:p>
    <w:p w14:paraId="3B4FF29A" w14:textId="494531F1" w:rsidR="00455CB2" w:rsidRPr="002D2434" w:rsidRDefault="00455CB2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 xml:space="preserve">Involved to implement various screens for the front end using </w:t>
      </w:r>
      <w:proofErr w:type="spellStart"/>
      <w:r w:rsidRPr="002D2434">
        <w:rPr>
          <w:rFonts w:ascii="Calibri" w:hAnsi="Calibri" w:cs="Calibri"/>
        </w:rPr>
        <w:t>Reactjs</w:t>
      </w:r>
      <w:proofErr w:type="spellEnd"/>
      <w:r w:rsidRPr="002D2434">
        <w:rPr>
          <w:rFonts w:ascii="Calibri" w:hAnsi="Calibri" w:cs="Calibri"/>
        </w:rPr>
        <w:t xml:space="preserve"> and used various predefined components from NPM (Node Package Manager) and Redux library.</w:t>
      </w:r>
    </w:p>
    <w:p w14:paraId="051AC2F5" w14:textId="77777777" w:rsidR="00455CB2" w:rsidRPr="002D2434" w:rsidRDefault="00455CB2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Worked in using React JS components, Forms, Events, Keys, Router, Animations, and Redux concept.</w:t>
      </w:r>
    </w:p>
    <w:p w14:paraId="6EB5EFA4" w14:textId="41CD2579" w:rsidR="00455CB2" w:rsidRPr="002D2434" w:rsidRDefault="00455CB2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Integrated delivery (CI and CD process) Using Jenkins, Nexus, Yum and puppet.</w:t>
      </w:r>
    </w:p>
    <w:p w14:paraId="53C607A4" w14:textId="421885AD" w:rsidR="00455CB2" w:rsidRPr="002D2434" w:rsidRDefault="00455CB2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Implemented stable React components and stand-alone functions to be added to any future pages.</w:t>
      </w:r>
    </w:p>
    <w:p w14:paraId="64AE6DDC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Enhanced app performance via virtual DOM optimization, lazy loading, and throttling.</w:t>
      </w:r>
    </w:p>
    <w:p w14:paraId="12B96F1C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Collaborated in Agile teams and participated in sprint demos, planning, and retrospectives.</w:t>
      </w:r>
    </w:p>
    <w:p w14:paraId="6EE84502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Developed automated tests with Jest, Karma, and Enzyme.</w:t>
      </w:r>
    </w:p>
    <w:p w14:paraId="6C82EDC0" w14:textId="07FFCDEA" w:rsidR="00455CB2" w:rsidRPr="002D2434" w:rsidRDefault="00455CB2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Experience in Cross-Platform Mobile Development using React Native, IONIC based mobile apps</w:t>
      </w:r>
    </w:p>
    <w:p w14:paraId="5FAC54A3" w14:textId="77777777" w:rsidR="006858BF" w:rsidRPr="002D2434" w:rsidRDefault="00F21B6A" w:rsidP="00455CB2">
      <w:pPr>
        <w:pStyle w:val="ListBullet"/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</w:rPr>
        <w:t>Coordinated with DevOps for CI/CD deployments using GitLab CI.</w:t>
      </w:r>
    </w:p>
    <w:p w14:paraId="7137D53E" w14:textId="2F01CFB0" w:rsidR="006858BF" w:rsidRPr="002D2434" w:rsidRDefault="00F21B6A" w:rsidP="00455CB2">
      <w:pPr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  <w:u w:val="single"/>
        </w:rPr>
        <w:t>Environment:</w:t>
      </w:r>
      <w:r w:rsidRPr="002D2434">
        <w:rPr>
          <w:rFonts w:ascii="Calibri" w:hAnsi="Calibri" w:cs="Calibri"/>
        </w:rPr>
        <w:t xml:space="preserve"> HTML5, CSS3, JavaScript, React.js, </w:t>
      </w:r>
      <w:r w:rsidR="00455CB2" w:rsidRPr="002D2434">
        <w:rPr>
          <w:rFonts w:ascii="Calibri" w:hAnsi="Calibri" w:cs="Calibri"/>
        </w:rPr>
        <w:t xml:space="preserve">AWS, React Native, </w:t>
      </w:r>
      <w:r w:rsidRPr="002D2434">
        <w:rPr>
          <w:rFonts w:ascii="Calibri" w:hAnsi="Calibri" w:cs="Calibri"/>
        </w:rPr>
        <w:t>Redux, React Hooks, Node.js, Bootstrap, TypeScript, NPM, Git, Webpack, Axios, GitLab CI, Jest, Enzyme, Agile</w:t>
      </w:r>
    </w:p>
    <w:p w14:paraId="05FC982C" w14:textId="77777777" w:rsidR="006858BF" w:rsidRPr="002D2434" w:rsidRDefault="00F21B6A">
      <w:pPr>
        <w:pStyle w:val="Heading3"/>
        <w:rPr>
          <w:rFonts w:ascii="Calibri" w:hAnsi="Calibri" w:cs="Calibri"/>
          <w:sz w:val="24"/>
          <w:szCs w:val="24"/>
        </w:rPr>
      </w:pPr>
      <w:r w:rsidRPr="002D2434">
        <w:rPr>
          <w:rFonts w:ascii="Calibri" w:hAnsi="Calibri" w:cs="Calibri"/>
          <w:sz w:val="24"/>
          <w:szCs w:val="24"/>
        </w:rPr>
        <w:t>Frontend Developer</w:t>
      </w:r>
    </w:p>
    <w:p w14:paraId="46669225" w14:textId="77777777" w:rsidR="006858BF" w:rsidRPr="002D2434" w:rsidRDefault="00F21B6A">
      <w:pPr>
        <w:rPr>
          <w:rFonts w:ascii="Calibri" w:hAnsi="Calibri" w:cs="Calibri"/>
          <w:b/>
          <w:bCs/>
        </w:rPr>
      </w:pPr>
      <w:r w:rsidRPr="002D2434">
        <w:rPr>
          <w:rFonts w:ascii="Calibri" w:hAnsi="Calibri" w:cs="Calibri"/>
          <w:b/>
          <w:bCs/>
        </w:rPr>
        <w:t>Traveltek Group Ltd. – Hyderabad, India | Jan 2014 – Aug 2015</w:t>
      </w:r>
    </w:p>
    <w:p w14:paraId="68017E30" w14:textId="77777777" w:rsidR="006858BF" w:rsidRPr="002D2434" w:rsidRDefault="00F21B6A">
      <w:pPr>
        <w:pStyle w:val="ListBullet"/>
        <w:rPr>
          <w:rFonts w:ascii="Calibri" w:hAnsi="Calibri" w:cs="Calibri"/>
        </w:rPr>
      </w:pPr>
      <w:r w:rsidRPr="002D2434">
        <w:rPr>
          <w:rFonts w:ascii="Calibri" w:hAnsi="Calibri" w:cs="Calibri"/>
        </w:rPr>
        <w:t>Built dynamic web applications and dashboards using HTML5, CSS3, and JavaScript.</w:t>
      </w:r>
    </w:p>
    <w:p w14:paraId="1C52F518" w14:textId="77777777" w:rsidR="006858BF" w:rsidRPr="002D2434" w:rsidRDefault="00F21B6A">
      <w:pPr>
        <w:pStyle w:val="ListBullet"/>
        <w:rPr>
          <w:rFonts w:ascii="Calibri" w:hAnsi="Calibri" w:cs="Calibri"/>
        </w:rPr>
      </w:pPr>
      <w:r w:rsidRPr="002D2434">
        <w:rPr>
          <w:rFonts w:ascii="Calibri" w:hAnsi="Calibri" w:cs="Calibri"/>
        </w:rPr>
        <w:t>Applied AJAX for asynchronous data fetches and smooth UI experiences.</w:t>
      </w:r>
    </w:p>
    <w:p w14:paraId="359164A6" w14:textId="77777777" w:rsidR="006858BF" w:rsidRPr="002D2434" w:rsidRDefault="00F21B6A">
      <w:pPr>
        <w:pStyle w:val="ListBullet"/>
        <w:rPr>
          <w:rFonts w:ascii="Calibri" w:hAnsi="Calibri" w:cs="Calibri"/>
        </w:rPr>
      </w:pPr>
      <w:r w:rsidRPr="002D2434">
        <w:rPr>
          <w:rFonts w:ascii="Calibri" w:hAnsi="Calibri" w:cs="Calibri"/>
        </w:rPr>
        <w:t>Built reusable components using early React prototypes.</w:t>
      </w:r>
    </w:p>
    <w:p w14:paraId="25CF005C" w14:textId="77777777" w:rsidR="006858BF" w:rsidRPr="002D2434" w:rsidRDefault="00F21B6A">
      <w:pPr>
        <w:pStyle w:val="ListBullet"/>
        <w:rPr>
          <w:rFonts w:ascii="Calibri" w:hAnsi="Calibri" w:cs="Calibri"/>
        </w:rPr>
      </w:pPr>
      <w:r w:rsidRPr="002D2434">
        <w:rPr>
          <w:rFonts w:ascii="Calibri" w:hAnsi="Calibri" w:cs="Calibri"/>
        </w:rPr>
        <w:t>Collaborated with QA teams for UI validation and defect tracking.</w:t>
      </w:r>
    </w:p>
    <w:p w14:paraId="114D8AEA" w14:textId="77777777" w:rsidR="006858BF" w:rsidRPr="002D2434" w:rsidRDefault="00F21B6A">
      <w:pPr>
        <w:pStyle w:val="ListBullet"/>
        <w:rPr>
          <w:rFonts w:ascii="Calibri" w:hAnsi="Calibri" w:cs="Calibri"/>
        </w:rPr>
      </w:pPr>
      <w:r w:rsidRPr="002D2434">
        <w:rPr>
          <w:rFonts w:ascii="Calibri" w:hAnsi="Calibri" w:cs="Calibri"/>
        </w:rPr>
        <w:t>Used Git for version control and agile sprint management.</w:t>
      </w:r>
    </w:p>
    <w:p w14:paraId="66D6DD0A" w14:textId="2A6CB788" w:rsidR="006858BF" w:rsidRPr="002D2434" w:rsidRDefault="00F21B6A" w:rsidP="00455CB2">
      <w:pPr>
        <w:jc w:val="both"/>
        <w:rPr>
          <w:rFonts w:ascii="Calibri" w:hAnsi="Calibri" w:cs="Calibri"/>
        </w:rPr>
      </w:pPr>
      <w:r w:rsidRPr="002D2434">
        <w:rPr>
          <w:rFonts w:ascii="Calibri" w:hAnsi="Calibri" w:cs="Calibri"/>
          <w:u w:val="single"/>
        </w:rPr>
        <w:t>Environment:</w:t>
      </w:r>
      <w:r w:rsidRPr="002D2434">
        <w:rPr>
          <w:rFonts w:ascii="Calibri" w:hAnsi="Calibri" w:cs="Calibri"/>
        </w:rPr>
        <w:t xml:space="preserve"> HTML5, CSS3, JavaScript, </w:t>
      </w:r>
      <w:r w:rsidR="002D2434" w:rsidRPr="002D2434">
        <w:rPr>
          <w:rFonts w:ascii="Calibri" w:hAnsi="Calibri" w:cs="Calibri"/>
        </w:rPr>
        <w:t>React.js,</w:t>
      </w:r>
      <w:r w:rsidRPr="002D2434">
        <w:rPr>
          <w:rFonts w:ascii="Calibri" w:hAnsi="Calibri" w:cs="Calibri"/>
        </w:rPr>
        <w:t xml:space="preserve"> jQuery, Bootstrap, AJAX, ES5/ES6, NPM, Git</w:t>
      </w:r>
    </w:p>
    <w:p w14:paraId="5BEAC503" w14:textId="77777777" w:rsidR="006858BF" w:rsidRPr="002D2434" w:rsidRDefault="00F21B6A">
      <w:pPr>
        <w:pStyle w:val="Heading3"/>
        <w:rPr>
          <w:rFonts w:ascii="Calibri" w:hAnsi="Calibri" w:cs="Calibri"/>
          <w:sz w:val="24"/>
          <w:szCs w:val="24"/>
        </w:rPr>
      </w:pPr>
      <w:r w:rsidRPr="002D2434">
        <w:rPr>
          <w:rFonts w:ascii="Calibri" w:hAnsi="Calibri" w:cs="Calibri"/>
          <w:sz w:val="24"/>
          <w:szCs w:val="24"/>
        </w:rPr>
        <w:t>Web Developer</w:t>
      </w:r>
    </w:p>
    <w:p w14:paraId="5894F202" w14:textId="77777777" w:rsidR="006858BF" w:rsidRPr="002D2434" w:rsidRDefault="00F21B6A">
      <w:pPr>
        <w:rPr>
          <w:rFonts w:ascii="Calibri" w:hAnsi="Calibri" w:cs="Calibri"/>
          <w:b/>
          <w:bCs/>
          <w:sz w:val="24"/>
          <w:szCs w:val="24"/>
        </w:rPr>
      </w:pPr>
      <w:r w:rsidRPr="002D2434">
        <w:rPr>
          <w:rFonts w:ascii="Calibri" w:hAnsi="Calibri" w:cs="Calibri"/>
          <w:b/>
          <w:bCs/>
          <w:sz w:val="24"/>
          <w:szCs w:val="24"/>
        </w:rPr>
        <w:t>I Labs – Hyderabad, India | Mar 2011 – Dec 2013</w:t>
      </w:r>
    </w:p>
    <w:p w14:paraId="65152279" w14:textId="77777777" w:rsidR="006858BF" w:rsidRPr="002D2434" w:rsidRDefault="00F21B6A">
      <w:pPr>
        <w:pStyle w:val="ListBullet"/>
        <w:rPr>
          <w:rFonts w:ascii="Calibri" w:hAnsi="Calibri" w:cs="Calibri"/>
        </w:rPr>
      </w:pPr>
      <w:r w:rsidRPr="002D2434">
        <w:rPr>
          <w:rFonts w:ascii="Calibri" w:hAnsi="Calibri" w:cs="Calibri"/>
        </w:rPr>
        <w:t>Created interactive, SEO-optimized websites using JavaScript, jQuery, and Bootstrap.</w:t>
      </w:r>
    </w:p>
    <w:p w14:paraId="76D85D70" w14:textId="77777777" w:rsidR="006858BF" w:rsidRPr="002D2434" w:rsidRDefault="00F21B6A">
      <w:pPr>
        <w:pStyle w:val="ListBullet"/>
        <w:rPr>
          <w:rFonts w:ascii="Calibri" w:hAnsi="Calibri" w:cs="Calibri"/>
        </w:rPr>
      </w:pPr>
      <w:r w:rsidRPr="002D2434">
        <w:rPr>
          <w:rFonts w:ascii="Calibri" w:hAnsi="Calibri" w:cs="Calibri"/>
        </w:rPr>
        <w:t>Implemented form validation, data-driven DOM updates, and analytics tracking.</w:t>
      </w:r>
    </w:p>
    <w:p w14:paraId="65857797" w14:textId="77777777" w:rsidR="006858BF" w:rsidRPr="002D2434" w:rsidRDefault="00F21B6A">
      <w:pPr>
        <w:pStyle w:val="ListBullet"/>
        <w:rPr>
          <w:rFonts w:ascii="Calibri" w:hAnsi="Calibri" w:cs="Calibri"/>
        </w:rPr>
      </w:pPr>
      <w:r w:rsidRPr="002D2434">
        <w:rPr>
          <w:rFonts w:ascii="Calibri" w:hAnsi="Calibri" w:cs="Calibri"/>
        </w:rPr>
        <w:t>Worked on responsive design enhancements for desktop and mobile browsers.</w:t>
      </w:r>
    </w:p>
    <w:p w14:paraId="4C49B6E5" w14:textId="77777777" w:rsidR="006858BF" w:rsidRPr="002D2434" w:rsidRDefault="00F21B6A">
      <w:pPr>
        <w:pStyle w:val="ListBullet"/>
        <w:rPr>
          <w:rFonts w:ascii="Calibri" w:hAnsi="Calibri" w:cs="Calibri"/>
        </w:rPr>
      </w:pPr>
      <w:r w:rsidRPr="002D2434">
        <w:rPr>
          <w:rFonts w:ascii="Calibri" w:hAnsi="Calibri" w:cs="Calibri"/>
        </w:rPr>
        <w:t>Managed Git repositories and version control workflows.</w:t>
      </w:r>
    </w:p>
    <w:p w14:paraId="42FA3D44" w14:textId="77777777" w:rsidR="006858BF" w:rsidRPr="002D2434" w:rsidRDefault="00F21B6A">
      <w:pPr>
        <w:pStyle w:val="ListBullet"/>
        <w:rPr>
          <w:rFonts w:ascii="Calibri" w:hAnsi="Calibri" w:cs="Calibri"/>
        </w:rPr>
      </w:pPr>
      <w:r w:rsidRPr="002D2434">
        <w:rPr>
          <w:rFonts w:ascii="Calibri" w:hAnsi="Calibri" w:cs="Calibri"/>
        </w:rPr>
        <w:t>Supported production deployments and client CMS maintenance.</w:t>
      </w:r>
    </w:p>
    <w:p w14:paraId="150D3DE3" w14:textId="77777777" w:rsidR="006858BF" w:rsidRPr="002D2434" w:rsidRDefault="00F21B6A">
      <w:pPr>
        <w:rPr>
          <w:rFonts w:ascii="Calibri" w:hAnsi="Calibri" w:cs="Calibri"/>
        </w:rPr>
      </w:pPr>
      <w:r w:rsidRPr="002D2434">
        <w:rPr>
          <w:rFonts w:ascii="Calibri" w:hAnsi="Calibri" w:cs="Calibri"/>
          <w:u w:val="single"/>
        </w:rPr>
        <w:t>Environment:</w:t>
      </w:r>
      <w:r w:rsidRPr="002D2434">
        <w:rPr>
          <w:rFonts w:ascii="Calibri" w:hAnsi="Calibri" w:cs="Calibri"/>
        </w:rPr>
        <w:t xml:space="preserve"> HTML5, CSS3, JavaScript, jQuery, Bootstrap, JSON, AJAX, Git, NPM, ES5</w:t>
      </w:r>
    </w:p>
    <w:p w14:paraId="380BDB52" w14:textId="77777777" w:rsidR="006858BF" w:rsidRPr="002D2434" w:rsidRDefault="00F21B6A">
      <w:pPr>
        <w:pStyle w:val="Heading2"/>
        <w:rPr>
          <w:rFonts w:ascii="Calibri" w:hAnsi="Calibri" w:cs="Calibri"/>
        </w:rPr>
      </w:pPr>
      <w:r w:rsidRPr="002D2434">
        <w:rPr>
          <w:rFonts w:ascii="Calibri" w:hAnsi="Calibri" w:cs="Calibri"/>
        </w:rPr>
        <w:t>Education</w:t>
      </w:r>
    </w:p>
    <w:p w14:paraId="39E9B8EC" w14:textId="77777777" w:rsidR="006858BF" w:rsidRPr="002D2434" w:rsidRDefault="00F21B6A">
      <w:pPr>
        <w:rPr>
          <w:rFonts w:ascii="Calibri" w:hAnsi="Calibri" w:cs="Calibri"/>
        </w:rPr>
      </w:pPr>
      <w:r w:rsidRPr="002D2434">
        <w:rPr>
          <w:rFonts w:ascii="Calibri" w:hAnsi="Calibri" w:cs="Calibri"/>
        </w:rPr>
        <w:t>Master’s in Computer Science – Chicago State University, Chicago, IL</w:t>
      </w:r>
    </w:p>
    <w:p w14:paraId="5668114C" w14:textId="77777777" w:rsidR="006858BF" w:rsidRPr="002D2434" w:rsidRDefault="00F21B6A">
      <w:pPr>
        <w:rPr>
          <w:rFonts w:ascii="Calibri" w:hAnsi="Calibri" w:cs="Calibri"/>
        </w:rPr>
      </w:pPr>
      <w:r w:rsidRPr="002D2434">
        <w:rPr>
          <w:rFonts w:ascii="Calibri" w:hAnsi="Calibri" w:cs="Calibri"/>
        </w:rPr>
        <w:t>Bachelor’s in Computer Science – Vinayaka Missions University, Salem, Tamil Nadu</w:t>
      </w:r>
    </w:p>
    <w:sectPr w:rsidR="006858BF" w:rsidRPr="002D2434" w:rsidSect="00EA7D41">
      <w:pgSz w:w="12240" w:h="15840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46CE9" w14:textId="77777777" w:rsidR="00DA6DBD" w:rsidRDefault="00DA6DBD" w:rsidP="00A73B51">
      <w:pPr>
        <w:spacing w:after="0" w:line="240" w:lineRule="auto"/>
      </w:pPr>
      <w:r>
        <w:separator/>
      </w:r>
    </w:p>
  </w:endnote>
  <w:endnote w:type="continuationSeparator" w:id="0">
    <w:p w14:paraId="2AC27763" w14:textId="77777777" w:rsidR="00DA6DBD" w:rsidRDefault="00DA6DBD" w:rsidP="00A73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DF036" w14:textId="77777777" w:rsidR="00DA6DBD" w:rsidRDefault="00DA6DBD" w:rsidP="00A73B51">
      <w:pPr>
        <w:spacing w:after="0" w:line="240" w:lineRule="auto"/>
      </w:pPr>
      <w:r>
        <w:separator/>
      </w:r>
    </w:p>
  </w:footnote>
  <w:footnote w:type="continuationSeparator" w:id="0">
    <w:p w14:paraId="388E15E2" w14:textId="77777777" w:rsidR="00DA6DBD" w:rsidRDefault="00DA6DBD" w:rsidP="00A73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63431F"/>
    <w:multiLevelType w:val="hybridMultilevel"/>
    <w:tmpl w:val="6A802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2E74B5"/>
        <w:spacing w:val="0"/>
        <w:w w:val="100"/>
        <w:kern w:val="0"/>
        <w:position w:val="0"/>
        <w:highlight w:val="none"/>
        <w:vertAlign w:val="baseline"/>
        <w:em w:v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549E"/>
    <w:multiLevelType w:val="hybridMultilevel"/>
    <w:tmpl w:val="3D984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387503"/>
    <w:multiLevelType w:val="hybridMultilevel"/>
    <w:tmpl w:val="66680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E329C"/>
    <w:multiLevelType w:val="hybridMultilevel"/>
    <w:tmpl w:val="7C58D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5D403F"/>
    <w:multiLevelType w:val="hybridMultilevel"/>
    <w:tmpl w:val="D4DEBEDA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4" w15:restartNumberingAfterBreak="0">
    <w:nsid w:val="446E6E73"/>
    <w:multiLevelType w:val="multilevel"/>
    <w:tmpl w:val="DD84BCAA"/>
    <w:lvl w:ilvl="0">
      <w:start w:val="1"/>
      <w:numFmt w:val="bullet"/>
      <w:lvlText w:val="•"/>
      <w:lvlJc w:val="left"/>
    </w:lvl>
    <w:lvl w:ilvl="1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DED53F5"/>
    <w:multiLevelType w:val="multilevel"/>
    <w:tmpl w:val="4DED53F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8B08B9"/>
    <w:multiLevelType w:val="hybridMultilevel"/>
    <w:tmpl w:val="41A4A758"/>
    <w:lvl w:ilvl="0" w:tplc="4092AEF6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8156A3"/>
    <w:multiLevelType w:val="hybridMultilevel"/>
    <w:tmpl w:val="DE52A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E95C48"/>
    <w:multiLevelType w:val="hybridMultilevel"/>
    <w:tmpl w:val="8E92E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705885">
    <w:abstractNumId w:val="8"/>
  </w:num>
  <w:num w:numId="2" w16cid:durableId="1482622695">
    <w:abstractNumId w:val="6"/>
  </w:num>
  <w:num w:numId="3" w16cid:durableId="246113768">
    <w:abstractNumId w:val="5"/>
  </w:num>
  <w:num w:numId="4" w16cid:durableId="1523937896">
    <w:abstractNumId w:val="4"/>
  </w:num>
  <w:num w:numId="5" w16cid:durableId="2022657024">
    <w:abstractNumId w:val="7"/>
  </w:num>
  <w:num w:numId="6" w16cid:durableId="1679038342">
    <w:abstractNumId w:val="3"/>
  </w:num>
  <w:num w:numId="7" w16cid:durableId="76446715">
    <w:abstractNumId w:val="2"/>
  </w:num>
  <w:num w:numId="8" w16cid:durableId="516390270">
    <w:abstractNumId w:val="1"/>
  </w:num>
  <w:num w:numId="9" w16cid:durableId="1662386645">
    <w:abstractNumId w:val="0"/>
  </w:num>
  <w:num w:numId="10" w16cid:durableId="1230774011">
    <w:abstractNumId w:val="9"/>
  </w:num>
  <w:num w:numId="11" w16cid:durableId="1252735572">
    <w:abstractNumId w:val="11"/>
  </w:num>
  <w:num w:numId="12" w16cid:durableId="451480213">
    <w:abstractNumId w:val="12"/>
  </w:num>
  <w:num w:numId="13" w16cid:durableId="1583683774">
    <w:abstractNumId w:val="18"/>
  </w:num>
  <w:num w:numId="14" w16cid:durableId="1675574057">
    <w:abstractNumId w:val="10"/>
  </w:num>
  <w:num w:numId="15" w16cid:durableId="930042750">
    <w:abstractNumId w:val="13"/>
  </w:num>
  <w:num w:numId="16" w16cid:durableId="76024137">
    <w:abstractNumId w:val="15"/>
  </w:num>
  <w:num w:numId="17" w16cid:durableId="1089422698">
    <w:abstractNumId w:val="16"/>
  </w:num>
  <w:num w:numId="18" w16cid:durableId="1344891856">
    <w:abstractNumId w:val="14"/>
  </w:num>
  <w:num w:numId="19" w16cid:durableId="6502587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C85"/>
    <w:rsid w:val="0015074B"/>
    <w:rsid w:val="00192B3A"/>
    <w:rsid w:val="0029639D"/>
    <w:rsid w:val="002C1C50"/>
    <w:rsid w:val="002D2434"/>
    <w:rsid w:val="002E745D"/>
    <w:rsid w:val="00326F90"/>
    <w:rsid w:val="0037581E"/>
    <w:rsid w:val="00455CB2"/>
    <w:rsid w:val="0048411D"/>
    <w:rsid w:val="00524957"/>
    <w:rsid w:val="0055181E"/>
    <w:rsid w:val="005B5934"/>
    <w:rsid w:val="00665FE6"/>
    <w:rsid w:val="006858BF"/>
    <w:rsid w:val="00726F42"/>
    <w:rsid w:val="008240D3"/>
    <w:rsid w:val="00844687"/>
    <w:rsid w:val="009116A1"/>
    <w:rsid w:val="009B6422"/>
    <w:rsid w:val="009F18E3"/>
    <w:rsid w:val="00A73B51"/>
    <w:rsid w:val="00A74925"/>
    <w:rsid w:val="00AA1D8D"/>
    <w:rsid w:val="00B056C3"/>
    <w:rsid w:val="00B47730"/>
    <w:rsid w:val="00B97DC4"/>
    <w:rsid w:val="00B97E6A"/>
    <w:rsid w:val="00CB0664"/>
    <w:rsid w:val="00CB56BA"/>
    <w:rsid w:val="00CE33BB"/>
    <w:rsid w:val="00D559D5"/>
    <w:rsid w:val="00DA11D5"/>
    <w:rsid w:val="00DA6DBD"/>
    <w:rsid w:val="00EA7D41"/>
    <w:rsid w:val="00EB784E"/>
    <w:rsid w:val="00F21B6A"/>
    <w:rsid w:val="00F74F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E08433"/>
  <w14:defaultImageDpi w14:val="300"/>
  <w15:docId w15:val="{812C7C2B-8D53-4797-9B3E-3C51D3F0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aliases w:val="Bullets"/>
    <w:link w:val="NoSpacingChar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List Paragraph Char Char,Equipment,numbered,List Paragraph11,List 1 Paragraph,Colorful List - Accent 11,List Paragraph111,lp1,Table Txt,Figure_name,Use Case List Paragraph,Heading2,FooterText,Paragraphe de liste1,列出段落,new,list1,b1,Number_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0020paragraphchar">
    <w:name w:val="list_0020paragraph__char"/>
    <w:rsid w:val="00A73B51"/>
  </w:style>
  <w:style w:type="character" w:customStyle="1" w:styleId="ListParagraphChar">
    <w:name w:val="List Paragraph Char"/>
    <w:aliases w:val="List Paragraph Char Char Char,Equipment Char,numbered Char,List Paragraph11 Char,List 1 Paragraph Char,Colorful List - Accent 11 Char,List Paragraph111 Char,lp1 Char,Table Txt Char,Figure_name Char,Use Case List Paragraph Char"/>
    <w:link w:val="ListParagraph"/>
    <w:uiPriority w:val="34"/>
    <w:qFormat/>
    <w:locked/>
    <w:rsid w:val="002C1C50"/>
  </w:style>
  <w:style w:type="character" w:customStyle="1" w:styleId="NoSpacingChar">
    <w:name w:val="No Spacing Char"/>
    <w:aliases w:val="Bullets Char"/>
    <w:link w:val="NoSpacing"/>
    <w:qFormat/>
    <w:rsid w:val="002C1C50"/>
  </w:style>
  <w:style w:type="character" w:styleId="Hyperlink">
    <w:name w:val="Hyperlink"/>
    <w:basedOn w:val="DefaultParagraphFont"/>
    <w:uiPriority w:val="99"/>
    <w:unhideWhenUsed/>
    <w:rsid w:val="00EB784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784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559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sha-t-935b8036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hthotaui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E70AE6-CC65-4AD9-BF69-C5BE77764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1793</Words>
  <Characters>10226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kathi Ramakrishna</cp:lastModifiedBy>
  <cp:revision>9</cp:revision>
  <dcterms:created xsi:type="dcterms:W3CDTF">2025-12-03T22:19:00Z</dcterms:created>
  <dcterms:modified xsi:type="dcterms:W3CDTF">2025-12-16T16:03:00Z</dcterms:modified>
</cp:coreProperties>
</file>