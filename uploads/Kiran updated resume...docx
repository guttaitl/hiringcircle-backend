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B82A5" w14:textId="6D438D8D" w:rsidR="00E63ABE" w:rsidRDefault="00096C7F" w:rsidP="007371AA">
      <w:pPr>
        <w:pBdr>
          <w:bottom w:val="single" w:sz="4" w:space="1" w:color="auto"/>
        </w:pBdr>
        <w:spacing w:before="100"/>
      </w:pPr>
      <w:bookmarkStart w:id="0" w:name="_Hlk197345365"/>
      <w:r w:rsidRPr="00E60EE6">
        <w:rPr>
          <w:rFonts w:ascii="Arial" w:hAnsi="Arial" w:cs="Arial"/>
          <w:b/>
          <w:bCs/>
          <w:noProof/>
        </w:rPr>
        <w:drawing>
          <wp:anchor distT="0" distB="0" distL="114300" distR="114300" simplePos="0" relativeHeight="251660288" behindDoc="1" locked="0" layoutInCell="1" allowOverlap="1" wp14:anchorId="1734928B" wp14:editId="1CEF5E13">
            <wp:simplePos x="0" y="0"/>
            <wp:positionH relativeFrom="margin">
              <wp:posOffset>5935980</wp:posOffset>
            </wp:positionH>
            <wp:positionV relativeFrom="paragraph">
              <wp:posOffset>-176530</wp:posOffset>
            </wp:positionV>
            <wp:extent cx="906780" cy="906780"/>
            <wp:effectExtent l="0" t="0" r="7620" b="7620"/>
            <wp:wrapNone/>
            <wp:docPr id="216576144" name="Picture 4" descr="A blue and white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76144" name="Picture 4" descr="A blue and white logo with white text&#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06780" cy="906780"/>
                    </a:xfrm>
                    <a:prstGeom prst="rect">
                      <a:avLst/>
                    </a:prstGeom>
                    <a:noFill/>
                    <a:ln>
                      <a:noFill/>
                    </a:ln>
                  </pic:spPr>
                </pic:pic>
              </a:graphicData>
            </a:graphic>
            <wp14:sizeRelH relativeFrom="page">
              <wp14:pctWidth>0</wp14:pctWidth>
            </wp14:sizeRelH>
            <wp14:sizeRelV relativeFrom="page">
              <wp14:pctHeight>0</wp14:pctHeight>
            </wp14:sizeRelV>
          </wp:anchor>
        </w:drawing>
      </w:r>
      <w:r>
        <w:rPr>
          <w:b/>
        </w:rPr>
        <w:t xml:space="preserve">KIRAN </w:t>
      </w:r>
      <w:r w:rsidR="009F2927">
        <w:rPr>
          <w:b/>
        </w:rPr>
        <w:t>PUPPALA</w:t>
      </w:r>
      <w:r>
        <w:rPr>
          <w:b/>
        </w:rPr>
        <w:br/>
      </w:r>
      <w:r>
        <w:t>📞 +1-</w:t>
      </w:r>
      <w:r w:rsidR="009F2927">
        <w:t>9452740842</w:t>
      </w:r>
      <w:r>
        <w:t xml:space="preserve"> | </w:t>
      </w:r>
      <w:bookmarkStart w:id="1" w:name="_Hlk197344981"/>
      <w:r>
        <w:t xml:space="preserve">📧 </w:t>
      </w:r>
      <w:bookmarkEnd w:id="1"/>
      <w:r w:rsidR="009F2927">
        <w:t>rkskiran1119</w:t>
      </w:r>
      <w:r>
        <w:t xml:space="preserve">@gmail.com </w:t>
      </w:r>
      <w:r w:rsidR="009F2927">
        <w:t xml:space="preserve">| </w:t>
      </w:r>
      <w:hyperlink r:id="rId7" w:tooltip="https://www.linkedin.com/in/puppala-kiran-3b851988" w:history="1">
        <w:r w:rsidR="009F2927" w:rsidRPr="009F2927">
          <w:rPr>
            <w:rStyle w:val="Hyperlink"/>
          </w:rPr>
          <w:t>LinkedIn</w:t>
        </w:r>
      </w:hyperlink>
      <w:r>
        <w:br/>
      </w:r>
      <w:r>
        <w:rPr>
          <w:i/>
        </w:rPr>
        <w:t>Senior Software Engineer – .NET Developer</w:t>
      </w:r>
      <w:r>
        <w:rPr>
          <w:i/>
        </w:rPr>
        <w:br/>
      </w:r>
    </w:p>
    <w:p w14:paraId="0B710C45" w14:textId="77777777" w:rsidR="00E63ABE" w:rsidRDefault="00000000" w:rsidP="007371AA">
      <w:pPr>
        <w:pStyle w:val="Heading1"/>
        <w:spacing w:before="100"/>
      </w:pPr>
      <w:bookmarkStart w:id="2" w:name="_Hlk197345411"/>
      <w:bookmarkEnd w:id="0"/>
      <w:r>
        <w:t>Professional Summary</w:t>
      </w:r>
    </w:p>
    <w:bookmarkEnd w:id="2"/>
    <w:p w14:paraId="0F8054F1" w14:textId="32159974" w:rsidR="00252A2F" w:rsidRDefault="00096C7F" w:rsidP="007371AA">
      <w:pPr>
        <w:pStyle w:val="ListParagraph"/>
        <w:numPr>
          <w:ilvl w:val="0"/>
          <w:numId w:val="20"/>
        </w:numPr>
        <w:spacing w:after="0"/>
        <w:ind w:left="576"/>
      </w:pPr>
      <w:r>
        <w:t xml:space="preserve">Lead .NET Full Stack </w:t>
      </w:r>
      <w:r w:rsidR="00886F46">
        <w:t>developer with around 10</w:t>
      </w:r>
      <w:r>
        <w:t xml:space="preserve"> years of experience in</w:t>
      </w:r>
      <w:r w:rsidR="00886F46">
        <w:t xml:space="preserve"> </w:t>
      </w:r>
      <w:r w:rsidR="00886F46" w:rsidRPr="005C405E">
        <w:rPr>
          <w:b/>
          <w:bCs/>
        </w:rPr>
        <w:t>web applications</w:t>
      </w:r>
      <w:r w:rsidR="00886F46">
        <w:t xml:space="preserve"> design, Micro-services architecture, implement of object- oriented Design, Software design patterns,</w:t>
      </w:r>
      <w:r>
        <w:t xml:space="preserve"> </w:t>
      </w:r>
      <w:r w:rsidR="00886F46">
        <w:t xml:space="preserve">Service Oriented Architecture (SOA), MVC, </w:t>
      </w:r>
      <w:r w:rsidR="00886F46" w:rsidRPr="005C405E">
        <w:rPr>
          <w:b/>
          <w:bCs/>
        </w:rPr>
        <w:t>N-Tier Architecture</w:t>
      </w:r>
      <w:r w:rsidR="00886F46">
        <w:t>, relational database design And Administration</w:t>
      </w:r>
      <w:r>
        <w:t>.</w:t>
      </w:r>
    </w:p>
    <w:p w14:paraId="56420963" w14:textId="0D66DCD3" w:rsidR="000C441F" w:rsidRDefault="00252A2F" w:rsidP="007371AA">
      <w:pPr>
        <w:pStyle w:val="ListParagraph"/>
        <w:numPr>
          <w:ilvl w:val="0"/>
          <w:numId w:val="20"/>
        </w:numPr>
        <w:spacing w:after="0"/>
        <w:ind w:left="576"/>
      </w:pPr>
      <w:r w:rsidRPr="00886F46">
        <w:t xml:space="preserve">Experience in developing client-server and web-based projects using technologies like ASP.NET, </w:t>
      </w:r>
      <w:r w:rsidRPr="005C405E">
        <w:rPr>
          <w:b/>
          <w:bCs/>
        </w:rPr>
        <w:t>C#</w:t>
      </w:r>
      <w:r w:rsidRPr="00886F46">
        <w:t xml:space="preserve">. NET, </w:t>
      </w:r>
      <w:r w:rsidRPr="005C405E">
        <w:rPr>
          <w:b/>
          <w:bCs/>
        </w:rPr>
        <w:t>.Net Core</w:t>
      </w:r>
      <w:r w:rsidRPr="00886F46">
        <w:t>, Entity Framework, JavaScript, jQuery, Reporting Tools</w:t>
      </w:r>
      <w:r>
        <w:t>.</w:t>
      </w:r>
    </w:p>
    <w:p w14:paraId="5206979A" w14:textId="14E4063F" w:rsidR="00252A2F" w:rsidRDefault="00252A2F" w:rsidP="007371AA">
      <w:pPr>
        <w:pStyle w:val="ListParagraph"/>
        <w:numPr>
          <w:ilvl w:val="0"/>
          <w:numId w:val="20"/>
        </w:numPr>
        <w:spacing w:after="0"/>
        <w:ind w:left="576"/>
      </w:pPr>
      <w:r w:rsidRPr="00886F46">
        <w:t xml:space="preserve">Experience in developing services using </w:t>
      </w:r>
      <w:r w:rsidRPr="005C405E">
        <w:rPr>
          <w:b/>
          <w:bCs/>
        </w:rPr>
        <w:t>Micro Service architecture</w:t>
      </w:r>
      <w:r w:rsidRPr="00886F46">
        <w:t xml:space="preserve"> &amp; </w:t>
      </w:r>
      <w:r w:rsidRPr="005C405E">
        <w:rPr>
          <w:b/>
          <w:bCs/>
        </w:rPr>
        <w:t xml:space="preserve">Middleware </w:t>
      </w:r>
      <w:r w:rsidRPr="000C441F">
        <w:t>library</w:t>
      </w:r>
      <w:r w:rsidRPr="00886F46">
        <w:t xml:space="preserve"> packages</w:t>
      </w:r>
      <w:r>
        <w:t>.</w:t>
      </w:r>
    </w:p>
    <w:p w14:paraId="01FC024F" w14:textId="0AD05E48" w:rsidR="000C441F" w:rsidRDefault="000C441F" w:rsidP="007371AA">
      <w:pPr>
        <w:pStyle w:val="ListParagraph"/>
        <w:numPr>
          <w:ilvl w:val="0"/>
          <w:numId w:val="20"/>
        </w:numPr>
        <w:spacing w:after="0"/>
        <w:ind w:left="576"/>
      </w:pPr>
      <w:r>
        <w:t xml:space="preserve">Experience in </w:t>
      </w:r>
      <w:r w:rsidRPr="005C405E">
        <w:rPr>
          <w:b/>
          <w:bCs/>
        </w:rPr>
        <w:t>CI/CD</w:t>
      </w:r>
      <w:r>
        <w:t xml:space="preserve"> implementation using </w:t>
      </w:r>
      <w:r w:rsidRPr="005C405E">
        <w:rPr>
          <w:b/>
          <w:bCs/>
        </w:rPr>
        <w:t>Azure DevOps</w:t>
      </w:r>
      <w:r>
        <w:t xml:space="preserve"> Extensive experience in working with C#.Net, .Net Core, ASP.Net MVC Frameworks, ASP.Net, Entity Framework, REST Web API, jQuery, Bootstrap, HTML, CSS, Angular</w:t>
      </w:r>
      <w:r w:rsidRPr="005C405E">
        <w:rPr>
          <w:b/>
          <w:bCs/>
        </w:rPr>
        <w:t>, Microsoft SQL Server</w:t>
      </w:r>
      <w:r>
        <w:t>, SSIS, SSRS and Visual Studio.</w:t>
      </w:r>
    </w:p>
    <w:p w14:paraId="381975C9" w14:textId="76BD96E4" w:rsidR="002508AB" w:rsidRDefault="002508AB" w:rsidP="007371AA">
      <w:pPr>
        <w:pStyle w:val="ListParagraph"/>
        <w:numPr>
          <w:ilvl w:val="0"/>
          <w:numId w:val="20"/>
        </w:numPr>
        <w:spacing w:after="0"/>
        <w:ind w:left="576"/>
      </w:pPr>
      <w:r w:rsidRPr="002508AB">
        <w:t xml:space="preserve">Deploying .Net application or services to Azure Stack using App Service, functions, Service Bus, Key Vaults, </w:t>
      </w:r>
      <w:r w:rsidRPr="005C405E">
        <w:rPr>
          <w:b/>
          <w:bCs/>
        </w:rPr>
        <w:t>Azure AD/Entra ID</w:t>
      </w:r>
      <w:r w:rsidRPr="002508AB">
        <w:t>, app registrations, containerization etc.</w:t>
      </w:r>
    </w:p>
    <w:p w14:paraId="7CC9FD31" w14:textId="6252A582" w:rsidR="002508AB" w:rsidRDefault="002508AB" w:rsidP="007371AA">
      <w:pPr>
        <w:pStyle w:val="ListParagraph"/>
        <w:numPr>
          <w:ilvl w:val="0"/>
          <w:numId w:val="20"/>
        </w:numPr>
        <w:spacing w:after="0"/>
        <w:ind w:left="576"/>
      </w:pPr>
      <w:r w:rsidRPr="002508AB">
        <w:t xml:space="preserve">Experienced </w:t>
      </w:r>
      <w:r w:rsidRPr="005C405E">
        <w:rPr>
          <w:b/>
          <w:bCs/>
        </w:rPr>
        <w:t>UI</w:t>
      </w:r>
      <w:r w:rsidRPr="002508AB">
        <w:t xml:space="preserve">, </w:t>
      </w:r>
      <w:r w:rsidRPr="005C405E">
        <w:rPr>
          <w:b/>
          <w:bCs/>
        </w:rPr>
        <w:t>front-end</w:t>
      </w:r>
      <w:r w:rsidRPr="002508AB">
        <w:t xml:space="preserve"> developer using JavaScript framework, client-side template designing, databinding and script-based UI controls.</w:t>
      </w:r>
    </w:p>
    <w:p w14:paraId="1E8D6918" w14:textId="17A44FA9" w:rsidR="002508AB" w:rsidRDefault="002508AB" w:rsidP="007371AA">
      <w:pPr>
        <w:pStyle w:val="ListParagraph"/>
        <w:numPr>
          <w:ilvl w:val="0"/>
          <w:numId w:val="20"/>
        </w:numPr>
        <w:spacing w:after="0"/>
        <w:ind w:left="576"/>
      </w:pPr>
      <w:r w:rsidRPr="002508AB">
        <w:t xml:space="preserve">Worked as a </w:t>
      </w:r>
      <w:r w:rsidRPr="005C405E">
        <w:rPr>
          <w:b/>
          <w:bCs/>
        </w:rPr>
        <w:t>Lead developer</w:t>
      </w:r>
      <w:r w:rsidRPr="002508AB">
        <w:t>, mentoring and coaching the team to achieve quality deliverables</w:t>
      </w:r>
    </w:p>
    <w:p w14:paraId="0297734F" w14:textId="77777777" w:rsidR="00391D2B" w:rsidRDefault="002508AB" w:rsidP="007371AA">
      <w:pPr>
        <w:pStyle w:val="ListParagraph"/>
        <w:numPr>
          <w:ilvl w:val="0"/>
          <w:numId w:val="20"/>
        </w:numPr>
        <w:spacing w:after="0"/>
        <w:ind w:left="576"/>
      </w:pPr>
      <w:r w:rsidRPr="002508AB">
        <w:t xml:space="preserve">Expertise in developing applications using </w:t>
      </w:r>
      <w:r w:rsidRPr="005C405E">
        <w:rPr>
          <w:b/>
          <w:bCs/>
        </w:rPr>
        <w:t>C#</w:t>
      </w:r>
      <w:r w:rsidRPr="002508AB">
        <w:t xml:space="preserve">, </w:t>
      </w:r>
      <w:r w:rsidRPr="005C405E">
        <w:rPr>
          <w:b/>
          <w:bCs/>
        </w:rPr>
        <w:t>MVC</w:t>
      </w:r>
      <w:r w:rsidRPr="002508AB">
        <w:t xml:space="preserve"> and </w:t>
      </w:r>
      <w:r w:rsidRPr="005C405E">
        <w:rPr>
          <w:b/>
          <w:bCs/>
        </w:rPr>
        <w:t>FTP</w:t>
      </w:r>
      <w:r w:rsidRPr="002508AB">
        <w:t>, SQL server.</w:t>
      </w:r>
      <w:r w:rsidR="00391D2B" w:rsidRPr="00391D2B">
        <w:t xml:space="preserve"> </w:t>
      </w:r>
    </w:p>
    <w:p w14:paraId="2A453C2C" w14:textId="280FD628" w:rsidR="002508AB" w:rsidRDefault="00391D2B" w:rsidP="007371AA">
      <w:pPr>
        <w:pStyle w:val="ListParagraph"/>
        <w:numPr>
          <w:ilvl w:val="0"/>
          <w:numId w:val="20"/>
        </w:numPr>
        <w:spacing w:after="0"/>
        <w:ind w:left="576"/>
      </w:pPr>
      <w:r w:rsidRPr="00391D2B">
        <w:t xml:space="preserve">Skilled in </w:t>
      </w:r>
      <w:r w:rsidRPr="00391D2B">
        <w:rPr>
          <w:b/>
          <w:bCs/>
        </w:rPr>
        <w:t>Razor Components</w:t>
      </w:r>
      <w:r w:rsidRPr="00391D2B">
        <w:t>, JavaScript Interop, and State Management in Blazor apps</w:t>
      </w:r>
    </w:p>
    <w:p w14:paraId="3EE42C9E" w14:textId="77777777" w:rsidR="00391D2B" w:rsidRDefault="00794F4F" w:rsidP="007371AA">
      <w:pPr>
        <w:pStyle w:val="ListParagraph"/>
        <w:numPr>
          <w:ilvl w:val="0"/>
          <w:numId w:val="20"/>
        </w:numPr>
        <w:spacing w:after="0"/>
        <w:ind w:left="576"/>
      </w:pPr>
      <w:r>
        <w:t>E</w:t>
      </w:r>
      <w:r w:rsidRPr="00794F4F">
        <w:t xml:space="preserve">xperience with </w:t>
      </w:r>
      <w:r w:rsidRPr="00391D2B">
        <w:rPr>
          <w:b/>
          <w:bCs/>
        </w:rPr>
        <w:t>Blazor Server</w:t>
      </w:r>
      <w:r w:rsidRPr="00794F4F">
        <w:t xml:space="preserve"> and Blazor Web Assembly for building modern web applications.</w:t>
      </w:r>
    </w:p>
    <w:p w14:paraId="1FDC2A5F" w14:textId="62E67A06" w:rsidR="00794F4F" w:rsidRDefault="00391D2B" w:rsidP="007371AA">
      <w:pPr>
        <w:pStyle w:val="ListParagraph"/>
        <w:numPr>
          <w:ilvl w:val="0"/>
          <w:numId w:val="20"/>
        </w:numPr>
        <w:spacing w:after="0"/>
        <w:ind w:left="576"/>
      </w:pPr>
      <w:r w:rsidRPr="00391D2B">
        <w:t xml:space="preserve"> Familiarity with </w:t>
      </w:r>
      <w:r w:rsidRPr="00391D2B">
        <w:rPr>
          <w:b/>
          <w:bCs/>
        </w:rPr>
        <w:t>SignalR</w:t>
      </w:r>
      <w:r w:rsidRPr="00391D2B">
        <w:t xml:space="preserve"> for real-time functionality in Blazor apps</w:t>
      </w:r>
    </w:p>
    <w:p w14:paraId="605766BF" w14:textId="3408889D" w:rsidR="005D377A" w:rsidRPr="005D377A" w:rsidRDefault="005D377A" w:rsidP="005D377A">
      <w:pPr>
        <w:pStyle w:val="ListParagraph"/>
        <w:numPr>
          <w:ilvl w:val="0"/>
          <w:numId w:val="20"/>
        </w:numPr>
        <w:spacing w:after="0"/>
        <w:ind w:left="576"/>
      </w:pPr>
      <w:r w:rsidRPr="005D377A">
        <w:t>Experience in building interactive web UIs using </w:t>
      </w:r>
      <w:r w:rsidRPr="005D377A">
        <w:rPr>
          <w:b/>
          <w:bCs/>
        </w:rPr>
        <w:t>Blazor Web</w:t>
      </w:r>
      <w:r>
        <w:rPr>
          <w:b/>
          <w:bCs/>
        </w:rPr>
        <w:t xml:space="preserve"> </w:t>
      </w:r>
      <w:r w:rsidRPr="005D377A">
        <w:rPr>
          <w:b/>
          <w:bCs/>
        </w:rPr>
        <w:t>Assembly</w:t>
      </w:r>
      <w:r w:rsidRPr="005D377A">
        <w:t> and </w:t>
      </w:r>
      <w:r w:rsidRPr="005D377A">
        <w:rPr>
          <w:b/>
          <w:bCs/>
        </w:rPr>
        <w:t>Blazor Server</w:t>
      </w:r>
    </w:p>
    <w:p w14:paraId="7B8F58C1" w14:textId="3A274282" w:rsidR="005D377A" w:rsidRDefault="005D377A" w:rsidP="005D377A">
      <w:pPr>
        <w:pStyle w:val="ListParagraph"/>
        <w:numPr>
          <w:ilvl w:val="0"/>
          <w:numId w:val="20"/>
        </w:numPr>
        <w:spacing w:after="0"/>
        <w:ind w:left="576"/>
      </w:pPr>
      <w:r w:rsidRPr="005D377A">
        <w:t>Consumed </w:t>
      </w:r>
      <w:r w:rsidRPr="005D377A">
        <w:rPr>
          <w:b/>
          <w:bCs/>
        </w:rPr>
        <w:t xml:space="preserve">RESTful </w:t>
      </w:r>
      <w:r w:rsidR="007D0B93" w:rsidRPr="005D377A">
        <w:rPr>
          <w:b/>
          <w:bCs/>
        </w:rPr>
        <w:t>APIs</w:t>
      </w:r>
      <w:r w:rsidR="007D0B93" w:rsidRPr="005D377A">
        <w:t xml:space="preserve"> services</w:t>
      </w:r>
      <w:r w:rsidRPr="005D377A">
        <w:t xml:space="preserve"> in Blazor apps</w:t>
      </w:r>
    </w:p>
    <w:p w14:paraId="007C956D" w14:textId="554AFBE3" w:rsidR="00B92358" w:rsidRPr="005C405E" w:rsidRDefault="00B92358" w:rsidP="007371AA">
      <w:pPr>
        <w:pStyle w:val="ListParagraph"/>
        <w:numPr>
          <w:ilvl w:val="0"/>
          <w:numId w:val="20"/>
        </w:numPr>
        <w:spacing w:after="0"/>
        <w:ind w:left="576"/>
        <w:rPr>
          <w:b/>
          <w:bCs/>
        </w:rPr>
      </w:pPr>
      <w:r w:rsidRPr="00B92358">
        <w:t xml:space="preserve">Developed Graphical User Interfaces using </w:t>
      </w:r>
      <w:r w:rsidRPr="005C405E">
        <w:rPr>
          <w:b/>
          <w:bCs/>
        </w:rPr>
        <w:t>HTML/HTML4/HTML5</w:t>
      </w:r>
      <w:r w:rsidRPr="00B92358">
        <w:t xml:space="preserve">, Cascading Style Sheets (CSS, CSS2, and CSS3), XML, </w:t>
      </w:r>
      <w:r w:rsidRPr="005C405E">
        <w:rPr>
          <w:b/>
          <w:bCs/>
        </w:rPr>
        <w:t>JavaScript</w:t>
      </w:r>
      <w:r w:rsidRPr="00B92358">
        <w:t xml:space="preserve">, </w:t>
      </w:r>
      <w:r w:rsidRPr="005C405E">
        <w:rPr>
          <w:b/>
          <w:bCs/>
        </w:rPr>
        <w:t>TS</w:t>
      </w:r>
      <w:r>
        <w:t xml:space="preserve"> </w:t>
      </w:r>
      <w:r w:rsidRPr="00B92358">
        <w:t xml:space="preserve">and </w:t>
      </w:r>
      <w:r w:rsidRPr="005C405E">
        <w:rPr>
          <w:b/>
          <w:bCs/>
        </w:rPr>
        <w:t>AJAX</w:t>
      </w:r>
    </w:p>
    <w:p w14:paraId="7FD382C8" w14:textId="38AE08CF" w:rsidR="00B92358" w:rsidRDefault="00B92358" w:rsidP="007371AA">
      <w:pPr>
        <w:pStyle w:val="ListParagraph"/>
        <w:numPr>
          <w:ilvl w:val="0"/>
          <w:numId w:val="20"/>
        </w:numPr>
        <w:spacing w:after="0"/>
        <w:ind w:left="576"/>
      </w:pPr>
      <w:r w:rsidRPr="00B92358">
        <w:t xml:space="preserve">Experience in .NET security features such as </w:t>
      </w:r>
      <w:r w:rsidRPr="005C405E">
        <w:rPr>
          <w:b/>
          <w:bCs/>
        </w:rPr>
        <w:t>Authentication</w:t>
      </w:r>
      <w:r w:rsidRPr="00B92358">
        <w:t xml:space="preserve"> (OAuth2, Identity, Windows-based Authentication, Forms-based Authentication) and </w:t>
      </w:r>
      <w:r w:rsidRPr="005C405E">
        <w:rPr>
          <w:b/>
          <w:bCs/>
        </w:rPr>
        <w:t>Authorization</w:t>
      </w:r>
      <w:r w:rsidRPr="00B92358">
        <w:t xml:space="preserve"> (Authorizing Users and Roles)</w:t>
      </w:r>
      <w:r>
        <w:t>.</w:t>
      </w:r>
    </w:p>
    <w:p w14:paraId="3929A360" w14:textId="0794C2C5" w:rsidR="00B92358" w:rsidRDefault="00B92358" w:rsidP="007371AA">
      <w:pPr>
        <w:pStyle w:val="ListParagraph"/>
        <w:numPr>
          <w:ilvl w:val="0"/>
          <w:numId w:val="20"/>
        </w:numPr>
        <w:spacing w:after="0"/>
        <w:ind w:left="576"/>
      </w:pPr>
      <w:r w:rsidRPr="00B92358">
        <w:t xml:space="preserve">Experience in developing reports using </w:t>
      </w:r>
      <w:r w:rsidRPr="005C405E">
        <w:rPr>
          <w:b/>
          <w:bCs/>
        </w:rPr>
        <w:t>Grafana</w:t>
      </w:r>
      <w:r w:rsidRPr="00B92358">
        <w:t xml:space="preserve"> &amp; Excel using SQL Server data.</w:t>
      </w:r>
    </w:p>
    <w:p w14:paraId="7B60D2D1" w14:textId="7100C3AC" w:rsidR="00B92358" w:rsidRDefault="00B92358" w:rsidP="007371AA">
      <w:pPr>
        <w:pStyle w:val="ListParagraph"/>
        <w:numPr>
          <w:ilvl w:val="0"/>
          <w:numId w:val="20"/>
        </w:numPr>
        <w:spacing w:after="0"/>
        <w:ind w:left="576"/>
      </w:pPr>
      <w:r w:rsidRPr="00B92358">
        <w:t xml:space="preserve">Created Complex ETL Packages using </w:t>
      </w:r>
      <w:r w:rsidRPr="005C405E">
        <w:rPr>
          <w:b/>
          <w:bCs/>
        </w:rPr>
        <w:t>SSIS</w:t>
      </w:r>
      <w:r w:rsidRPr="00B92358">
        <w:t xml:space="preserve"> to extract data from tables with incremental load</w:t>
      </w:r>
      <w:r>
        <w:t>.</w:t>
      </w:r>
    </w:p>
    <w:p w14:paraId="3FD9419C" w14:textId="057CDC87" w:rsidR="00B92358" w:rsidRDefault="00B92358" w:rsidP="007371AA">
      <w:pPr>
        <w:pStyle w:val="ListParagraph"/>
        <w:numPr>
          <w:ilvl w:val="0"/>
          <w:numId w:val="20"/>
        </w:numPr>
        <w:spacing w:after="0"/>
        <w:ind w:left="576"/>
      </w:pPr>
      <w:r w:rsidRPr="00B92358">
        <w:t xml:space="preserve">Experience in </w:t>
      </w:r>
      <w:r w:rsidRPr="005C405E">
        <w:rPr>
          <w:b/>
          <w:bCs/>
        </w:rPr>
        <w:t>importing/exporting</w:t>
      </w:r>
      <w:r w:rsidRPr="00B92358">
        <w:t xml:space="preserve"> data from varied data sources using SQL Server Integration services (SSIS) and Crystal Reports.  </w:t>
      </w:r>
    </w:p>
    <w:p w14:paraId="73321B80" w14:textId="51549B2D" w:rsidR="005C405E" w:rsidRDefault="005C405E" w:rsidP="007371AA">
      <w:pPr>
        <w:pStyle w:val="ListParagraph"/>
        <w:numPr>
          <w:ilvl w:val="0"/>
          <w:numId w:val="20"/>
        </w:numPr>
        <w:spacing w:after="0"/>
        <w:ind w:left="576"/>
      </w:pPr>
      <w:r w:rsidRPr="005C405E">
        <w:t>Experience in developing the project based on Agile Scrum methodology.</w:t>
      </w:r>
    </w:p>
    <w:p w14:paraId="500694F7" w14:textId="2369C655" w:rsidR="005C405E" w:rsidRDefault="005C405E" w:rsidP="007371AA">
      <w:pPr>
        <w:pStyle w:val="ListParagraph"/>
        <w:numPr>
          <w:ilvl w:val="0"/>
          <w:numId w:val="20"/>
        </w:numPr>
        <w:spacing w:after="0"/>
        <w:ind w:left="576"/>
      </w:pPr>
      <w:r w:rsidRPr="005C405E">
        <w:t>Involved in the test data preparation &amp; unit testing.</w:t>
      </w:r>
    </w:p>
    <w:p w14:paraId="59D3937D" w14:textId="3AB110A8" w:rsidR="005C405E" w:rsidRDefault="005C405E" w:rsidP="007371AA">
      <w:pPr>
        <w:pStyle w:val="ListParagraph"/>
        <w:numPr>
          <w:ilvl w:val="0"/>
          <w:numId w:val="20"/>
        </w:numPr>
        <w:spacing w:after="0"/>
        <w:ind w:left="576"/>
      </w:pPr>
      <w:r w:rsidRPr="005C405E">
        <w:t>Responsible for analysis, code reviews &amp; support in fixing the production problems.</w:t>
      </w:r>
    </w:p>
    <w:p w14:paraId="31DB9D98" w14:textId="1BE4BA7B" w:rsidR="005C405E" w:rsidRDefault="005C405E" w:rsidP="007371AA">
      <w:pPr>
        <w:pStyle w:val="ListParagraph"/>
        <w:numPr>
          <w:ilvl w:val="0"/>
          <w:numId w:val="20"/>
        </w:numPr>
        <w:spacing w:after="0"/>
        <w:ind w:left="576"/>
      </w:pPr>
      <w:r w:rsidRPr="005C405E">
        <w:t>Excellent knowledge in understanding and using SQL, T-SQL and PL/SQL queries, Stored Procedures, Triggers, Functions, Views and Database Design.</w:t>
      </w:r>
    </w:p>
    <w:p w14:paraId="2692395E" w14:textId="42B23D9A" w:rsidR="00B92358" w:rsidRDefault="00B92358" w:rsidP="007371AA">
      <w:pPr>
        <w:pStyle w:val="ListParagraph"/>
        <w:numPr>
          <w:ilvl w:val="0"/>
          <w:numId w:val="20"/>
        </w:numPr>
        <w:spacing w:after="0"/>
        <w:ind w:left="576"/>
      </w:pPr>
      <w:r w:rsidRPr="00B92358">
        <w:t xml:space="preserve">Strong knowledge and experience of </w:t>
      </w:r>
      <w:r w:rsidRPr="005C405E">
        <w:rPr>
          <w:b/>
          <w:bCs/>
        </w:rPr>
        <w:t>Object-Oriented Programming</w:t>
      </w:r>
      <w:r w:rsidRPr="00B92358">
        <w:t xml:space="preserve"> (OOPS).</w:t>
      </w:r>
    </w:p>
    <w:p w14:paraId="22E5278A" w14:textId="77777777" w:rsidR="005C405E" w:rsidRDefault="00B92358" w:rsidP="007371AA">
      <w:pPr>
        <w:pStyle w:val="ListParagraph"/>
        <w:numPr>
          <w:ilvl w:val="0"/>
          <w:numId w:val="20"/>
        </w:numPr>
        <w:spacing w:after="0"/>
        <w:ind w:left="576"/>
      </w:pPr>
      <w:r w:rsidRPr="00B92358">
        <w:t xml:space="preserve">Good experience in creating </w:t>
      </w:r>
      <w:r w:rsidRPr="005C405E">
        <w:rPr>
          <w:b/>
          <w:bCs/>
        </w:rPr>
        <w:t xml:space="preserve">SQL Server database </w:t>
      </w:r>
      <w:r w:rsidRPr="00B92358">
        <w:t>objects like tables, views, procedures, and functions for a project.</w:t>
      </w:r>
    </w:p>
    <w:p w14:paraId="1D0797FB" w14:textId="587530FC" w:rsidR="00B92358" w:rsidRDefault="00B92358" w:rsidP="007371AA">
      <w:pPr>
        <w:pStyle w:val="ListParagraph"/>
        <w:numPr>
          <w:ilvl w:val="0"/>
          <w:numId w:val="20"/>
        </w:numPr>
        <w:spacing w:after="0"/>
        <w:ind w:left="576"/>
      </w:pPr>
      <w:r w:rsidRPr="00B92358">
        <w:t xml:space="preserve">Experience in using </w:t>
      </w:r>
      <w:r w:rsidRPr="005C405E">
        <w:rPr>
          <w:b/>
          <w:bCs/>
        </w:rPr>
        <w:t>SSIS tools</w:t>
      </w:r>
      <w:r w:rsidRPr="00B92358">
        <w:t xml:space="preserve"> like Import and </w:t>
      </w:r>
      <w:r w:rsidRPr="005C405E">
        <w:rPr>
          <w:b/>
          <w:bCs/>
        </w:rPr>
        <w:t>Export Wizard</w:t>
      </w:r>
      <w:r w:rsidRPr="00B92358">
        <w:t>, Package Installation, and SSIS Package Designer</w:t>
      </w:r>
    </w:p>
    <w:p w14:paraId="4319F9F2" w14:textId="4C2A9380" w:rsidR="00B92358" w:rsidRDefault="00B92358" w:rsidP="007371AA">
      <w:pPr>
        <w:pStyle w:val="ListParagraph"/>
        <w:numPr>
          <w:ilvl w:val="0"/>
          <w:numId w:val="20"/>
        </w:numPr>
        <w:spacing w:after="0"/>
        <w:ind w:left="576"/>
      </w:pPr>
      <w:r>
        <w:lastRenderedPageBreak/>
        <w:t>E</w:t>
      </w:r>
      <w:r w:rsidRPr="00B92358">
        <w:t xml:space="preserve">xperienced in developing </w:t>
      </w:r>
      <w:r w:rsidRPr="005C405E">
        <w:rPr>
          <w:b/>
          <w:bCs/>
        </w:rPr>
        <w:t>Single Page Application</w:t>
      </w:r>
      <w:r w:rsidRPr="00B92358">
        <w:t xml:space="preserve"> (SPA) by using AngularJS controllers, directives, factories, services, routing, DOM manipulation using JavaScript, TypeScript, jQuery, Blazor Web Assembly, Bootstrap, CSS and AngularJS</w:t>
      </w:r>
      <w:r>
        <w:t>.</w:t>
      </w:r>
    </w:p>
    <w:p w14:paraId="4DB0094F" w14:textId="18698273" w:rsidR="00B92358" w:rsidRDefault="00252A2F" w:rsidP="007371AA">
      <w:pPr>
        <w:pStyle w:val="ListParagraph"/>
        <w:numPr>
          <w:ilvl w:val="0"/>
          <w:numId w:val="20"/>
        </w:numPr>
        <w:spacing w:after="0"/>
        <w:ind w:left="576"/>
      </w:pPr>
      <w:r w:rsidRPr="00252A2F">
        <w:t xml:space="preserve">Used various </w:t>
      </w:r>
      <w:r w:rsidRPr="005C405E">
        <w:rPr>
          <w:b/>
          <w:bCs/>
        </w:rPr>
        <w:t>ETL tools</w:t>
      </w:r>
      <w:r w:rsidRPr="00252A2F">
        <w:t xml:space="preserve"> like SSIS/DTS for data flow from source files like </w:t>
      </w:r>
      <w:r w:rsidRPr="005C405E">
        <w:rPr>
          <w:b/>
          <w:bCs/>
        </w:rPr>
        <w:t>XML</w:t>
      </w:r>
      <w:r w:rsidRPr="00252A2F">
        <w:t>, Excel, Tables and views to other databases or files with proper mapping.</w:t>
      </w:r>
    </w:p>
    <w:p w14:paraId="210E8ED3" w14:textId="3C06E5C0" w:rsidR="00252A2F" w:rsidRDefault="00252A2F" w:rsidP="006738FA">
      <w:pPr>
        <w:pStyle w:val="ListParagraph"/>
        <w:numPr>
          <w:ilvl w:val="0"/>
          <w:numId w:val="20"/>
        </w:numPr>
        <w:spacing w:after="0"/>
        <w:ind w:left="576"/>
      </w:pPr>
      <w:r w:rsidRPr="00252A2F">
        <w:t>Experience in creating and deploying SSIS Packages</w:t>
      </w:r>
      <w:r>
        <w:t>.</w:t>
      </w:r>
    </w:p>
    <w:p w14:paraId="52263863" w14:textId="22BE2D4D" w:rsidR="00252A2F" w:rsidRDefault="00252A2F" w:rsidP="007371AA">
      <w:pPr>
        <w:pStyle w:val="ListParagraph"/>
        <w:numPr>
          <w:ilvl w:val="0"/>
          <w:numId w:val="20"/>
        </w:numPr>
        <w:spacing w:after="0"/>
        <w:ind w:left="576"/>
      </w:pPr>
      <w:r w:rsidRPr="00252A2F">
        <w:t>Coached/Mentored a cross functional team to deliver quality products. Helped team complete tasks successfully and on time and resolved obstacles encountered by team members</w:t>
      </w:r>
      <w:r>
        <w:t>.</w:t>
      </w:r>
    </w:p>
    <w:p w14:paraId="465BB823" w14:textId="77777777" w:rsidR="005C405E" w:rsidRDefault="00252A2F" w:rsidP="007371AA">
      <w:pPr>
        <w:pStyle w:val="ListParagraph"/>
        <w:numPr>
          <w:ilvl w:val="0"/>
          <w:numId w:val="20"/>
        </w:numPr>
        <w:spacing w:after="0"/>
        <w:ind w:left="576"/>
      </w:pPr>
      <w:r w:rsidRPr="00252A2F">
        <w:t>Excellent interpersonal and communication skills, and is experienced in working with senior level managers, business stakeholders and developers across multiple disciplines.</w:t>
      </w:r>
    </w:p>
    <w:p w14:paraId="0AF07C93" w14:textId="6CBA6904" w:rsidR="00E63ABE" w:rsidRDefault="00252A2F" w:rsidP="007371AA">
      <w:pPr>
        <w:pStyle w:val="ListParagraph"/>
        <w:numPr>
          <w:ilvl w:val="0"/>
          <w:numId w:val="20"/>
        </w:numPr>
        <w:spacing w:after="0"/>
        <w:ind w:left="576"/>
      </w:pPr>
      <w:r>
        <w:t xml:space="preserve">Strong knowledge in Agile methodologies, and version control systems like </w:t>
      </w:r>
      <w:r w:rsidRPr="005C405E">
        <w:rPr>
          <w:b/>
          <w:bCs/>
        </w:rPr>
        <w:t>JIRA, TFS</w:t>
      </w:r>
      <w:r>
        <w:t xml:space="preserve"> and </w:t>
      </w:r>
      <w:r w:rsidRPr="005C405E">
        <w:rPr>
          <w:b/>
          <w:bCs/>
        </w:rPr>
        <w:t>Git</w:t>
      </w:r>
      <w:r>
        <w:t>.</w:t>
      </w:r>
      <w:r>
        <w:br/>
      </w:r>
    </w:p>
    <w:p w14:paraId="46E7CE25" w14:textId="77777777" w:rsidR="00E63ABE" w:rsidRDefault="00000000" w:rsidP="007371AA">
      <w:pPr>
        <w:pStyle w:val="Heading1"/>
        <w:spacing w:before="100"/>
      </w:pPr>
      <w:r>
        <w:t>Technical Skills</w:t>
      </w:r>
    </w:p>
    <w:tbl>
      <w:tblPr>
        <w:tblW w:w="106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8"/>
        <w:gridCol w:w="7942"/>
      </w:tblGrid>
      <w:tr w:rsidR="00EA4350" w:rsidRPr="00E60EE6" w14:paraId="50A15BCA" w14:textId="77777777" w:rsidTr="000C6AA1">
        <w:trPr>
          <w:trHeight w:val="824"/>
        </w:trPr>
        <w:tc>
          <w:tcPr>
            <w:tcW w:w="2668" w:type="dxa"/>
            <w:shd w:val="clear" w:color="auto" w:fill="auto"/>
            <w:vAlign w:val="bottom"/>
          </w:tcPr>
          <w:p w14:paraId="4D7BA170" w14:textId="77777777" w:rsidR="00EA4350" w:rsidRPr="00EA4350" w:rsidRDefault="00EA4350" w:rsidP="007371AA">
            <w:pPr>
              <w:spacing w:after="0"/>
              <w:rPr>
                <w:rFonts w:eastAsia="Arial" w:cs="Calibri"/>
                <w:b/>
                <w:color w:val="000000"/>
              </w:rPr>
            </w:pPr>
            <w:r w:rsidRPr="00EA4350">
              <w:rPr>
                <w:rFonts w:eastAsia="Arial" w:cs="Calibri"/>
                <w:b/>
                <w:color w:val="000000"/>
              </w:rPr>
              <w:t>Programming &amp; Web Skills</w:t>
            </w:r>
          </w:p>
          <w:p w14:paraId="1AED1C28" w14:textId="77777777" w:rsidR="00EA4350" w:rsidRPr="00EA4350" w:rsidRDefault="00EA4350" w:rsidP="007371AA">
            <w:pPr>
              <w:spacing w:after="0"/>
              <w:rPr>
                <w:rFonts w:eastAsia="Arial" w:cs="Calibri"/>
                <w:b/>
                <w:color w:val="000000"/>
              </w:rPr>
            </w:pPr>
          </w:p>
        </w:tc>
        <w:tc>
          <w:tcPr>
            <w:tcW w:w="7942" w:type="dxa"/>
            <w:shd w:val="clear" w:color="auto" w:fill="auto"/>
            <w:vAlign w:val="bottom"/>
          </w:tcPr>
          <w:p w14:paraId="155DF58A" w14:textId="1145FC0E" w:rsidR="00EA4350" w:rsidRPr="00EA4350" w:rsidRDefault="00EA4350" w:rsidP="007371AA">
            <w:pPr>
              <w:spacing w:after="0"/>
              <w:jc w:val="both"/>
              <w:rPr>
                <w:rFonts w:eastAsia="Arial" w:cs="Calibri"/>
                <w:color w:val="000000"/>
              </w:rPr>
            </w:pPr>
            <w:r w:rsidRPr="00EA4350">
              <w:rPr>
                <w:rFonts w:eastAsia="Arial" w:cs="Calibri"/>
                <w:color w:val="000000"/>
              </w:rPr>
              <w:t>.Net (C#, .Net Core, .Net Framework, Entity framework, Windows Service), jQuery, Bootstrap, JavaScript, Angular 10, TypeScript</w:t>
            </w:r>
            <w:r w:rsidR="009F487E">
              <w:rPr>
                <w:rFonts w:eastAsia="Arial" w:cs="Calibri"/>
                <w:color w:val="000000"/>
              </w:rPr>
              <w:t xml:space="preserve">, Blazor, </w:t>
            </w:r>
            <w:r w:rsidRPr="00EA4350">
              <w:rPr>
                <w:rFonts w:eastAsia="Arial" w:cs="Calibri"/>
                <w:color w:val="000000"/>
              </w:rPr>
              <w:t>VB. NET, ASP.NET MVC,</w:t>
            </w:r>
            <w:r w:rsidR="005B146C">
              <w:rPr>
                <w:rFonts w:eastAsia="Arial" w:cs="Calibri"/>
                <w:color w:val="000000"/>
              </w:rPr>
              <w:t>Blazor,</w:t>
            </w:r>
            <w:r w:rsidRPr="00EA4350">
              <w:rPr>
                <w:rFonts w:eastAsia="Arial" w:cs="Calibri"/>
                <w:color w:val="000000"/>
              </w:rPr>
              <w:t xml:space="preserve"> ASP.NET WEB API, HTML, CSS.</w:t>
            </w:r>
          </w:p>
        </w:tc>
      </w:tr>
      <w:tr w:rsidR="00BE6DA2" w:rsidRPr="00E60EE6" w14:paraId="04C614A9" w14:textId="77777777" w:rsidTr="000C6AA1">
        <w:trPr>
          <w:trHeight w:val="339"/>
        </w:trPr>
        <w:tc>
          <w:tcPr>
            <w:tcW w:w="2668" w:type="dxa"/>
            <w:shd w:val="clear" w:color="auto" w:fill="auto"/>
            <w:vAlign w:val="bottom"/>
          </w:tcPr>
          <w:p w14:paraId="4D6C48A6" w14:textId="551AC1E7" w:rsidR="00BE6DA2" w:rsidRPr="00EA4350" w:rsidRDefault="00BE6DA2" w:rsidP="007371AA">
            <w:pPr>
              <w:spacing w:after="0"/>
              <w:rPr>
                <w:rFonts w:eastAsia="Arial" w:cs="Calibri"/>
                <w:b/>
                <w:color w:val="000000"/>
              </w:rPr>
            </w:pPr>
            <w:r>
              <w:rPr>
                <w:rFonts w:eastAsia="Arial" w:cs="Calibri"/>
                <w:b/>
                <w:color w:val="000000"/>
              </w:rPr>
              <w:t>Cloud &amp; DevOps</w:t>
            </w:r>
          </w:p>
        </w:tc>
        <w:tc>
          <w:tcPr>
            <w:tcW w:w="7942" w:type="dxa"/>
            <w:shd w:val="clear" w:color="auto" w:fill="auto"/>
            <w:vAlign w:val="bottom"/>
          </w:tcPr>
          <w:p w14:paraId="4E2BE391" w14:textId="7D462EBA" w:rsidR="00BE6DA2" w:rsidRPr="00EA4350" w:rsidRDefault="00BE6DA2" w:rsidP="007371AA">
            <w:pPr>
              <w:spacing w:after="0"/>
              <w:jc w:val="both"/>
              <w:rPr>
                <w:rFonts w:eastAsia="Arial" w:cs="Calibri"/>
                <w:color w:val="000000"/>
              </w:rPr>
            </w:pPr>
            <w:r w:rsidRPr="00BE6DA2">
              <w:rPr>
                <w:rFonts w:eastAsia="Arial" w:cs="Calibri"/>
                <w:color w:val="000000"/>
              </w:rPr>
              <w:t>Azure (App Services, Functions, IoT, AD/Entra ID), Docker, Kubernetes, CI/CD (DevOps)</w:t>
            </w:r>
            <w:r>
              <w:rPr>
                <w:rFonts w:eastAsia="Arial" w:cs="Calibri"/>
                <w:color w:val="000000"/>
              </w:rPr>
              <w:t>.</w:t>
            </w:r>
          </w:p>
        </w:tc>
      </w:tr>
      <w:tr w:rsidR="00EA4350" w:rsidRPr="00E60EE6" w14:paraId="51F978BF" w14:textId="77777777" w:rsidTr="000C6AA1">
        <w:trPr>
          <w:trHeight w:val="313"/>
        </w:trPr>
        <w:tc>
          <w:tcPr>
            <w:tcW w:w="2668" w:type="dxa"/>
            <w:shd w:val="clear" w:color="auto" w:fill="auto"/>
            <w:vAlign w:val="bottom"/>
          </w:tcPr>
          <w:p w14:paraId="76601B6C" w14:textId="77777777" w:rsidR="00EA4350" w:rsidRPr="00EA4350" w:rsidRDefault="00EA4350" w:rsidP="007371AA">
            <w:pPr>
              <w:spacing w:after="0"/>
              <w:rPr>
                <w:rFonts w:eastAsia="Arial" w:cs="Calibri"/>
                <w:b/>
                <w:color w:val="000000"/>
              </w:rPr>
            </w:pPr>
            <w:r w:rsidRPr="00EA4350">
              <w:rPr>
                <w:rFonts w:eastAsia="Arial" w:cs="Calibri"/>
                <w:b/>
                <w:color w:val="000000"/>
              </w:rPr>
              <w:t>Relational Database</w:t>
            </w:r>
          </w:p>
        </w:tc>
        <w:tc>
          <w:tcPr>
            <w:tcW w:w="7942" w:type="dxa"/>
            <w:shd w:val="clear" w:color="auto" w:fill="auto"/>
            <w:vAlign w:val="bottom"/>
          </w:tcPr>
          <w:p w14:paraId="6008F059" w14:textId="77777777" w:rsidR="00EA4350" w:rsidRPr="00EA4350" w:rsidRDefault="00EA4350" w:rsidP="007371AA">
            <w:pPr>
              <w:spacing w:after="0"/>
              <w:jc w:val="both"/>
              <w:rPr>
                <w:rFonts w:eastAsia="Arial" w:cs="Calibri"/>
                <w:color w:val="000000"/>
              </w:rPr>
            </w:pPr>
            <w:r w:rsidRPr="00EA4350">
              <w:rPr>
                <w:rFonts w:eastAsia="Arial" w:cs="Calibri"/>
                <w:color w:val="000000"/>
              </w:rPr>
              <w:t>Microsoft SQL Server</w:t>
            </w:r>
          </w:p>
        </w:tc>
      </w:tr>
      <w:tr w:rsidR="00EA4350" w:rsidRPr="00E60EE6" w14:paraId="51393EF7" w14:textId="77777777" w:rsidTr="000C6AA1">
        <w:trPr>
          <w:trHeight w:val="313"/>
        </w:trPr>
        <w:tc>
          <w:tcPr>
            <w:tcW w:w="2668" w:type="dxa"/>
            <w:shd w:val="clear" w:color="auto" w:fill="auto"/>
            <w:vAlign w:val="bottom"/>
          </w:tcPr>
          <w:p w14:paraId="6A9A1F3C" w14:textId="77777777" w:rsidR="00EA4350" w:rsidRPr="00EA4350" w:rsidRDefault="00EA4350" w:rsidP="007371AA">
            <w:pPr>
              <w:spacing w:after="0"/>
              <w:rPr>
                <w:rFonts w:eastAsia="Arial" w:cs="Calibri"/>
                <w:b/>
                <w:color w:val="000000"/>
              </w:rPr>
            </w:pPr>
            <w:r w:rsidRPr="00EA4350">
              <w:rPr>
                <w:rFonts w:eastAsia="Arial" w:cs="Calibri"/>
                <w:b/>
                <w:color w:val="000000"/>
              </w:rPr>
              <w:t>ETL Tools</w:t>
            </w:r>
          </w:p>
        </w:tc>
        <w:tc>
          <w:tcPr>
            <w:tcW w:w="7942" w:type="dxa"/>
            <w:shd w:val="clear" w:color="auto" w:fill="auto"/>
            <w:vAlign w:val="bottom"/>
          </w:tcPr>
          <w:p w14:paraId="35AD378F" w14:textId="5E888B4B" w:rsidR="00EA4350" w:rsidRPr="00EA4350" w:rsidRDefault="00EA4350" w:rsidP="007371AA">
            <w:pPr>
              <w:spacing w:after="0"/>
              <w:jc w:val="both"/>
              <w:rPr>
                <w:rFonts w:eastAsia="Arial" w:cs="Calibri"/>
                <w:color w:val="000000"/>
              </w:rPr>
            </w:pPr>
            <w:r w:rsidRPr="00EA4350">
              <w:rPr>
                <w:rFonts w:eastAsia="Arial" w:cs="Calibri"/>
                <w:color w:val="000000"/>
              </w:rPr>
              <w:t>SQL Server Integration Services (SSIS), Import Export Data</w:t>
            </w:r>
            <w:r w:rsidR="00364610">
              <w:rPr>
                <w:rFonts w:eastAsia="Arial" w:cs="Calibri"/>
                <w:color w:val="000000"/>
              </w:rPr>
              <w:t>, SSRS</w:t>
            </w:r>
            <w:r w:rsidRPr="00EA4350">
              <w:rPr>
                <w:rFonts w:eastAsia="Arial" w:cs="Calibri"/>
                <w:color w:val="000000"/>
              </w:rPr>
              <w:t xml:space="preserve">. </w:t>
            </w:r>
          </w:p>
        </w:tc>
      </w:tr>
      <w:tr w:rsidR="00EA4350" w:rsidRPr="00E60EE6" w14:paraId="04C35F35" w14:textId="77777777" w:rsidTr="000C6AA1">
        <w:trPr>
          <w:trHeight w:val="313"/>
        </w:trPr>
        <w:tc>
          <w:tcPr>
            <w:tcW w:w="2668" w:type="dxa"/>
            <w:shd w:val="clear" w:color="auto" w:fill="auto"/>
            <w:vAlign w:val="bottom"/>
          </w:tcPr>
          <w:p w14:paraId="1C3177A7" w14:textId="77777777" w:rsidR="00EA4350" w:rsidRPr="00EA4350" w:rsidRDefault="00EA4350" w:rsidP="007371AA">
            <w:pPr>
              <w:spacing w:after="0"/>
              <w:rPr>
                <w:rFonts w:eastAsia="Arial" w:cs="Calibri"/>
                <w:b/>
                <w:color w:val="000000"/>
              </w:rPr>
            </w:pPr>
            <w:r w:rsidRPr="00EA4350">
              <w:rPr>
                <w:rFonts w:eastAsia="Arial" w:cs="Calibri"/>
                <w:b/>
                <w:color w:val="000000"/>
              </w:rPr>
              <w:t>Version Control Tool</w:t>
            </w:r>
          </w:p>
        </w:tc>
        <w:tc>
          <w:tcPr>
            <w:tcW w:w="7942" w:type="dxa"/>
            <w:shd w:val="clear" w:color="auto" w:fill="auto"/>
            <w:vAlign w:val="bottom"/>
          </w:tcPr>
          <w:p w14:paraId="30C8070E" w14:textId="3AEAC7E8" w:rsidR="00EA4350" w:rsidRPr="00EA4350" w:rsidRDefault="00EA4350" w:rsidP="007371AA">
            <w:pPr>
              <w:spacing w:after="0"/>
              <w:jc w:val="both"/>
              <w:rPr>
                <w:rFonts w:eastAsia="Arial" w:cs="Calibri"/>
                <w:color w:val="000000"/>
              </w:rPr>
            </w:pPr>
            <w:r w:rsidRPr="00EA4350">
              <w:rPr>
                <w:rFonts w:eastAsia="Arial" w:cs="Calibri"/>
                <w:color w:val="000000"/>
              </w:rPr>
              <w:t>Team Foundation Server, GitHub, Git, Bit Bucket</w:t>
            </w:r>
            <w:r w:rsidRPr="00EA4350">
              <w:rPr>
                <w:rFonts w:eastAsia="Arial" w:cs="Calibri"/>
              </w:rPr>
              <w:t>,</w:t>
            </w:r>
            <w:r w:rsidRPr="00EA4350">
              <w:rPr>
                <w:rFonts w:eastAsia="Arial" w:cs="Calibri"/>
                <w:color w:val="000000"/>
              </w:rPr>
              <w:t xml:space="preserve"> </w:t>
            </w:r>
            <w:r w:rsidR="00BC30A3">
              <w:rPr>
                <w:rFonts w:eastAsia="Arial" w:cs="Calibri"/>
                <w:color w:val="000000"/>
              </w:rPr>
              <w:t>Repo’s</w:t>
            </w:r>
          </w:p>
        </w:tc>
      </w:tr>
      <w:tr w:rsidR="00EA4350" w:rsidRPr="00E60EE6" w14:paraId="467E6618" w14:textId="77777777" w:rsidTr="000C6AA1">
        <w:trPr>
          <w:trHeight w:val="313"/>
        </w:trPr>
        <w:tc>
          <w:tcPr>
            <w:tcW w:w="2668" w:type="dxa"/>
            <w:shd w:val="clear" w:color="auto" w:fill="auto"/>
            <w:vAlign w:val="bottom"/>
          </w:tcPr>
          <w:p w14:paraId="562833CB" w14:textId="77777777" w:rsidR="00EA4350" w:rsidRPr="00EA4350" w:rsidRDefault="00EA4350" w:rsidP="007371AA">
            <w:pPr>
              <w:spacing w:after="0"/>
              <w:rPr>
                <w:rFonts w:eastAsia="Arial" w:cs="Calibri"/>
                <w:b/>
                <w:color w:val="000000"/>
              </w:rPr>
            </w:pPr>
            <w:r w:rsidRPr="00EA4350">
              <w:rPr>
                <w:rFonts w:eastAsia="Arial" w:cs="Calibri"/>
                <w:b/>
                <w:color w:val="000000"/>
              </w:rPr>
              <w:t>Operating Systems</w:t>
            </w:r>
          </w:p>
        </w:tc>
        <w:tc>
          <w:tcPr>
            <w:tcW w:w="7942" w:type="dxa"/>
            <w:shd w:val="clear" w:color="auto" w:fill="auto"/>
            <w:vAlign w:val="bottom"/>
          </w:tcPr>
          <w:p w14:paraId="5F57CDC8" w14:textId="77777777" w:rsidR="00EA4350" w:rsidRPr="00EA4350" w:rsidRDefault="00EA4350" w:rsidP="007371AA">
            <w:pPr>
              <w:spacing w:after="0"/>
              <w:jc w:val="both"/>
              <w:rPr>
                <w:rFonts w:eastAsia="Arial" w:cs="Calibri"/>
                <w:color w:val="000000"/>
              </w:rPr>
            </w:pPr>
            <w:r w:rsidRPr="00EA4350">
              <w:rPr>
                <w:rFonts w:eastAsia="Arial" w:cs="Calibri"/>
                <w:color w:val="000000"/>
              </w:rPr>
              <w:t>Windows 10/ Windows 8/ Windows 7</w:t>
            </w:r>
          </w:p>
        </w:tc>
      </w:tr>
      <w:tr w:rsidR="00EA4350" w:rsidRPr="00E60EE6" w14:paraId="22202511" w14:textId="77777777" w:rsidTr="000C6AA1">
        <w:trPr>
          <w:trHeight w:val="313"/>
        </w:trPr>
        <w:tc>
          <w:tcPr>
            <w:tcW w:w="2668" w:type="dxa"/>
            <w:shd w:val="clear" w:color="auto" w:fill="auto"/>
          </w:tcPr>
          <w:p w14:paraId="7A1F8AE5" w14:textId="77777777" w:rsidR="00EA4350" w:rsidRPr="00EA4350" w:rsidRDefault="00EA4350" w:rsidP="007371AA">
            <w:pPr>
              <w:spacing w:after="0"/>
              <w:rPr>
                <w:rFonts w:eastAsia="Arial" w:cs="Calibri"/>
              </w:rPr>
            </w:pPr>
            <w:r w:rsidRPr="00EA4350">
              <w:rPr>
                <w:rFonts w:eastAsia="Arial" w:cs="Calibri"/>
                <w:b/>
                <w:color w:val="000000"/>
              </w:rPr>
              <w:t>Software Packages</w:t>
            </w:r>
          </w:p>
        </w:tc>
        <w:tc>
          <w:tcPr>
            <w:tcW w:w="7942" w:type="dxa"/>
            <w:shd w:val="clear" w:color="auto" w:fill="auto"/>
          </w:tcPr>
          <w:p w14:paraId="27206DC7" w14:textId="5379A89B" w:rsidR="00EA4350" w:rsidRPr="00EA4350" w:rsidRDefault="00EA4350" w:rsidP="007371AA">
            <w:pPr>
              <w:spacing w:after="0"/>
              <w:jc w:val="both"/>
              <w:rPr>
                <w:rFonts w:eastAsia="Arial" w:cs="Calibri"/>
              </w:rPr>
            </w:pPr>
            <w:r w:rsidRPr="00EA4350">
              <w:rPr>
                <w:rFonts w:eastAsia="Arial" w:cs="Calibri"/>
                <w:color w:val="000000"/>
              </w:rPr>
              <w:t>Visual Studio, SSMS, Dynatrace, ReSharper, Postman, Insomnia, Fiddler, Swagger, Soap UI, log4net, Grafana, MS-Office, Photoshop, Adobe Acrobat.</w:t>
            </w:r>
          </w:p>
        </w:tc>
      </w:tr>
      <w:tr w:rsidR="00EA4350" w:rsidRPr="00E60EE6" w14:paraId="46410E7B" w14:textId="77777777" w:rsidTr="000C6AA1">
        <w:trPr>
          <w:trHeight w:val="313"/>
        </w:trPr>
        <w:tc>
          <w:tcPr>
            <w:tcW w:w="2668" w:type="dxa"/>
            <w:shd w:val="clear" w:color="auto" w:fill="auto"/>
          </w:tcPr>
          <w:p w14:paraId="463AB260" w14:textId="65472484" w:rsidR="00EA4350" w:rsidRPr="00EA4350" w:rsidRDefault="00EA4350" w:rsidP="007371AA">
            <w:pPr>
              <w:spacing w:after="0"/>
              <w:rPr>
                <w:rFonts w:eastAsia="Arial" w:cs="Calibri"/>
              </w:rPr>
            </w:pPr>
            <w:r w:rsidRPr="00EA4350">
              <w:rPr>
                <w:rFonts w:eastAsia="Arial" w:cs="Calibri"/>
                <w:b/>
                <w:color w:val="000000"/>
              </w:rPr>
              <w:t xml:space="preserve">Methodologies </w:t>
            </w:r>
          </w:p>
        </w:tc>
        <w:tc>
          <w:tcPr>
            <w:tcW w:w="7942" w:type="dxa"/>
            <w:shd w:val="clear" w:color="auto" w:fill="auto"/>
          </w:tcPr>
          <w:p w14:paraId="54D9E55D" w14:textId="77777777" w:rsidR="00EA4350" w:rsidRPr="00EA4350" w:rsidRDefault="00EA4350" w:rsidP="007371AA">
            <w:pPr>
              <w:spacing w:after="0"/>
              <w:jc w:val="both"/>
              <w:rPr>
                <w:rFonts w:eastAsia="Arial" w:cs="Calibri"/>
                <w:color w:val="000000"/>
              </w:rPr>
            </w:pPr>
            <w:r w:rsidRPr="00EA4350">
              <w:rPr>
                <w:rFonts w:eastAsia="Arial" w:cs="Calibri"/>
                <w:color w:val="000000"/>
              </w:rPr>
              <w:t>Agile/Scrum and Waterfall SDLC methodologies</w:t>
            </w:r>
          </w:p>
        </w:tc>
      </w:tr>
      <w:tr w:rsidR="00EA4350" w:rsidRPr="00E60EE6" w14:paraId="751E2675" w14:textId="77777777" w:rsidTr="000C6AA1">
        <w:trPr>
          <w:trHeight w:val="313"/>
        </w:trPr>
        <w:tc>
          <w:tcPr>
            <w:tcW w:w="2668" w:type="dxa"/>
            <w:shd w:val="clear" w:color="auto" w:fill="auto"/>
          </w:tcPr>
          <w:p w14:paraId="48D55B86" w14:textId="77777777" w:rsidR="00EA4350" w:rsidRPr="00EA4350" w:rsidRDefault="00EA4350" w:rsidP="007371AA">
            <w:pPr>
              <w:spacing w:after="0"/>
              <w:rPr>
                <w:rFonts w:eastAsia="Arial" w:cs="Calibri"/>
              </w:rPr>
            </w:pPr>
            <w:r w:rsidRPr="00EA4350">
              <w:rPr>
                <w:rFonts w:eastAsia="Arial" w:cs="Calibri"/>
                <w:b/>
                <w:color w:val="000000"/>
              </w:rPr>
              <w:t>Domains</w:t>
            </w:r>
          </w:p>
        </w:tc>
        <w:tc>
          <w:tcPr>
            <w:tcW w:w="7942" w:type="dxa"/>
            <w:shd w:val="clear" w:color="auto" w:fill="auto"/>
          </w:tcPr>
          <w:p w14:paraId="3C251186" w14:textId="77777777" w:rsidR="00EA4350" w:rsidRPr="00EA4350" w:rsidRDefault="00EA4350" w:rsidP="007371AA">
            <w:pPr>
              <w:spacing w:after="0"/>
              <w:jc w:val="both"/>
              <w:rPr>
                <w:rFonts w:eastAsia="Arial" w:cs="Calibri"/>
              </w:rPr>
            </w:pPr>
            <w:r w:rsidRPr="00EA4350">
              <w:rPr>
                <w:rFonts w:eastAsia="Arial" w:cs="Calibri"/>
                <w:color w:val="000000"/>
              </w:rPr>
              <w:t>Health, Insurance, Hotels, Restaurants, Wellness, Leisure</w:t>
            </w:r>
          </w:p>
        </w:tc>
      </w:tr>
    </w:tbl>
    <w:p w14:paraId="2F30EFEE" w14:textId="77777777" w:rsidR="00E63ABE" w:rsidRDefault="00000000" w:rsidP="007371AA">
      <w:pPr>
        <w:pStyle w:val="Heading1"/>
        <w:spacing w:before="100"/>
      </w:pPr>
      <w:r>
        <w:t>Professional Experience</w:t>
      </w:r>
    </w:p>
    <w:p w14:paraId="3A385FC8" w14:textId="60BF2D46" w:rsidR="00EA4350" w:rsidRPr="00EA4350" w:rsidRDefault="00EA4350" w:rsidP="007371AA">
      <w:pPr>
        <w:tabs>
          <w:tab w:val="left" w:pos="1080"/>
        </w:tabs>
        <w:spacing w:after="0"/>
        <w:jc w:val="both"/>
        <w:rPr>
          <w:rFonts w:asciiTheme="majorHAnsi" w:eastAsia="Arial" w:hAnsiTheme="majorHAnsi" w:cstheme="majorHAnsi"/>
          <w:b/>
          <w:bCs/>
        </w:rPr>
      </w:pPr>
      <w:r w:rsidRPr="00EA4350">
        <w:rPr>
          <w:rFonts w:asciiTheme="majorHAnsi" w:eastAsia="Arial" w:hAnsiTheme="majorHAnsi" w:cstheme="majorHAnsi"/>
          <w:b/>
          <w:highlight w:val="white"/>
        </w:rPr>
        <w:t>Client</w:t>
      </w:r>
      <w:r w:rsidRPr="00EA4350">
        <w:rPr>
          <w:rFonts w:asciiTheme="majorHAnsi" w:eastAsia="Arial" w:hAnsiTheme="majorHAnsi" w:cstheme="majorHAnsi"/>
          <w:b/>
          <w:highlight w:val="white"/>
        </w:rPr>
        <w:tab/>
        <w:t>:</w:t>
      </w:r>
      <w:r>
        <w:rPr>
          <w:rFonts w:asciiTheme="majorHAnsi" w:eastAsia="Arial" w:hAnsiTheme="majorHAnsi" w:cstheme="majorHAnsi"/>
          <w:b/>
        </w:rPr>
        <w:t xml:space="preserve">    </w:t>
      </w:r>
      <w:r w:rsidRPr="00EA4350">
        <w:rPr>
          <w:rFonts w:asciiTheme="majorHAnsi" w:eastAsia="Arial" w:hAnsiTheme="majorHAnsi" w:cstheme="majorHAnsi"/>
          <w:b/>
          <w:bCs/>
        </w:rPr>
        <w:t>Publix Super Markets</w:t>
      </w:r>
      <w:r w:rsidRPr="00EA4350">
        <w:rPr>
          <w:rFonts w:asciiTheme="majorHAnsi" w:eastAsia="Arial" w:hAnsiTheme="majorHAnsi" w:cstheme="majorHAnsi"/>
        </w:rPr>
        <w:t xml:space="preserve">, </w:t>
      </w:r>
      <w:r w:rsidRPr="00EA4350">
        <w:rPr>
          <w:rFonts w:asciiTheme="majorHAnsi" w:eastAsia="Arial" w:hAnsiTheme="majorHAnsi" w:cstheme="majorHAnsi"/>
          <w:b/>
          <w:bCs/>
        </w:rPr>
        <w:t>FL</w:t>
      </w:r>
      <w:r w:rsidRPr="00EA4350">
        <w:rPr>
          <w:rFonts w:asciiTheme="majorHAnsi" w:eastAsia="Arial" w:hAnsiTheme="majorHAnsi" w:cstheme="majorHAnsi"/>
        </w:rPr>
        <w:t xml:space="preserve">        </w:t>
      </w:r>
      <w:r w:rsidRPr="00EA4350">
        <w:rPr>
          <w:rFonts w:asciiTheme="majorHAnsi" w:eastAsia="Arial" w:hAnsiTheme="majorHAnsi" w:cstheme="majorHAnsi"/>
        </w:rPr>
        <w:tab/>
      </w:r>
      <w:r w:rsidRPr="00EA4350">
        <w:rPr>
          <w:rFonts w:asciiTheme="majorHAnsi" w:eastAsia="Arial" w:hAnsiTheme="majorHAnsi" w:cstheme="majorHAnsi"/>
        </w:rPr>
        <w:tab/>
      </w:r>
      <w:r>
        <w:rPr>
          <w:rFonts w:asciiTheme="majorHAnsi" w:eastAsia="Arial" w:hAnsiTheme="majorHAnsi" w:cstheme="majorHAnsi"/>
        </w:rPr>
        <w:t xml:space="preserve">           </w:t>
      </w:r>
      <w:r w:rsidR="00E36216">
        <w:rPr>
          <w:rFonts w:asciiTheme="majorHAnsi" w:eastAsia="Arial" w:hAnsiTheme="majorHAnsi" w:cstheme="majorHAnsi"/>
        </w:rPr>
        <w:t xml:space="preserve">          </w:t>
      </w:r>
      <w:r w:rsidR="00E36216">
        <w:rPr>
          <w:rFonts w:asciiTheme="majorHAnsi" w:eastAsia="Arial" w:hAnsiTheme="majorHAnsi" w:cstheme="majorHAnsi"/>
        </w:rPr>
        <w:tab/>
        <w:t xml:space="preserve">        </w:t>
      </w:r>
      <w:r w:rsidRPr="00EA4350">
        <w:rPr>
          <w:rFonts w:asciiTheme="majorHAnsi" w:eastAsia="Arial" w:hAnsiTheme="majorHAnsi" w:cstheme="majorHAnsi"/>
          <w:b/>
          <w:bCs/>
        </w:rPr>
        <w:t>Remote</w:t>
      </w:r>
    </w:p>
    <w:p w14:paraId="1FBF4AEF" w14:textId="1651A48B" w:rsidR="00EA4350" w:rsidRPr="00EA4350" w:rsidRDefault="00EA4350" w:rsidP="007371AA">
      <w:pPr>
        <w:tabs>
          <w:tab w:val="left" w:pos="1080"/>
        </w:tabs>
        <w:spacing w:after="0"/>
        <w:jc w:val="both"/>
        <w:rPr>
          <w:rFonts w:asciiTheme="majorHAnsi" w:eastAsia="Arial" w:hAnsiTheme="majorHAnsi" w:cstheme="majorHAnsi"/>
          <w:b/>
          <w:bCs/>
          <w:highlight w:val="white"/>
        </w:rPr>
      </w:pPr>
      <w:r w:rsidRPr="00EA4350">
        <w:rPr>
          <w:rFonts w:asciiTheme="majorHAnsi" w:eastAsia="Arial" w:hAnsiTheme="majorHAnsi" w:cstheme="majorHAnsi"/>
          <w:b/>
          <w:bCs/>
        </w:rPr>
        <w:t>Role</w:t>
      </w:r>
      <w:r w:rsidRPr="00EA4350">
        <w:rPr>
          <w:rFonts w:asciiTheme="majorHAnsi" w:eastAsia="Arial" w:hAnsiTheme="majorHAnsi" w:cstheme="majorHAnsi"/>
          <w:b/>
          <w:bCs/>
        </w:rPr>
        <w:tab/>
        <w:t xml:space="preserve">:    Lead .NET Full Stack Developer                             </w:t>
      </w:r>
      <w:r w:rsidR="00E36216">
        <w:rPr>
          <w:rFonts w:asciiTheme="majorHAnsi" w:eastAsia="Arial" w:hAnsiTheme="majorHAnsi" w:cstheme="majorHAnsi"/>
          <w:b/>
          <w:bCs/>
        </w:rPr>
        <w:t xml:space="preserve">                          </w:t>
      </w:r>
      <w:r w:rsidRPr="00EA4350">
        <w:rPr>
          <w:rFonts w:asciiTheme="majorHAnsi" w:eastAsia="Arial" w:hAnsiTheme="majorHAnsi" w:cstheme="majorHAnsi"/>
          <w:b/>
          <w:bCs/>
        </w:rPr>
        <w:t>Mar 2025–Till Date</w:t>
      </w:r>
    </w:p>
    <w:p w14:paraId="08AA6D0C" w14:textId="77777777" w:rsidR="00EA4350" w:rsidRPr="00EA4350" w:rsidRDefault="00EA4350" w:rsidP="007371AA">
      <w:pPr>
        <w:tabs>
          <w:tab w:val="left" w:pos="1080"/>
        </w:tabs>
        <w:spacing w:after="0"/>
        <w:jc w:val="both"/>
        <w:rPr>
          <w:rFonts w:asciiTheme="majorHAnsi" w:eastAsia="Arial" w:hAnsiTheme="majorHAnsi" w:cstheme="majorHAnsi"/>
          <w:b/>
          <w:bCs/>
        </w:rPr>
      </w:pPr>
      <w:r w:rsidRPr="00EA4350">
        <w:rPr>
          <w:rFonts w:asciiTheme="majorHAnsi" w:eastAsia="Arial" w:hAnsiTheme="majorHAnsi" w:cstheme="majorHAnsi"/>
          <w:b/>
        </w:rPr>
        <w:t>Project</w:t>
      </w:r>
      <w:r w:rsidRPr="00EA4350">
        <w:rPr>
          <w:rFonts w:asciiTheme="majorHAnsi" w:eastAsia="Arial" w:hAnsiTheme="majorHAnsi" w:cstheme="majorHAnsi"/>
          <w:b/>
        </w:rPr>
        <w:tab/>
        <w:t>:    Enterprise</w:t>
      </w:r>
      <w:r w:rsidRPr="00EA4350">
        <w:rPr>
          <w:rFonts w:asciiTheme="majorHAnsi" w:eastAsia="Arial" w:hAnsiTheme="majorHAnsi" w:cstheme="majorHAnsi"/>
        </w:rPr>
        <w:t xml:space="preserve"> </w:t>
      </w:r>
      <w:r w:rsidRPr="00EA4350">
        <w:rPr>
          <w:rFonts w:asciiTheme="majorHAnsi" w:eastAsia="Arial" w:hAnsiTheme="majorHAnsi" w:cstheme="majorHAnsi"/>
          <w:b/>
          <w:bCs/>
        </w:rPr>
        <w:t>Cost &amp; Pricing System</w:t>
      </w:r>
    </w:p>
    <w:p w14:paraId="0D261E02" w14:textId="77777777" w:rsidR="00EA4350" w:rsidRPr="00EA4350" w:rsidRDefault="00EA4350" w:rsidP="007371AA">
      <w:pPr>
        <w:tabs>
          <w:tab w:val="left" w:pos="1080"/>
        </w:tabs>
        <w:spacing w:after="0"/>
        <w:jc w:val="both"/>
        <w:rPr>
          <w:rFonts w:asciiTheme="majorHAnsi" w:eastAsia="Arial" w:hAnsiTheme="majorHAnsi" w:cstheme="majorHAnsi"/>
          <w:b/>
          <w:bCs/>
        </w:rPr>
      </w:pPr>
      <w:r w:rsidRPr="00EA4350">
        <w:rPr>
          <w:rFonts w:asciiTheme="majorHAnsi" w:eastAsia="Arial" w:hAnsiTheme="majorHAnsi" w:cstheme="majorHAnsi"/>
          <w:b/>
        </w:rPr>
        <w:t>Location</w:t>
      </w:r>
      <w:r w:rsidRPr="00EA4350">
        <w:rPr>
          <w:rFonts w:asciiTheme="majorHAnsi" w:eastAsia="Arial" w:hAnsiTheme="majorHAnsi" w:cstheme="majorHAnsi"/>
          <w:b/>
        </w:rPr>
        <w:tab/>
        <w:t>:    FL, U.S</w:t>
      </w:r>
    </w:p>
    <w:p w14:paraId="451086D7" w14:textId="77777777" w:rsidR="00EA4350" w:rsidRDefault="00EA4350" w:rsidP="007371AA"/>
    <w:p w14:paraId="2611BDB3" w14:textId="4775DB11" w:rsidR="00EA4350" w:rsidRDefault="00EA4350" w:rsidP="007371AA">
      <w:pPr>
        <w:spacing w:after="0"/>
        <w:jc w:val="both"/>
        <w:rPr>
          <w:rFonts w:ascii="Arial" w:eastAsia="Arial" w:hAnsi="Arial" w:cs="Arial"/>
        </w:rPr>
      </w:pPr>
      <w:bookmarkStart w:id="3" w:name="_Hlk197338025"/>
      <w:r w:rsidRPr="00EA4350">
        <w:rPr>
          <w:rFonts w:asciiTheme="majorHAnsi" w:hAnsiTheme="majorHAnsi" w:cstheme="majorHAnsi"/>
          <w:b/>
        </w:rPr>
        <w:t>Environment</w:t>
      </w:r>
      <w:r w:rsidRPr="00E60EE6">
        <w:rPr>
          <w:rFonts w:ascii="Arial" w:eastAsia="Arial" w:hAnsi="Arial" w:cs="Arial"/>
          <w:b/>
        </w:rPr>
        <w:t>:</w:t>
      </w:r>
      <w:r w:rsidRPr="00E60EE6">
        <w:rPr>
          <w:rFonts w:ascii="Arial" w:eastAsia="Arial" w:hAnsi="Arial" w:cs="Arial"/>
          <w:color w:val="000000"/>
        </w:rPr>
        <w:t xml:space="preserve"> </w:t>
      </w:r>
      <w:r w:rsidRPr="00EA4350">
        <w:rPr>
          <w:rFonts w:asciiTheme="majorHAnsi" w:eastAsia="Arial" w:hAnsiTheme="majorHAnsi" w:cstheme="majorHAnsi"/>
          <w:color w:val="000000"/>
        </w:rPr>
        <w:t xml:space="preserve">C#, </w:t>
      </w:r>
      <w:r w:rsidRPr="00EA4350">
        <w:rPr>
          <w:rFonts w:asciiTheme="majorHAnsi" w:eastAsia="Arial" w:hAnsiTheme="majorHAnsi" w:cstheme="majorHAnsi"/>
        </w:rPr>
        <w:t>Web API,</w:t>
      </w:r>
      <w:r w:rsidRPr="00EA4350">
        <w:rPr>
          <w:rFonts w:asciiTheme="majorHAnsi" w:eastAsia="Arial" w:hAnsiTheme="majorHAnsi" w:cstheme="majorHAnsi"/>
          <w:color w:val="000000"/>
        </w:rPr>
        <w:t xml:space="preserve"> Angular, </w:t>
      </w:r>
      <w:r w:rsidRPr="00EA4350">
        <w:rPr>
          <w:rFonts w:asciiTheme="majorHAnsi" w:eastAsia="Arial" w:hAnsiTheme="majorHAnsi" w:cstheme="majorHAnsi"/>
        </w:rPr>
        <w:t xml:space="preserve">.Net Core, Dapper, </w:t>
      </w:r>
      <w:r w:rsidRPr="00EA4350">
        <w:rPr>
          <w:rFonts w:asciiTheme="majorHAnsi" w:eastAsia="Arial" w:hAnsiTheme="majorHAnsi" w:cstheme="majorHAnsi"/>
          <w:color w:val="000000"/>
        </w:rPr>
        <w:t>JavaScript, TypeScript, Bootstrap, CSS, SQL SERVER</w:t>
      </w:r>
      <w:r w:rsidRPr="00EA4350">
        <w:rPr>
          <w:rFonts w:asciiTheme="majorHAnsi" w:eastAsia="Arial" w:hAnsiTheme="majorHAnsi" w:cstheme="majorHAnsi"/>
        </w:rPr>
        <w:t>, Azure functions With Cosmos DB, Azure IoT, HTML, Kafka, Azure DevOps, Git,</w:t>
      </w:r>
      <w:r w:rsidRPr="00EA4350">
        <w:rPr>
          <w:rFonts w:asciiTheme="majorHAnsi" w:eastAsia="Arial" w:hAnsiTheme="majorHAnsi" w:cstheme="majorHAnsi"/>
          <w:color w:val="000000"/>
        </w:rPr>
        <w:t xml:space="preserve"> OpenShift Container Platform, </w:t>
      </w:r>
      <w:r w:rsidRPr="00EA4350">
        <w:rPr>
          <w:rFonts w:asciiTheme="majorHAnsi" w:eastAsia="Arial" w:hAnsiTheme="majorHAnsi" w:cstheme="majorHAnsi"/>
        </w:rPr>
        <w:t xml:space="preserve">Docker, Kubernetes, Containerization, Azure, </w:t>
      </w:r>
      <w:r w:rsidR="00391D2B">
        <w:rPr>
          <w:rFonts w:asciiTheme="majorHAnsi" w:eastAsia="Arial" w:hAnsiTheme="majorHAnsi" w:cstheme="majorHAnsi"/>
        </w:rPr>
        <w:t xml:space="preserve">Blazor, </w:t>
      </w:r>
      <w:r w:rsidRPr="00EA4350">
        <w:rPr>
          <w:rFonts w:asciiTheme="majorHAnsi" w:eastAsia="Arial" w:hAnsiTheme="majorHAnsi" w:cstheme="majorHAnsi"/>
        </w:rPr>
        <w:t>Dynatrace, Splunk, Grafana, Authentication &amp; Authorization etc</w:t>
      </w:r>
      <w:r w:rsidRPr="00E60EE6">
        <w:rPr>
          <w:rFonts w:ascii="Arial" w:eastAsia="Arial" w:hAnsi="Arial" w:cs="Arial"/>
        </w:rPr>
        <w:t>.</w:t>
      </w:r>
    </w:p>
    <w:p w14:paraId="6FBFD014" w14:textId="77777777" w:rsidR="00EA4350" w:rsidRDefault="00EA4350" w:rsidP="007371AA">
      <w:pPr>
        <w:spacing w:after="0"/>
        <w:jc w:val="both"/>
        <w:rPr>
          <w:rFonts w:ascii="Arial" w:eastAsia="Arial" w:hAnsi="Arial" w:cs="Arial"/>
        </w:rPr>
      </w:pPr>
    </w:p>
    <w:p w14:paraId="7427CE35" w14:textId="3D5FADD2" w:rsidR="00EA4350" w:rsidRDefault="00EA4350" w:rsidP="007371AA">
      <w:pPr>
        <w:spacing w:after="0"/>
        <w:jc w:val="both"/>
        <w:rPr>
          <w:rFonts w:asciiTheme="majorHAnsi" w:eastAsia="Arial" w:hAnsiTheme="majorHAnsi" w:cstheme="majorHAnsi"/>
          <w:b/>
          <w:bCs/>
        </w:rPr>
      </w:pPr>
      <w:r w:rsidRPr="00EA4350">
        <w:rPr>
          <w:rFonts w:asciiTheme="majorHAnsi" w:eastAsia="Arial" w:hAnsiTheme="majorHAnsi" w:cstheme="majorHAnsi"/>
          <w:b/>
          <w:bCs/>
        </w:rPr>
        <w:t>Responsibilities:</w:t>
      </w:r>
    </w:p>
    <w:p w14:paraId="5B34A77C" w14:textId="77777777" w:rsidR="000C6AA1" w:rsidRDefault="00FF26A2" w:rsidP="007371AA">
      <w:pPr>
        <w:pStyle w:val="ListParagraph"/>
        <w:numPr>
          <w:ilvl w:val="0"/>
          <w:numId w:val="21"/>
        </w:numPr>
        <w:spacing w:after="0"/>
        <w:ind w:left="576"/>
        <w:jc w:val="both"/>
      </w:pPr>
      <w:r w:rsidRPr="00FF26A2">
        <w:t>Working as a Lead Sr. Software Engineer in the team for designing and developing the application using C#, .Net Core, Web API and SQL Server</w:t>
      </w:r>
      <w:r>
        <w:t>.</w:t>
      </w:r>
    </w:p>
    <w:p w14:paraId="12BD3823" w14:textId="77777777" w:rsidR="000C6AA1" w:rsidRDefault="00BE6DA2" w:rsidP="007371AA">
      <w:pPr>
        <w:pStyle w:val="ListParagraph"/>
        <w:numPr>
          <w:ilvl w:val="0"/>
          <w:numId w:val="21"/>
        </w:numPr>
        <w:spacing w:after="0"/>
        <w:ind w:left="576"/>
        <w:jc w:val="both"/>
      </w:pPr>
      <w:r w:rsidRPr="00BE6DA2">
        <w:t>Deployed scalable solutions on OpenShift Cloud, managing 50+ pods using YAML and JFROG container registry.</w:t>
      </w:r>
    </w:p>
    <w:p w14:paraId="08A1F85A" w14:textId="77777777" w:rsidR="009F487E" w:rsidRPr="009F487E" w:rsidRDefault="00FA7E75" w:rsidP="007371AA">
      <w:pPr>
        <w:pStyle w:val="ListParagraph"/>
        <w:numPr>
          <w:ilvl w:val="0"/>
          <w:numId w:val="21"/>
        </w:numPr>
        <w:spacing w:after="0"/>
        <w:ind w:left="576"/>
        <w:jc w:val="both"/>
      </w:pPr>
      <w:r w:rsidRPr="00FA7E75">
        <w:t>Hands-on experience deploying applications with Docker and Kubernetes</w:t>
      </w:r>
      <w:r w:rsidR="00FF26A2" w:rsidRPr="00FF26A2">
        <w:t>.</w:t>
      </w:r>
      <w:r w:rsidR="009F487E" w:rsidRPr="009F487E">
        <w:rPr>
          <w:rFonts w:ascii="Segoe UI" w:hAnsi="Segoe UI" w:cs="Segoe UI"/>
          <w:color w:val="404040"/>
          <w:shd w:val="clear" w:color="auto" w:fill="FFFFFF"/>
        </w:rPr>
        <w:t xml:space="preserve"> </w:t>
      </w:r>
    </w:p>
    <w:p w14:paraId="2CFD23D6" w14:textId="413D8AFC" w:rsidR="000C6AA1" w:rsidRDefault="009F487E" w:rsidP="007371AA">
      <w:pPr>
        <w:pStyle w:val="ListParagraph"/>
        <w:numPr>
          <w:ilvl w:val="0"/>
          <w:numId w:val="21"/>
        </w:numPr>
        <w:spacing w:after="0"/>
        <w:ind w:left="576"/>
        <w:jc w:val="both"/>
      </w:pPr>
      <w:r w:rsidRPr="009F487E">
        <w:t>Developed and maintained Blazor Web Assembly applications with C# and .NET 7</w:t>
      </w:r>
      <w:r>
        <w:t>.</w:t>
      </w:r>
    </w:p>
    <w:p w14:paraId="1F19BDF7" w14:textId="527EAB16" w:rsidR="009F487E" w:rsidRDefault="009F487E" w:rsidP="007371AA">
      <w:pPr>
        <w:pStyle w:val="ListParagraph"/>
        <w:numPr>
          <w:ilvl w:val="0"/>
          <w:numId w:val="21"/>
        </w:numPr>
        <w:spacing w:after="0"/>
        <w:ind w:left="576"/>
        <w:jc w:val="both"/>
      </w:pPr>
      <w:r w:rsidRPr="009F487E">
        <w:t>Integrated </w:t>
      </w:r>
      <w:r w:rsidRPr="000465E4">
        <w:t>SignalR</w:t>
      </w:r>
      <w:r w:rsidRPr="009F487E">
        <w:t> for real-time dashboards and notifications</w:t>
      </w:r>
    </w:p>
    <w:p w14:paraId="354F0D64" w14:textId="77777777" w:rsidR="000C6AA1" w:rsidRDefault="00E36216" w:rsidP="007371AA">
      <w:pPr>
        <w:pStyle w:val="ListParagraph"/>
        <w:numPr>
          <w:ilvl w:val="0"/>
          <w:numId w:val="21"/>
        </w:numPr>
        <w:spacing w:after="0"/>
        <w:ind w:left="576"/>
        <w:jc w:val="both"/>
      </w:pPr>
      <w:r w:rsidRPr="00E36216">
        <w:t>Built interactive website – using ASP.Net Core – that permitted users to enter a specific set of criteria for retrieving data and send their queries to the underlying database on the web server.</w:t>
      </w:r>
    </w:p>
    <w:p w14:paraId="5869C94E" w14:textId="77777777" w:rsidR="000C6AA1" w:rsidRDefault="00E36216" w:rsidP="007371AA">
      <w:pPr>
        <w:pStyle w:val="ListParagraph"/>
        <w:numPr>
          <w:ilvl w:val="0"/>
          <w:numId w:val="21"/>
        </w:numPr>
        <w:spacing w:after="0"/>
        <w:ind w:left="576"/>
        <w:jc w:val="both"/>
      </w:pPr>
      <w:r w:rsidRPr="00E36216">
        <w:lastRenderedPageBreak/>
        <w:t>Involved in the Software Development Life Cycle (SDLC) Phases - Requirement Analysis, Implementation and estimating the timelines for the project.</w:t>
      </w:r>
    </w:p>
    <w:p w14:paraId="7BE7284C" w14:textId="77777777" w:rsidR="000C6AA1" w:rsidRDefault="00E36216" w:rsidP="007371AA">
      <w:pPr>
        <w:pStyle w:val="ListParagraph"/>
        <w:numPr>
          <w:ilvl w:val="0"/>
          <w:numId w:val="21"/>
        </w:numPr>
        <w:spacing w:after="0"/>
        <w:ind w:left="576"/>
        <w:jc w:val="both"/>
      </w:pPr>
      <w:r w:rsidRPr="00E36216">
        <w:t>Worked in Agile Methodology (Scrum) to meet timelines with quality deliverables</w:t>
      </w:r>
      <w:r>
        <w:t>.</w:t>
      </w:r>
    </w:p>
    <w:p w14:paraId="2C019B13" w14:textId="77777777" w:rsidR="000C6AA1" w:rsidRDefault="00FF26A2" w:rsidP="007371AA">
      <w:pPr>
        <w:pStyle w:val="ListParagraph"/>
        <w:numPr>
          <w:ilvl w:val="0"/>
          <w:numId w:val="21"/>
        </w:numPr>
        <w:spacing w:after="0"/>
        <w:ind w:left="576"/>
        <w:jc w:val="both"/>
      </w:pPr>
      <w:r w:rsidRPr="00FF26A2">
        <w:t>Performed analysis, design, and development of the application according to the user requirements.</w:t>
      </w:r>
    </w:p>
    <w:p w14:paraId="275FA8EB" w14:textId="77777777" w:rsidR="000C6AA1" w:rsidRDefault="00FF26A2" w:rsidP="007371AA">
      <w:pPr>
        <w:pStyle w:val="ListParagraph"/>
        <w:numPr>
          <w:ilvl w:val="0"/>
          <w:numId w:val="21"/>
        </w:numPr>
        <w:spacing w:after="0"/>
        <w:ind w:left="576"/>
        <w:jc w:val="both"/>
      </w:pPr>
      <w:r w:rsidRPr="00FF26A2">
        <w:t>Designed and deployed IoT solutions using Azure IoT Hub, enabling secure device-to-cloud communication.</w:t>
      </w:r>
    </w:p>
    <w:p w14:paraId="3D479B09" w14:textId="77777777" w:rsidR="000C6AA1" w:rsidRDefault="00FF26A2" w:rsidP="007371AA">
      <w:pPr>
        <w:pStyle w:val="ListParagraph"/>
        <w:numPr>
          <w:ilvl w:val="0"/>
          <w:numId w:val="21"/>
        </w:numPr>
        <w:spacing w:after="0"/>
        <w:ind w:left="576"/>
        <w:jc w:val="both"/>
      </w:pPr>
      <w:r w:rsidRPr="00FF26A2">
        <w:t>Managed device provisioning and authentication through IoT Edge, ensuring seamless connectivity.</w:t>
      </w:r>
    </w:p>
    <w:p w14:paraId="5BBCCE47" w14:textId="77777777" w:rsidR="000C6AA1" w:rsidRDefault="00FF26A2" w:rsidP="007371AA">
      <w:pPr>
        <w:pStyle w:val="ListParagraph"/>
        <w:numPr>
          <w:ilvl w:val="0"/>
          <w:numId w:val="21"/>
        </w:numPr>
        <w:spacing w:after="0"/>
        <w:ind w:left="576"/>
        <w:jc w:val="both"/>
      </w:pPr>
      <w:r w:rsidRPr="00FF26A2">
        <w:t>Implemented real-time telemetry processing using Azure Stream Analytics to analyze sensor data.</w:t>
      </w:r>
    </w:p>
    <w:p w14:paraId="0B2F5717" w14:textId="77777777" w:rsidR="000C6AA1" w:rsidRDefault="00FF26A2" w:rsidP="007371AA">
      <w:pPr>
        <w:pStyle w:val="ListParagraph"/>
        <w:numPr>
          <w:ilvl w:val="0"/>
          <w:numId w:val="21"/>
        </w:numPr>
        <w:spacing w:after="0"/>
        <w:ind w:left="576"/>
        <w:jc w:val="both"/>
      </w:pPr>
      <w:r w:rsidRPr="00FF26A2">
        <w:t>Used Azure Monitor and Application Insights to track IoT device health and performance metrics</w:t>
      </w:r>
      <w:r>
        <w:t>.</w:t>
      </w:r>
    </w:p>
    <w:p w14:paraId="5ACE11D3" w14:textId="77777777" w:rsidR="000C6AA1" w:rsidRDefault="00FF26A2" w:rsidP="007371AA">
      <w:pPr>
        <w:pStyle w:val="ListParagraph"/>
        <w:numPr>
          <w:ilvl w:val="0"/>
          <w:numId w:val="21"/>
        </w:numPr>
        <w:spacing w:after="0"/>
        <w:ind w:left="576"/>
        <w:jc w:val="both"/>
      </w:pPr>
      <w:r w:rsidRPr="00FF26A2">
        <w:t>Developed and deployed Azure Functions for event-driven automation, reducing infrastructure overhead.</w:t>
      </w:r>
    </w:p>
    <w:p w14:paraId="6659325B" w14:textId="77777777" w:rsidR="000C6AA1" w:rsidRDefault="00FF26A2" w:rsidP="007371AA">
      <w:pPr>
        <w:pStyle w:val="ListParagraph"/>
        <w:numPr>
          <w:ilvl w:val="0"/>
          <w:numId w:val="21"/>
        </w:numPr>
        <w:spacing w:after="0"/>
        <w:ind w:left="576"/>
        <w:jc w:val="both"/>
      </w:pPr>
      <w:r w:rsidRPr="00FF26A2">
        <w:t>Integrated Azure Functions with Cosmos DB and Azure Storage for scalable data processing</w:t>
      </w:r>
      <w:r>
        <w:t>.</w:t>
      </w:r>
    </w:p>
    <w:p w14:paraId="4E00100C" w14:textId="06EDA913" w:rsidR="00FF26A2" w:rsidRDefault="00FF26A2" w:rsidP="007371AA">
      <w:pPr>
        <w:pStyle w:val="ListParagraph"/>
        <w:numPr>
          <w:ilvl w:val="0"/>
          <w:numId w:val="21"/>
        </w:numPr>
        <w:spacing w:after="0"/>
        <w:ind w:left="576"/>
        <w:jc w:val="both"/>
      </w:pPr>
      <w:r>
        <w:t>Establish, refine, and integrate CI/ CD, feature testing automation, performance</w:t>
      </w:r>
      <w:r w:rsidR="000C6AA1">
        <w:t>.</w:t>
      </w:r>
      <w:r>
        <w:t xml:space="preserve"> </w:t>
      </w:r>
    </w:p>
    <w:p w14:paraId="4CF2905F" w14:textId="77777777" w:rsidR="000C6AA1" w:rsidRDefault="00FF26A2" w:rsidP="007371AA">
      <w:pPr>
        <w:pStyle w:val="ListParagraph"/>
        <w:numPr>
          <w:ilvl w:val="0"/>
          <w:numId w:val="21"/>
        </w:numPr>
        <w:spacing w:after="0"/>
        <w:ind w:left="576"/>
        <w:jc w:val="both"/>
      </w:pPr>
      <w:r>
        <w:t>testing. Good understanding of Infrastructure as code.</w:t>
      </w:r>
    </w:p>
    <w:p w14:paraId="04D72ABA" w14:textId="4D8ED14D" w:rsidR="000C6AA1" w:rsidRDefault="00FF26A2" w:rsidP="007371AA">
      <w:pPr>
        <w:pStyle w:val="ListParagraph"/>
        <w:numPr>
          <w:ilvl w:val="0"/>
          <w:numId w:val="21"/>
        </w:numPr>
        <w:spacing w:after="0"/>
        <w:ind w:left="576"/>
        <w:jc w:val="both"/>
      </w:pPr>
      <w:r w:rsidRPr="00FF26A2">
        <w:t>Provide real-time, expert-level feedback on the new business requirements and study the impact of new changes on the system architecture. Identify, evaluate, and resolve production issues leveraging my knowledge on the ECPS application and enterprise tools and technologies</w:t>
      </w:r>
      <w:r w:rsidR="000C6AA1">
        <w:t>.</w:t>
      </w:r>
    </w:p>
    <w:p w14:paraId="73EE30CE" w14:textId="77777777" w:rsidR="000C6AA1" w:rsidRDefault="00FF26A2" w:rsidP="007371AA">
      <w:pPr>
        <w:pStyle w:val="ListParagraph"/>
        <w:numPr>
          <w:ilvl w:val="0"/>
          <w:numId w:val="21"/>
        </w:numPr>
        <w:spacing w:after="0"/>
        <w:ind w:left="576"/>
        <w:jc w:val="both"/>
      </w:pPr>
      <w:r w:rsidRPr="00FF26A2">
        <w:t>Streamlined the retrieval, processing and updating of time-series data after successfully developing and implementing automated research database management system using C# and MS SQL Server.</w:t>
      </w:r>
    </w:p>
    <w:p w14:paraId="5A116C5C" w14:textId="77777777" w:rsidR="000C6AA1" w:rsidRDefault="00FF26A2" w:rsidP="007371AA">
      <w:pPr>
        <w:pStyle w:val="ListParagraph"/>
        <w:numPr>
          <w:ilvl w:val="0"/>
          <w:numId w:val="21"/>
        </w:numPr>
        <w:spacing w:after="0"/>
        <w:ind w:left="576"/>
        <w:jc w:val="both"/>
      </w:pPr>
      <w:r w:rsidRPr="00FF26A2">
        <w:t>Daily Interaction with Onsite teams, gathering requirements and providing technical solutions.</w:t>
      </w:r>
    </w:p>
    <w:p w14:paraId="5C5CB74D" w14:textId="77777777" w:rsidR="000C6AA1" w:rsidRDefault="00FF26A2" w:rsidP="007371AA">
      <w:pPr>
        <w:pStyle w:val="ListParagraph"/>
        <w:numPr>
          <w:ilvl w:val="0"/>
          <w:numId w:val="21"/>
        </w:numPr>
        <w:spacing w:after="0"/>
        <w:ind w:left="576"/>
        <w:jc w:val="both"/>
      </w:pPr>
      <w:r w:rsidRPr="00FF26A2">
        <w:t>Working on developments and enhancements that involve programming in .Net web technologies and SQL Server database.</w:t>
      </w:r>
    </w:p>
    <w:p w14:paraId="7467C813" w14:textId="77777777" w:rsidR="000C6AA1" w:rsidRDefault="00FF26A2" w:rsidP="007371AA">
      <w:pPr>
        <w:pStyle w:val="ListParagraph"/>
        <w:numPr>
          <w:ilvl w:val="0"/>
          <w:numId w:val="21"/>
        </w:numPr>
        <w:spacing w:after="0"/>
        <w:ind w:left="576"/>
        <w:jc w:val="both"/>
      </w:pPr>
      <w:r w:rsidRPr="00FF26A2">
        <w:t>Have written stored procedures for better performance and to retrieve data from the backend database.</w:t>
      </w:r>
    </w:p>
    <w:p w14:paraId="7BC784E4" w14:textId="77777777" w:rsidR="000C6AA1" w:rsidRDefault="00FF26A2" w:rsidP="007371AA">
      <w:pPr>
        <w:pStyle w:val="ListParagraph"/>
        <w:numPr>
          <w:ilvl w:val="0"/>
          <w:numId w:val="21"/>
        </w:numPr>
        <w:spacing w:after="0"/>
        <w:ind w:left="576"/>
        <w:jc w:val="both"/>
      </w:pPr>
      <w:r w:rsidRPr="00FF26A2">
        <w:t>Involved in tracking and resolving Production issues.</w:t>
      </w:r>
    </w:p>
    <w:p w14:paraId="215595FA" w14:textId="77777777" w:rsidR="000C6AA1" w:rsidRDefault="00FF26A2" w:rsidP="007371AA">
      <w:pPr>
        <w:pStyle w:val="ListParagraph"/>
        <w:numPr>
          <w:ilvl w:val="0"/>
          <w:numId w:val="21"/>
        </w:numPr>
        <w:spacing w:after="0"/>
        <w:ind w:left="576"/>
        <w:jc w:val="both"/>
      </w:pPr>
      <w:r w:rsidRPr="00FF26A2">
        <w:t>Maintained and Developed Stored Procedures used for generating different reports</w:t>
      </w:r>
      <w:r>
        <w:t>.</w:t>
      </w:r>
    </w:p>
    <w:p w14:paraId="48872277" w14:textId="77777777" w:rsidR="000C6AA1" w:rsidRDefault="00FF26A2" w:rsidP="007371AA">
      <w:pPr>
        <w:pStyle w:val="ListParagraph"/>
        <w:numPr>
          <w:ilvl w:val="0"/>
          <w:numId w:val="21"/>
        </w:numPr>
        <w:spacing w:after="0"/>
        <w:ind w:left="576"/>
        <w:jc w:val="both"/>
      </w:pPr>
      <w:r w:rsidRPr="00FF26A2">
        <w:t>Trouble-shot and fixed problems through customer requests, and QA.</w:t>
      </w:r>
    </w:p>
    <w:p w14:paraId="5B1F1F93" w14:textId="77777777" w:rsidR="000C6AA1" w:rsidRDefault="00FF26A2" w:rsidP="007371AA">
      <w:pPr>
        <w:pStyle w:val="ListParagraph"/>
        <w:numPr>
          <w:ilvl w:val="0"/>
          <w:numId w:val="21"/>
        </w:numPr>
        <w:spacing w:after="0"/>
        <w:ind w:left="576"/>
        <w:jc w:val="both"/>
      </w:pPr>
      <w:r w:rsidRPr="00FF26A2">
        <w:t>Applied fixes and enhancements to SQL scripts through SQL Server.</w:t>
      </w:r>
    </w:p>
    <w:p w14:paraId="2395D112" w14:textId="77777777" w:rsidR="000C6AA1" w:rsidRDefault="00FF26A2" w:rsidP="007371AA">
      <w:pPr>
        <w:pStyle w:val="ListParagraph"/>
        <w:numPr>
          <w:ilvl w:val="0"/>
          <w:numId w:val="21"/>
        </w:numPr>
        <w:spacing w:after="0"/>
        <w:ind w:left="576"/>
        <w:jc w:val="both"/>
      </w:pPr>
      <w:r w:rsidRPr="00FF26A2">
        <w:t>Communicated with customers to implement Micro Services.</w:t>
      </w:r>
    </w:p>
    <w:p w14:paraId="6DD9C399" w14:textId="77777777" w:rsidR="000C6AA1" w:rsidRDefault="00FF26A2" w:rsidP="007371AA">
      <w:pPr>
        <w:pStyle w:val="ListParagraph"/>
        <w:numPr>
          <w:ilvl w:val="0"/>
          <w:numId w:val="21"/>
        </w:numPr>
        <w:spacing w:after="0"/>
        <w:ind w:left="576"/>
        <w:jc w:val="both"/>
      </w:pPr>
      <w:r w:rsidRPr="00FF26A2">
        <w:t>Scheduled regular production meetings. Managed flow of information throughout the team.</w:t>
      </w:r>
    </w:p>
    <w:p w14:paraId="1DFE2FDB" w14:textId="014C7965" w:rsidR="00FF26A2" w:rsidRDefault="00FF26A2" w:rsidP="007371AA">
      <w:pPr>
        <w:pStyle w:val="ListParagraph"/>
        <w:numPr>
          <w:ilvl w:val="0"/>
          <w:numId w:val="21"/>
        </w:numPr>
        <w:spacing w:after="0"/>
        <w:ind w:left="576"/>
        <w:jc w:val="both"/>
      </w:pPr>
      <w:r w:rsidRPr="00FF26A2">
        <w:t>Created automated tools which are helpful to perform day-to-day activities to end users.</w:t>
      </w:r>
    </w:p>
    <w:bookmarkEnd w:id="3"/>
    <w:p w14:paraId="61EEF04B" w14:textId="77777777" w:rsidR="00E36216" w:rsidRDefault="00E36216" w:rsidP="007371AA"/>
    <w:p w14:paraId="26855433" w14:textId="3828EA03" w:rsidR="00E36216" w:rsidRPr="00E36216" w:rsidRDefault="00E36216" w:rsidP="007371AA">
      <w:pPr>
        <w:tabs>
          <w:tab w:val="left" w:pos="1080"/>
        </w:tabs>
        <w:spacing w:after="0"/>
        <w:jc w:val="both"/>
        <w:rPr>
          <w:rFonts w:asciiTheme="majorHAnsi" w:eastAsia="Arial" w:hAnsiTheme="majorHAnsi" w:cstheme="majorHAnsi"/>
          <w:b/>
          <w:bCs/>
        </w:rPr>
      </w:pPr>
      <w:r w:rsidRPr="00E36216">
        <w:rPr>
          <w:rFonts w:asciiTheme="majorHAnsi" w:eastAsia="Arial" w:hAnsiTheme="majorHAnsi" w:cstheme="majorHAnsi"/>
          <w:b/>
          <w:highlight w:val="white"/>
        </w:rPr>
        <w:t>Client</w:t>
      </w:r>
      <w:r w:rsidRPr="00E36216">
        <w:rPr>
          <w:rFonts w:asciiTheme="majorHAnsi" w:eastAsia="Arial" w:hAnsiTheme="majorHAnsi" w:cstheme="majorHAnsi"/>
          <w:b/>
          <w:highlight w:val="white"/>
        </w:rPr>
        <w:tab/>
        <w:t>:</w:t>
      </w:r>
      <w:r>
        <w:rPr>
          <w:rFonts w:asciiTheme="majorHAnsi" w:eastAsia="Arial" w:hAnsiTheme="majorHAnsi" w:cstheme="majorHAnsi"/>
          <w:b/>
        </w:rPr>
        <w:t xml:space="preserve">    </w:t>
      </w:r>
      <w:r w:rsidRPr="00E36216">
        <w:rPr>
          <w:rFonts w:asciiTheme="majorHAnsi" w:eastAsia="Arial" w:hAnsiTheme="majorHAnsi" w:cstheme="majorHAnsi"/>
          <w:b/>
          <w:bCs/>
        </w:rPr>
        <w:t xml:space="preserve">Ids Next Business Solutions Pvt. Ltd           </w:t>
      </w:r>
      <w:r w:rsidRPr="00E36216">
        <w:rPr>
          <w:rFonts w:asciiTheme="majorHAnsi" w:eastAsia="Arial" w:hAnsiTheme="majorHAnsi" w:cstheme="majorHAnsi"/>
          <w:b/>
          <w:bCs/>
        </w:rPr>
        <w:tab/>
      </w:r>
      <w:r>
        <w:rPr>
          <w:rFonts w:asciiTheme="majorHAnsi" w:eastAsia="Arial" w:hAnsiTheme="majorHAnsi" w:cstheme="majorHAnsi"/>
          <w:b/>
          <w:bCs/>
        </w:rPr>
        <w:t xml:space="preserve">            </w:t>
      </w:r>
      <w:r>
        <w:rPr>
          <w:rFonts w:asciiTheme="majorHAnsi" w:eastAsia="Arial" w:hAnsiTheme="majorHAnsi" w:cstheme="majorHAnsi"/>
          <w:b/>
          <w:bCs/>
        </w:rPr>
        <w:tab/>
        <w:t xml:space="preserve">      </w:t>
      </w:r>
      <w:r w:rsidRPr="00E36216">
        <w:rPr>
          <w:rFonts w:asciiTheme="majorHAnsi" w:eastAsia="Arial" w:hAnsiTheme="majorHAnsi" w:cstheme="majorHAnsi"/>
          <w:b/>
          <w:bCs/>
        </w:rPr>
        <w:t>Remote</w:t>
      </w:r>
    </w:p>
    <w:p w14:paraId="63FBF208" w14:textId="05226170" w:rsidR="00E36216" w:rsidRPr="00E36216" w:rsidRDefault="00E36216" w:rsidP="007371AA">
      <w:pPr>
        <w:tabs>
          <w:tab w:val="left" w:pos="1080"/>
        </w:tabs>
        <w:spacing w:after="0"/>
        <w:jc w:val="both"/>
        <w:rPr>
          <w:rFonts w:asciiTheme="majorHAnsi" w:eastAsia="Arial" w:hAnsiTheme="majorHAnsi" w:cstheme="majorHAnsi"/>
          <w:b/>
          <w:bCs/>
          <w:highlight w:val="white"/>
        </w:rPr>
      </w:pPr>
      <w:r w:rsidRPr="00E36216">
        <w:rPr>
          <w:rFonts w:asciiTheme="majorHAnsi" w:eastAsia="Arial" w:hAnsiTheme="majorHAnsi" w:cstheme="majorHAnsi"/>
          <w:b/>
          <w:bCs/>
        </w:rPr>
        <w:t>Role</w:t>
      </w:r>
      <w:r w:rsidRPr="00E36216">
        <w:rPr>
          <w:rFonts w:asciiTheme="majorHAnsi" w:eastAsia="Arial" w:hAnsiTheme="majorHAnsi" w:cstheme="majorHAnsi"/>
          <w:b/>
          <w:bCs/>
        </w:rPr>
        <w:tab/>
        <w:t xml:space="preserve">:    Lead .NET Full Stack Developer                                              </w:t>
      </w:r>
      <w:r>
        <w:rPr>
          <w:rFonts w:asciiTheme="majorHAnsi" w:eastAsia="Arial" w:hAnsiTheme="majorHAnsi" w:cstheme="majorHAnsi"/>
          <w:b/>
          <w:bCs/>
        </w:rPr>
        <w:tab/>
        <w:t xml:space="preserve">      </w:t>
      </w:r>
      <w:r w:rsidRPr="00E36216">
        <w:rPr>
          <w:rFonts w:asciiTheme="majorHAnsi" w:eastAsia="Arial" w:hAnsiTheme="majorHAnsi" w:cstheme="majorHAnsi"/>
          <w:b/>
          <w:bCs/>
        </w:rPr>
        <w:t>Jun 2019 – Feb 2025</w:t>
      </w:r>
    </w:p>
    <w:p w14:paraId="5380FE03" w14:textId="77777777" w:rsidR="00E36216" w:rsidRPr="00E36216" w:rsidRDefault="00E36216" w:rsidP="007371AA">
      <w:pPr>
        <w:tabs>
          <w:tab w:val="left" w:pos="1080"/>
        </w:tabs>
        <w:spacing w:after="0"/>
        <w:jc w:val="both"/>
        <w:rPr>
          <w:rFonts w:asciiTheme="majorHAnsi" w:eastAsia="Arial" w:hAnsiTheme="majorHAnsi" w:cstheme="majorHAnsi"/>
          <w:b/>
          <w:bCs/>
        </w:rPr>
      </w:pPr>
      <w:r w:rsidRPr="00E36216">
        <w:rPr>
          <w:rFonts w:asciiTheme="majorHAnsi" w:eastAsia="Arial" w:hAnsiTheme="majorHAnsi" w:cstheme="majorHAnsi"/>
          <w:b/>
          <w:bCs/>
        </w:rPr>
        <w:t>Project</w:t>
      </w:r>
      <w:r w:rsidRPr="00E36216">
        <w:rPr>
          <w:rFonts w:asciiTheme="majorHAnsi" w:eastAsia="Arial" w:hAnsiTheme="majorHAnsi" w:cstheme="majorHAnsi"/>
          <w:b/>
          <w:bCs/>
        </w:rPr>
        <w:tab/>
        <w:t>:    Fortune Cloud</w:t>
      </w:r>
    </w:p>
    <w:p w14:paraId="169DA284" w14:textId="77777777" w:rsidR="00E36216" w:rsidRPr="00E36216" w:rsidRDefault="00E36216" w:rsidP="007371AA">
      <w:pPr>
        <w:tabs>
          <w:tab w:val="left" w:pos="1080"/>
        </w:tabs>
        <w:spacing w:after="0"/>
        <w:jc w:val="both"/>
        <w:rPr>
          <w:rFonts w:asciiTheme="majorHAnsi" w:eastAsia="Arial" w:hAnsiTheme="majorHAnsi" w:cstheme="majorHAnsi"/>
          <w:b/>
          <w:bCs/>
        </w:rPr>
      </w:pPr>
      <w:r w:rsidRPr="00E36216">
        <w:rPr>
          <w:rFonts w:asciiTheme="majorHAnsi" w:eastAsia="Arial" w:hAnsiTheme="majorHAnsi" w:cstheme="majorHAnsi"/>
          <w:b/>
          <w:bCs/>
        </w:rPr>
        <w:t>Location</w:t>
      </w:r>
      <w:r w:rsidRPr="00E36216">
        <w:rPr>
          <w:rFonts w:asciiTheme="majorHAnsi" w:eastAsia="Arial" w:hAnsiTheme="majorHAnsi" w:cstheme="majorHAnsi"/>
          <w:b/>
          <w:bCs/>
        </w:rPr>
        <w:tab/>
        <w:t xml:space="preserve">:    Bengaluru, India </w:t>
      </w:r>
    </w:p>
    <w:p w14:paraId="5EBCB02B" w14:textId="0201275F" w:rsidR="00E36216" w:rsidRPr="00E36216" w:rsidRDefault="00000000" w:rsidP="007371AA">
      <w:pPr>
        <w:spacing w:after="0"/>
        <w:jc w:val="both"/>
        <w:rPr>
          <w:rFonts w:asciiTheme="majorHAnsi" w:eastAsia="Arial" w:hAnsiTheme="majorHAnsi" w:cstheme="majorHAnsi"/>
        </w:rPr>
      </w:pPr>
      <w:r>
        <w:br/>
      </w:r>
      <w:r w:rsidR="00E36216" w:rsidRPr="00E36216">
        <w:rPr>
          <w:rFonts w:asciiTheme="majorHAnsi" w:hAnsiTheme="majorHAnsi" w:cstheme="majorHAnsi"/>
          <w:b/>
        </w:rPr>
        <w:t>Environment</w:t>
      </w:r>
      <w:r w:rsidR="00E36216" w:rsidRPr="00E36216">
        <w:rPr>
          <w:rFonts w:asciiTheme="majorHAnsi" w:eastAsia="Arial" w:hAnsiTheme="majorHAnsi" w:cstheme="majorHAnsi"/>
          <w:b/>
        </w:rPr>
        <w:t>:</w:t>
      </w:r>
      <w:r w:rsidR="00E36216" w:rsidRPr="00E36216">
        <w:rPr>
          <w:rFonts w:asciiTheme="majorHAnsi" w:eastAsia="Arial" w:hAnsiTheme="majorHAnsi" w:cstheme="majorHAnsi"/>
          <w:color w:val="000000"/>
        </w:rPr>
        <w:t xml:space="preserve"> C#, </w:t>
      </w:r>
      <w:r w:rsidR="00E36216" w:rsidRPr="00E36216">
        <w:rPr>
          <w:rFonts w:asciiTheme="majorHAnsi" w:eastAsia="Arial" w:hAnsiTheme="majorHAnsi" w:cstheme="majorHAnsi"/>
        </w:rPr>
        <w:t>Web API,</w:t>
      </w:r>
      <w:r w:rsidR="00D30C40">
        <w:rPr>
          <w:rFonts w:asciiTheme="majorHAnsi" w:eastAsia="Arial" w:hAnsiTheme="majorHAnsi" w:cstheme="majorHAnsi"/>
        </w:rPr>
        <w:t xml:space="preserve"> </w:t>
      </w:r>
      <w:r w:rsidR="00D30C40" w:rsidRPr="00E36216">
        <w:rPr>
          <w:rFonts w:asciiTheme="majorHAnsi" w:eastAsia="Arial" w:hAnsiTheme="majorHAnsi" w:cstheme="majorHAnsi"/>
          <w:color w:val="000000"/>
        </w:rPr>
        <w:t>.NET Core</w:t>
      </w:r>
      <w:r w:rsidR="00D30C40">
        <w:rPr>
          <w:rFonts w:asciiTheme="majorHAnsi" w:eastAsia="Arial" w:hAnsiTheme="majorHAnsi" w:cstheme="majorHAnsi"/>
        </w:rPr>
        <w:t xml:space="preserve">, Blazor, </w:t>
      </w:r>
      <w:r w:rsidR="005A687D">
        <w:rPr>
          <w:rFonts w:asciiTheme="majorHAnsi" w:eastAsia="Arial" w:hAnsiTheme="majorHAnsi" w:cstheme="majorHAnsi"/>
        </w:rPr>
        <w:t>Angular,</w:t>
      </w:r>
      <w:r w:rsidR="00E36216" w:rsidRPr="00E36216">
        <w:rPr>
          <w:rFonts w:asciiTheme="majorHAnsi" w:eastAsia="Arial" w:hAnsiTheme="majorHAnsi" w:cstheme="majorHAnsi"/>
          <w:color w:val="000000"/>
        </w:rPr>
        <w:t xml:space="preserve"> </w:t>
      </w:r>
      <w:r w:rsidR="005A687D" w:rsidRPr="00100065">
        <w:rPr>
          <w:rFonts w:asciiTheme="majorHAnsi" w:hAnsiTheme="majorHAnsi" w:cstheme="majorHAnsi"/>
          <w:bCs/>
          <w:shd w:val="clear" w:color="auto" w:fill="FFFFFF"/>
        </w:rPr>
        <w:t>Typescript</w:t>
      </w:r>
      <w:r w:rsidR="00543E95" w:rsidRPr="00100065">
        <w:rPr>
          <w:rFonts w:asciiTheme="majorHAnsi" w:hAnsiTheme="majorHAnsi" w:cstheme="majorHAnsi"/>
          <w:bCs/>
          <w:shd w:val="clear" w:color="auto" w:fill="FFFFFF"/>
        </w:rPr>
        <w:t>,</w:t>
      </w:r>
      <w:r w:rsidR="00E36216" w:rsidRPr="00E36216">
        <w:rPr>
          <w:rFonts w:asciiTheme="majorHAnsi" w:eastAsia="Arial" w:hAnsiTheme="majorHAnsi" w:cstheme="majorHAnsi"/>
        </w:rPr>
        <w:t xml:space="preserve">.Net Core, </w:t>
      </w:r>
      <w:r w:rsidR="00E36216" w:rsidRPr="00E36216">
        <w:rPr>
          <w:rFonts w:asciiTheme="majorHAnsi" w:eastAsia="Arial" w:hAnsiTheme="majorHAnsi" w:cstheme="majorHAnsi"/>
          <w:color w:val="000000"/>
        </w:rPr>
        <w:t>jQuery, JavaScript, Bootstrap, CSS, SQL SERVER</w:t>
      </w:r>
      <w:r w:rsidR="00E36216" w:rsidRPr="00E36216">
        <w:rPr>
          <w:rFonts w:asciiTheme="majorHAnsi" w:eastAsia="Arial" w:hAnsiTheme="majorHAnsi" w:cstheme="majorHAnsi"/>
        </w:rPr>
        <w:t>, HTML, Azure DevOps, Git, Docker, Kubernetes, FTP, Containerization, Azure,</w:t>
      </w:r>
      <w:r w:rsidR="005A687D">
        <w:rPr>
          <w:rFonts w:asciiTheme="majorHAnsi" w:eastAsia="Arial" w:hAnsiTheme="majorHAnsi" w:cstheme="majorHAnsi"/>
        </w:rPr>
        <w:t xml:space="preserve"> </w:t>
      </w:r>
      <w:r w:rsidR="0063587D" w:rsidRPr="00100065">
        <w:rPr>
          <w:rFonts w:asciiTheme="majorHAnsi" w:hAnsiTheme="majorHAnsi" w:cstheme="majorHAnsi"/>
        </w:rPr>
        <w:t xml:space="preserve">AZURE App services, Azure Blob storage, Azure Service Bus, </w:t>
      </w:r>
      <w:r w:rsidR="0063587D" w:rsidRPr="00100065">
        <w:rPr>
          <w:rFonts w:asciiTheme="majorHAnsi" w:hAnsiTheme="majorHAnsi" w:cstheme="majorHAnsi"/>
          <w:bCs/>
          <w:shd w:val="clear" w:color="auto" w:fill="FFFFFF"/>
        </w:rPr>
        <w:t>ASP.NET Core Web API, Microsoft SQL Server 2018</w:t>
      </w:r>
      <w:r w:rsidR="0063587D">
        <w:rPr>
          <w:rFonts w:asciiTheme="majorHAnsi" w:hAnsiTheme="majorHAnsi" w:cstheme="majorHAnsi"/>
          <w:bCs/>
          <w:shd w:val="clear" w:color="auto" w:fill="FFFFFF"/>
        </w:rPr>
        <w:t>,</w:t>
      </w:r>
      <w:r w:rsidR="00E36216" w:rsidRPr="00E36216">
        <w:rPr>
          <w:rFonts w:asciiTheme="majorHAnsi" w:eastAsia="Arial" w:hAnsiTheme="majorHAnsi" w:cstheme="majorHAnsi"/>
        </w:rPr>
        <w:t xml:space="preserve"> Dynatrace, Grafana etc.</w:t>
      </w:r>
    </w:p>
    <w:p w14:paraId="74A9A93A" w14:textId="07BF4188" w:rsidR="00E63ABE" w:rsidRDefault="00E63ABE" w:rsidP="007371AA"/>
    <w:p w14:paraId="569F2C53" w14:textId="061B3D5C" w:rsidR="00E36216" w:rsidRDefault="00E36216" w:rsidP="007371AA">
      <w:pPr>
        <w:rPr>
          <w:b/>
          <w:bCs/>
        </w:rPr>
      </w:pPr>
      <w:r w:rsidRPr="00E36216">
        <w:rPr>
          <w:b/>
          <w:bCs/>
        </w:rPr>
        <w:t>Responsibilities:</w:t>
      </w:r>
    </w:p>
    <w:p w14:paraId="1B2156C3" w14:textId="77777777" w:rsidR="000C6AA1" w:rsidRDefault="00E36216" w:rsidP="007371AA">
      <w:pPr>
        <w:pStyle w:val="ListParagraph"/>
        <w:numPr>
          <w:ilvl w:val="0"/>
          <w:numId w:val="24"/>
        </w:numPr>
        <w:spacing w:after="0"/>
        <w:ind w:left="576"/>
      </w:pPr>
      <w:r>
        <w:t>Created ASP.NET &amp; MVC application using C#.NET for middle-tier processing of client requests with Entity Framework &amp; ADO.NET for database and implemented stored procedures.</w:t>
      </w:r>
    </w:p>
    <w:p w14:paraId="22104A53" w14:textId="664FB6B6" w:rsidR="00E36216" w:rsidRDefault="00E36216" w:rsidP="007371AA">
      <w:pPr>
        <w:pStyle w:val="ListParagraph"/>
        <w:numPr>
          <w:ilvl w:val="0"/>
          <w:numId w:val="24"/>
        </w:numPr>
        <w:spacing w:after="0"/>
        <w:ind w:left="576"/>
      </w:pPr>
      <w:r>
        <w:t>Worked on C++ Application using Pointers and References, Structures and Unions, Object-Oriented Programming, Inheritance, Operator Overloading, Exception Handling, Threads and multithreading.</w:t>
      </w:r>
    </w:p>
    <w:p w14:paraId="66000C98" w14:textId="05D5D674" w:rsidR="00E36216" w:rsidRDefault="00E36216" w:rsidP="007371AA">
      <w:pPr>
        <w:pStyle w:val="ListParagraph"/>
        <w:numPr>
          <w:ilvl w:val="0"/>
          <w:numId w:val="23"/>
        </w:numPr>
        <w:spacing w:after="0"/>
        <w:ind w:left="576"/>
      </w:pPr>
      <w:r>
        <w:lastRenderedPageBreak/>
        <w:t>Used Entity Framework &amp; ADO.NET data objects such as Entity Context, Data Adapter, Data Reader, Dataset, data table for consistent access to SQL data sources</w:t>
      </w:r>
    </w:p>
    <w:p w14:paraId="6C7841C8" w14:textId="25C2E1E5" w:rsidR="00BE6DA2" w:rsidRDefault="00BE6DA2" w:rsidP="007371AA">
      <w:pPr>
        <w:pStyle w:val="ListParagraph"/>
        <w:numPr>
          <w:ilvl w:val="0"/>
          <w:numId w:val="22"/>
        </w:numPr>
        <w:spacing w:after="0"/>
        <w:ind w:left="576"/>
      </w:pPr>
      <w:r w:rsidRPr="00BE6DA2">
        <w:t>Mentored 5 junior developers, improving team productivity by 20% through code reviews and Agile best practices.</w:t>
      </w:r>
    </w:p>
    <w:p w14:paraId="700D1AA8" w14:textId="2E123EA6" w:rsidR="00D30C40" w:rsidRDefault="00D30C40" w:rsidP="007371AA">
      <w:pPr>
        <w:pStyle w:val="ListParagraph"/>
        <w:numPr>
          <w:ilvl w:val="0"/>
          <w:numId w:val="22"/>
        </w:numPr>
        <w:spacing w:after="0"/>
        <w:ind w:left="576"/>
      </w:pPr>
      <w:r w:rsidRPr="00D30C40">
        <w:t>Migrated a legacy ASP.NET MVC app to Blazor, improving maintainability.</w:t>
      </w:r>
    </w:p>
    <w:p w14:paraId="73B2E8B1" w14:textId="1D2289EE" w:rsidR="00D30C40" w:rsidRDefault="00D30C40" w:rsidP="007371AA">
      <w:pPr>
        <w:pStyle w:val="ListParagraph"/>
        <w:numPr>
          <w:ilvl w:val="0"/>
          <w:numId w:val="22"/>
        </w:numPr>
        <w:spacing w:after="0"/>
        <w:ind w:left="576"/>
      </w:pPr>
      <w:r w:rsidRPr="00D30C40">
        <w:t>Implemented role-based authentication in Blazor using Identity Server.</w:t>
      </w:r>
    </w:p>
    <w:p w14:paraId="2AF01722" w14:textId="53C0CEA2" w:rsidR="00E36216" w:rsidRDefault="00E36216" w:rsidP="007371AA">
      <w:pPr>
        <w:pStyle w:val="ListParagraph"/>
        <w:numPr>
          <w:ilvl w:val="0"/>
          <w:numId w:val="23"/>
        </w:numPr>
        <w:spacing w:after="0"/>
        <w:ind w:left="576"/>
      </w:pPr>
      <w:r>
        <w:t>Debug the web applications to rectify the errors that surface during the operations.</w:t>
      </w:r>
    </w:p>
    <w:p w14:paraId="57B44D1D" w14:textId="18F2D97F" w:rsidR="00E36216" w:rsidRDefault="00E36216" w:rsidP="007371AA">
      <w:pPr>
        <w:pStyle w:val="ListParagraph"/>
        <w:numPr>
          <w:ilvl w:val="0"/>
          <w:numId w:val="23"/>
        </w:numPr>
        <w:spacing w:after="0"/>
        <w:ind w:left="576"/>
      </w:pPr>
      <w:r>
        <w:t>Involved in application design and performance tuning.</w:t>
      </w:r>
    </w:p>
    <w:p w14:paraId="3AFF429A" w14:textId="1C2FA483" w:rsidR="00E36216" w:rsidRDefault="00E36216" w:rsidP="007371AA">
      <w:pPr>
        <w:pStyle w:val="ListParagraph"/>
        <w:numPr>
          <w:ilvl w:val="0"/>
          <w:numId w:val="23"/>
        </w:numPr>
        <w:spacing w:after="0"/>
        <w:ind w:left="576"/>
      </w:pPr>
      <w:r>
        <w:t>Worked effectively in a team environment with other developers, analysts, project managers and testers.</w:t>
      </w:r>
    </w:p>
    <w:p w14:paraId="6DAAEB74" w14:textId="7D89B95A" w:rsidR="00E36216" w:rsidRDefault="00E36216" w:rsidP="007371AA">
      <w:pPr>
        <w:pStyle w:val="ListParagraph"/>
        <w:numPr>
          <w:ilvl w:val="0"/>
          <w:numId w:val="23"/>
        </w:numPr>
        <w:spacing w:after="0"/>
        <w:ind w:left="576"/>
      </w:pPr>
      <w:r>
        <w:t>Working code experience with Docker and Kubernetes.</w:t>
      </w:r>
    </w:p>
    <w:p w14:paraId="5117B55B" w14:textId="79C38FA1" w:rsidR="00E36216" w:rsidRDefault="00E36216" w:rsidP="007371AA">
      <w:pPr>
        <w:pStyle w:val="ListParagraph"/>
        <w:numPr>
          <w:ilvl w:val="0"/>
          <w:numId w:val="23"/>
        </w:numPr>
        <w:spacing w:after="0"/>
        <w:ind w:left="576"/>
      </w:pPr>
      <w:r>
        <w:t>Developed streaming data pipelines using Azure Stream Analytics to process real-time sensor data.</w:t>
      </w:r>
    </w:p>
    <w:p w14:paraId="15953369" w14:textId="4837723D" w:rsidR="00E36216" w:rsidRDefault="00E36216" w:rsidP="007371AA">
      <w:pPr>
        <w:pStyle w:val="ListParagraph"/>
        <w:numPr>
          <w:ilvl w:val="0"/>
          <w:numId w:val="23"/>
        </w:numPr>
        <w:spacing w:after="0"/>
        <w:ind w:left="576"/>
      </w:pPr>
      <w:r>
        <w:t>Configured Azure Functions to trigger alerts for anomalies like excessive speed or fuel consumption.</w:t>
      </w:r>
    </w:p>
    <w:p w14:paraId="17E20456" w14:textId="0128D98B" w:rsidR="00E36216" w:rsidRDefault="00E36216" w:rsidP="007371AA">
      <w:pPr>
        <w:pStyle w:val="ListParagraph"/>
        <w:numPr>
          <w:ilvl w:val="0"/>
          <w:numId w:val="23"/>
        </w:numPr>
        <w:spacing w:after="0"/>
        <w:ind w:left="576"/>
      </w:pPr>
      <w:r>
        <w:t>Used Power BI for interactive dashboards, displaying live fleet analytics and predictive insights.</w:t>
      </w:r>
    </w:p>
    <w:p w14:paraId="54CD0BC4" w14:textId="4149D25F" w:rsidR="00E36216" w:rsidRDefault="00E36216" w:rsidP="007371AA">
      <w:pPr>
        <w:pStyle w:val="ListParagraph"/>
        <w:numPr>
          <w:ilvl w:val="0"/>
          <w:numId w:val="23"/>
        </w:numPr>
        <w:spacing w:after="0"/>
        <w:ind w:left="576"/>
      </w:pPr>
      <w:r>
        <w:t>Involved in the SDLC Phases – Requirement Analysis, Implementation and estimating the timelines for the project.</w:t>
      </w:r>
    </w:p>
    <w:p w14:paraId="594944B4" w14:textId="0B164B17" w:rsidR="00E36216" w:rsidRDefault="00E36216" w:rsidP="007371AA">
      <w:pPr>
        <w:pStyle w:val="ListParagraph"/>
        <w:numPr>
          <w:ilvl w:val="0"/>
          <w:numId w:val="23"/>
        </w:numPr>
        <w:spacing w:after="0"/>
        <w:ind w:left="576"/>
      </w:pPr>
      <w:r>
        <w:t>Worked in Agile Methodology (Scrum) to meet timelines with quality deliverables.</w:t>
      </w:r>
    </w:p>
    <w:p w14:paraId="6ADD99CF" w14:textId="35595424" w:rsidR="00E36216" w:rsidRDefault="00E36216" w:rsidP="007371AA">
      <w:pPr>
        <w:pStyle w:val="ListParagraph"/>
        <w:numPr>
          <w:ilvl w:val="0"/>
          <w:numId w:val="23"/>
        </w:numPr>
        <w:spacing w:after="0"/>
        <w:ind w:left="576"/>
      </w:pPr>
      <w:r>
        <w:t>Performed analysis, design and development of the application according to the user requirements.</w:t>
      </w:r>
    </w:p>
    <w:p w14:paraId="52629408" w14:textId="7E45BD3B" w:rsidR="00E36216" w:rsidRDefault="00E36216" w:rsidP="007371AA">
      <w:pPr>
        <w:pStyle w:val="ListParagraph"/>
        <w:numPr>
          <w:ilvl w:val="0"/>
          <w:numId w:val="23"/>
        </w:numPr>
        <w:spacing w:after="0"/>
        <w:ind w:left="576"/>
      </w:pPr>
      <w:r>
        <w:t>Establish, refine and integrate CI/CD, feature testing automation, performance testing. Good understanding of infrastructure as code.</w:t>
      </w:r>
    </w:p>
    <w:p w14:paraId="2AD5DE3C" w14:textId="39800D3D" w:rsidR="00E36216" w:rsidRDefault="00E36216" w:rsidP="007371AA">
      <w:pPr>
        <w:pStyle w:val="ListParagraph"/>
        <w:numPr>
          <w:ilvl w:val="0"/>
          <w:numId w:val="23"/>
        </w:numPr>
        <w:spacing w:after="0"/>
        <w:ind w:left="576"/>
      </w:pPr>
      <w:r>
        <w:t>Provide real-time, expert-level feedback on the new business requirements and study the impact of new changes on the system architecture. Identify, evaluate, and resolve production issues leveraging my knowledge on the ECPS application and enterprise tools and technologies.</w:t>
      </w:r>
    </w:p>
    <w:p w14:paraId="69BB69C7" w14:textId="32A41571" w:rsidR="00E36216" w:rsidRDefault="00E36216" w:rsidP="007371AA">
      <w:pPr>
        <w:pStyle w:val="ListParagraph"/>
        <w:numPr>
          <w:ilvl w:val="0"/>
          <w:numId w:val="23"/>
        </w:numPr>
        <w:spacing w:after="0"/>
        <w:ind w:left="576"/>
      </w:pPr>
      <w:r>
        <w:t>Streamlined the retrieval, processing and updating of time-series data after successfully developing and implementing automated research database management system using C# and MS SQL Server.</w:t>
      </w:r>
    </w:p>
    <w:p w14:paraId="55D5EA28" w14:textId="4A15903D" w:rsidR="00E36216" w:rsidRDefault="00E36216" w:rsidP="007371AA">
      <w:pPr>
        <w:pStyle w:val="ListParagraph"/>
        <w:numPr>
          <w:ilvl w:val="0"/>
          <w:numId w:val="23"/>
        </w:numPr>
        <w:spacing w:after="0"/>
        <w:ind w:left="576"/>
      </w:pPr>
      <w:r>
        <w:t>Daily Interaction with Onsite teams, gathering requirements and providing technical solutions.</w:t>
      </w:r>
    </w:p>
    <w:p w14:paraId="0A84EBD5" w14:textId="301DC3E7" w:rsidR="00E36216" w:rsidRDefault="00E36216" w:rsidP="007371AA">
      <w:pPr>
        <w:pStyle w:val="ListParagraph"/>
        <w:numPr>
          <w:ilvl w:val="0"/>
          <w:numId w:val="23"/>
        </w:numPr>
        <w:spacing w:after="0"/>
        <w:ind w:left="576"/>
      </w:pPr>
      <w:r>
        <w:t>Working on developments and enhancements that involve programming in .Net web technologies and SQL Server database.</w:t>
      </w:r>
    </w:p>
    <w:p w14:paraId="2858020D" w14:textId="66D5F35C" w:rsidR="00E36216" w:rsidRDefault="00E36216" w:rsidP="007371AA">
      <w:pPr>
        <w:pStyle w:val="ListParagraph"/>
        <w:numPr>
          <w:ilvl w:val="0"/>
          <w:numId w:val="23"/>
        </w:numPr>
        <w:spacing w:after="0"/>
        <w:ind w:left="576"/>
      </w:pPr>
      <w:r>
        <w:t>Have written stored procedures for better performance and to retrieve data from the backend database.</w:t>
      </w:r>
    </w:p>
    <w:p w14:paraId="535384FD" w14:textId="7524E6C5" w:rsidR="00E36216" w:rsidRDefault="00E36216" w:rsidP="007371AA">
      <w:pPr>
        <w:pStyle w:val="ListParagraph"/>
        <w:numPr>
          <w:ilvl w:val="0"/>
          <w:numId w:val="23"/>
        </w:numPr>
        <w:spacing w:after="0"/>
        <w:ind w:left="576"/>
      </w:pPr>
      <w:r>
        <w:t>Involved in tracking and resolving Production issues.</w:t>
      </w:r>
    </w:p>
    <w:p w14:paraId="4621B6B3" w14:textId="67B5D74A" w:rsidR="00E36216" w:rsidRDefault="00E36216" w:rsidP="007371AA">
      <w:pPr>
        <w:pStyle w:val="ListParagraph"/>
        <w:numPr>
          <w:ilvl w:val="0"/>
          <w:numId w:val="23"/>
        </w:numPr>
        <w:spacing w:after="0"/>
        <w:ind w:left="576"/>
      </w:pPr>
      <w:r>
        <w:t>Built interactive website – using ASP.Net Core – that permitted users to enter a specific set of criteria for retrieving data and send their queries to the underlying database on the web server.</w:t>
      </w:r>
    </w:p>
    <w:p w14:paraId="166AD43C" w14:textId="7517ACE2" w:rsidR="00E36216" w:rsidRDefault="00E36216" w:rsidP="007371AA">
      <w:pPr>
        <w:pStyle w:val="ListParagraph"/>
        <w:numPr>
          <w:ilvl w:val="0"/>
          <w:numId w:val="23"/>
        </w:numPr>
        <w:spacing w:after="0"/>
        <w:ind w:left="576"/>
      </w:pPr>
      <w:r>
        <w:t>Maintained and Developed Stored Procedures used for generating different reports</w:t>
      </w:r>
    </w:p>
    <w:p w14:paraId="1B5CC828" w14:textId="7192D1DB" w:rsidR="00E36216" w:rsidRDefault="00E36216" w:rsidP="007371AA">
      <w:pPr>
        <w:pStyle w:val="ListParagraph"/>
        <w:numPr>
          <w:ilvl w:val="0"/>
          <w:numId w:val="23"/>
        </w:numPr>
        <w:spacing w:after="0"/>
        <w:ind w:left="576"/>
      </w:pPr>
      <w:r>
        <w:t>Trouble-shot and fixed problems through customer requests, and QA.</w:t>
      </w:r>
    </w:p>
    <w:p w14:paraId="51776F83" w14:textId="671DC77F" w:rsidR="00E36216" w:rsidRDefault="00E36216" w:rsidP="007371AA">
      <w:pPr>
        <w:pStyle w:val="ListParagraph"/>
        <w:numPr>
          <w:ilvl w:val="0"/>
          <w:numId w:val="23"/>
        </w:numPr>
        <w:spacing w:after="0"/>
        <w:ind w:left="576"/>
      </w:pPr>
      <w:r>
        <w:t>Applied fixes and enhancements to SQL scripts through SQL Server.</w:t>
      </w:r>
    </w:p>
    <w:p w14:paraId="6DFDCB48" w14:textId="78B85C24" w:rsidR="00E36216" w:rsidRDefault="00E36216" w:rsidP="007371AA">
      <w:pPr>
        <w:pStyle w:val="ListParagraph"/>
        <w:numPr>
          <w:ilvl w:val="0"/>
          <w:numId w:val="23"/>
        </w:numPr>
        <w:spacing w:after="0"/>
        <w:ind w:left="576"/>
      </w:pPr>
      <w:r>
        <w:t>Communicated with customers to implement Micro Services.</w:t>
      </w:r>
    </w:p>
    <w:p w14:paraId="3C6C6911" w14:textId="35269529" w:rsidR="00E36216" w:rsidRDefault="00E36216" w:rsidP="007371AA">
      <w:pPr>
        <w:pStyle w:val="ListParagraph"/>
        <w:numPr>
          <w:ilvl w:val="0"/>
          <w:numId w:val="23"/>
        </w:numPr>
        <w:spacing w:after="0"/>
        <w:ind w:left="576"/>
      </w:pPr>
      <w:r>
        <w:t>Scheduled regular production meetings. Managed flow of information throughout the team.</w:t>
      </w:r>
    </w:p>
    <w:p w14:paraId="4C411964" w14:textId="3472412C" w:rsidR="00E36216" w:rsidRDefault="00E36216" w:rsidP="007371AA">
      <w:pPr>
        <w:pStyle w:val="ListParagraph"/>
        <w:numPr>
          <w:ilvl w:val="0"/>
          <w:numId w:val="23"/>
        </w:numPr>
        <w:spacing w:after="0"/>
        <w:ind w:left="576"/>
      </w:pPr>
      <w:r>
        <w:t xml:space="preserve">Created automated tools which are helpful to perform day-to-day activities to end users. </w:t>
      </w:r>
    </w:p>
    <w:p w14:paraId="4E24D880" w14:textId="77777777" w:rsidR="00100065" w:rsidRDefault="00100065" w:rsidP="007371AA">
      <w:pPr>
        <w:spacing w:after="0"/>
      </w:pPr>
    </w:p>
    <w:p w14:paraId="3201C0A9" w14:textId="77777777" w:rsidR="00100065" w:rsidRDefault="00100065" w:rsidP="007371AA">
      <w:pPr>
        <w:spacing w:after="0"/>
      </w:pPr>
    </w:p>
    <w:p w14:paraId="63B2F311" w14:textId="0D01C260" w:rsidR="00100065" w:rsidRPr="00100065" w:rsidRDefault="00100065" w:rsidP="007371AA">
      <w:pPr>
        <w:tabs>
          <w:tab w:val="left" w:pos="1080"/>
        </w:tabs>
        <w:spacing w:after="0"/>
        <w:jc w:val="both"/>
        <w:rPr>
          <w:rFonts w:asciiTheme="majorHAnsi" w:eastAsia="Arial" w:hAnsiTheme="majorHAnsi" w:cstheme="majorHAnsi"/>
          <w:b/>
          <w:bCs/>
        </w:rPr>
      </w:pPr>
      <w:r w:rsidRPr="00100065">
        <w:rPr>
          <w:rFonts w:asciiTheme="majorHAnsi" w:eastAsia="Arial" w:hAnsiTheme="majorHAnsi" w:cstheme="majorHAnsi"/>
          <w:b/>
          <w:highlight w:val="white"/>
        </w:rPr>
        <w:t>Client</w:t>
      </w:r>
      <w:r w:rsidRPr="00100065">
        <w:rPr>
          <w:rFonts w:asciiTheme="majorHAnsi" w:eastAsia="Arial" w:hAnsiTheme="majorHAnsi" w:cstheme="majorHAnsi"/>
          <w:b/>
          <w:highlight w:val="white"/>
        </w:rPr>
        <w:tab/>
        <w:t>:</w:t>
      </w:r>
      <w:r w:rsidR="004A6FA8">
        <w:rPr>
          <w:rFonts w:asciiTheme="majorHAnsi" w:eastAsia="Arial" w:hAnsiTheme="majorHAnsi" w:cstheme="majorHAnsi"/>
          <w:b/>
        </w:rPr>
        <w:t xml:space="preserve">    </w:t>
      </w:r>
      <w:r w:rsidRPr="00100065">
        <w:rPr>
          <w:rFonts w:asciiTheme="majorHAnsi" w:eastAsia="Arial" w:hAnsiTheme="majorHAnsi" w:cstheme="majorHAnsi"/>
          <w:b/>
          <w:bCs/>
        </w:rPr>
        <w:t>Knipper Health</w:t>
      </w:r>
      <w:r w:rsidRPr="00100065">
        <w:rPr>
          <w:rFonts w:asciiTheme="majorHAnsi" w:eastAsia="Arial" w:hAnsiTheme="majorHAnsi" w:cstheme="majorHAnsi"/>
          <w:b/>
          <w:bCs/>
        </w:rPr>
        <w:tab/>
      </w:r>
      <w:r w:rsidRPr="00100065">
        <w:rPr>
          <w:rFonts w:asciiTheme="majorHAnsi" w:eastAsia="Arial" w:hAnsiTheme="majorHAnsi" w:cstheme="majorHAnsi"/>
          <w:b/>
          <w:bCs/>
        </w:rPr>
        <w:tab/>
      </w:r>
      <w:r w:rsidRPr="00100065">
        <w:rPr>
          <w:rFonts w:asciiTheme="majorHAnsi" w:eastAsia="Arial" w:hAnsiTheme="majorHAnsi" w:cstheme="majorHAnsi"/>
          <w:b/>
          <w:bCs/>
        </w:rPr>
        <w:tab/>
      </w:r>
      <w:r w:rsidRPr="00100065">
        <w:rPr>
          <w:rFonts w:asciiTheme="majorHAnsi" w:eastAsia="Arial" w:hAnsiTheme="majorHAnsi" w:cstheme="majorHAnsi"/>
          <w:b/>
          <w:bCs/>
        </w:rPr>
        <w:tab/>
      </w:r>
      <w:r w:rsidRPr="00100065">
        <w:rPr>
          <w:rFonts w:asciiTheme="majorHAnsi" w:eastAsia="Arial" w:hAnsiTheme="majorHAnsi" w:cstheme="majorHAnsi"/>
          <w:b/>
          <w:bCs/>
        </w:rPr>
        <w:tab/>
        <w:t xml:space="preserve">          </w:t>
      </w:r>
      <w:r w:rsidRPr="00100065">
        <w:rPr>
          <w:rFonts w:asciiTheme="majorHAnsi" w:eastAsia="Arial" w:hAnsiTheme="majorHAnsi" w:cstheme="majorHAnsi"/>
          <w:b/>
          <w:bCs/>
        </w:rPr>
        <w:tab/>
        <w:t xml:space="preserve">     </w:t>
      </w:r>
    </w:p>
    <w:p w14:paraId="6323B4A8" w14:textId="4D621A17" w:rsidR="00100065" w:rsidRPr="00100065" w:rsidRDefault="00100065" w:rsidP="007371AA">
      <w:pPr>
        <w:tabs>
          <w:tab w:val="left" w:pos="1080"/>
        </w:tabs>
        <w:spacing w:after="0"/>
        <w:jc w:val="both"/>
        <w:rPr>
          <w:rFonts w:asciiTheme="majorHAnsi" w:eastAsia="Arial" w:hAnsiTheme="majorHAnsi" w:cstheme="majorHAnsi"/>
          <w:b/>
          <w:bCs/>
        </w:rPr>
      </w:pPr>
      <w:r w:rsidRPr="00100065">
        <w:rPr>
          <w:rFonts w:asciiTheme="majorHAnsi" w:eastAsia="Arial" w:hAnsiTheme="majorHAnsi" w:cstheme="majorHAnsi"/>
          <w:b/>
          <w:bCs/>
        </w:rPr>
        <w:t>Role</w:t>
      </w:r>
      <w:r w:rsidRPr="00100065">
        <w:rPr>
          <w:rFonts w:asciiTheme="majorHAnsi" w:eastAsia="Arial" w:hAnsiTheme="majorHAnsi" w:cstheme="majorHAnsi"/>
          <w:b/>
          <w:bCs/>
        </w:rPr>
        <w:tab/>
        <w:t xml:space="preserve">:    </w:t>
      </w:r>
      <w:r w:rsidR="004D61D5">
        <w:rPr>
          <w:rFonts w:asciiTheme="majorHAnsi" w:eastAsia="Arial" w:hAnsiTheme="majorHAnsi" w:cstheme="majorHAnsi"/>
          <w:b/>
          <w:bCs/>
        </w:rPr>
        <w:t>Sr.</w:t>
      </w:r>
      <w:r w:rsidRPr="00100065">
        <w:rPr>
          <w:rFonts w:asciiTheme="majorHAnsi" w:eastAsia="Arial" w:hAnsiTheme="majorHAnsi" w:cstheme="majorHAnsi"/>
          <w:b/>
          <w:bCs/>
        </w:rPr>
        <w:t xml:space="preserve"> .NET Full Stack Developer                                              </w:t>
      </w:r>
      <w:r>
        <w:rPr>
          <w:rFonts w:asciiTheme="majorHAnsi" w:eastAsia="Arial" w:hAnsiTheme="majorHAnsi" w:cstheme="majorHAnsi"/>
          <w:b/>
          <w:bCs/>
        </w:rPr>
        <w:tab/>
        <w:t xml:space="preserve">     </w:t>
      </w:r>
      <w:r w:rsidRPr="00100065">
        <w:rPr>
          <w:rFonts w:asciiTheme="majorHAnsi" w:eastAsia="Arial" w:hAnsiTheme="majorHAnsi" w:cstheme="majorHAnsi"/>
          <w:b/>
          <w:bCs/>
        </w:rPr>
        <w:t>July 2016– May 2019</w:t>
      </w:r>
    </w:p>
    <w:p w14:paraId="6BD676EE" w14:textId="77777777" w:rsidR="00100065" w:rsidRPr="00100065" w:rsidRDefault="00100065" w:rsidP="007371AA">
      <w:pPr>
        <w:tabs>
          <w:tab w:val="left" w:pos="1080"/>
        </w:tabs>
        <w:spacing w:after="0"/>
        <w:jc w:val="both"/>
        <w:rPr>
          <w:rFonts w:asciiTheme="majorHAnsi" w:eastAsia="Arial" w:hAnsiTheme="majorHAnsi" w:cstheme="majorHAnsi"/>
          <w:b/>
          <w:bCs/>
        </w:rPr>
      </w:pPr>
      <w:r w:rsidRPr="00100065">
        <w:rPr>
          <w:rFonts w:asciiTheme="majorHAnsi" w:eastAsia="Arial" w:hAnsiTheme="majorHAnsi" w:cstheme="majorHAnsi"/>
          <w:b/>
          <w:bCs/>
        </w:rPr>
        <w:t>Location</w:t>
      </w:r>
      <w:r w:rsidRPr="00100065">
        <w:rPr>
          <w:rFonts w:asciiTheme="majorHAnsi" w:eastAsia="Arial" w:hAnsiTheme="majorHAnsi" w:cstheme="majorHAnsi"/>
          <w:b/>
          <w:bCs/>
        </w:rPr>
        <w:tab/>
        <w:t>:    Hyderabad, India</w:t>
      </w:r>
    </w:p>
    <w:p w14:paraId="6048CB7A" w14:textId="77777777" w:rsidR="00100065" w:rsidRDefault="00100065" w:rsidP="007371AA">
      <w:pPr>
        <w:spacing w:after="0"/>
      </w:pPr>
    </w:p>
    <w:p w14:paraId="5CBCA635" w14:textId="2CD1915C" w:rsidR="00E36216" w:rsidRDefault="00100065" w:rsidP="007371AA">
      <w:pPr>
        <w:rPr>
          <w:rFonts w:asciiTheme="majorHAnsi" w:hAnsiTheme="majorHAnsi" w:cstheme="majorHAnsi"/>
          <w:bCs/>
          <w:shd w:val="clear" w:color="auto" w:fill="FFFFFF"/>
        </w:rPr>
      </w:pPr>
      <w:r w:rsidRPr="00100065">
        <w:rPr>
          <w:rFonts w:asciiTheme="majorHAnsi" w:hAnsiTheme="majorHAnsi" w:cstheme="majorHAnsi"/>
          <w:b/>
        </w:rPr>
        <w:t xml:space="preserve">Environment: </w:t>
      </w:r>
      <w:r w:rsidRPr="00100065">
        <w:rPr>
          <w:rFonts w:asciiTheme="majorHAnsi" w:hAnsiTheme="majorHAnsi" w:cstheme="majorHAnsi"/>
        </w:rPr>
        <w:t xml:space="preserve">C#, </w:t>
      </w:r>
      <w:r>
        <w:rPr>
          <w:rFonts w:asciiTheme="majorHAnsi" w:hAnsiTheme="majorHAnsi" w:cstheme="majorHAnsi"/>
        </w:rPr>
        <w:t>EF</w:t>
      </w:r>
      <w:r w:rsidRPr="00100065">
        <w:rPr>
          <w:rFonts w:asciiTheme="majorHAnsi" w:hAnsiTheme="majorHAnsi" w:cstheme="majorHAnsi"/>
        </w:rPr>
        <w:t xml:space="preserve">, SQL Server 2016, Angular, React, ASP.NET BOILERPLATE TEMPLATE, MICROSERVICES, Elasticsearch, AZURE App services, Azure Blob storage, Azure Service Bus, </w:t>
      </w:r>
      <w:r w:rsidRPr="00100065">
        <w:rPr>
          <w:rFonts w:asciiTheme="majorHAnsi" w:hAnsiTheme="majorHAnsi" w:cstheme="majorHAnsi"/>
          <w:bCs/>
          <w:shd w:val="clear" w:color="auto" w:fill="FFFFFF"/>
        </w:rPr>
        <w:t xml:space="preserve">Typescript, ASP.NET Core Web API, Azure DevOps for version </w:t>
      </w:r>
      <w:r w:rsidRPr="00100065">
        <w:rPr>
          <w:rFonts w:asciiTheme="majorHAnsi" w:hAnsiTheme="majorHAnsi" w:cstheme="majorHAnsi"/>
          <w:bCs/>
          <w:shd w:val="clear" w:color="auto" w:fill="FFFFFF"/>
        </w:rPr>
        <w:lastRenderedPageBreak/>
        <w:t>control, HTML5, Bootstrap, Postman, Visual Studio</w:t>
      </w:r>
      <w:r w:rsidR="0063587D">
        <w:rPr>
          <w:rFonts w:asciiTheme="majorHAnsi" w:hAnsiTheme="majorHAnsi" w:cstheme="majorHAnsi"/>
          <w:bCs/>
          <w:shd w:val="clear" w:color="auto" w:fill="FFFFFF"/>
        </w:rPr>
        <w:t>,</w:t>
      </w:r>
      <w:r w:rsidRPr="00100065">
        <w:rPr>
          <w:rFonts w:asciiTheme="majorHAnsi" w:hAnsiTheme="majorHAnsi" w:cstheme="majorHAnsi"/>
          <w:bCs/>
          <w:shd w:val="clear" w:color="auto" w:fill="FFFFFF"/>
        </w:rPr>
        <w:t xml:space="preserve"> Visual Studio Code, Adobe XD, Adobe Photoshop, Adobe Illustrator to create modern </w:t>
      </w:r>
      <w:r w:rsidRPr="00100065">
        <w:rPr>
          <w:rFonts w:asciiTheme="majorHAnsi" w:hAnsiTheme="majorHAnsi" w:cstheme="majorHAnsi"/>
          <w:shd w:val="clear" w:color="auto" w:fill="FFFFFF"/>
        </w:rPr>
        <w:t>and</w:t>
      </w:r>
      <w:r w:rsidRPr="00100065">
        <w:rPr>
          <w:rFonts w:asciiTheme="majorHAnsi" w:hAnsiTheme="majorHAnsi" w:cstheme="majorHAnsi"/>
          <w:bCs/>
          <w:shd w:val="clear" w:color="auto" w:fill="FFFFFF"/>
        </w:rPr>
        <w:t xml:space="preserve"> responsive UI designs</w:t>
      </w:r>
    </w:p>
    <w:p w14:paraId="7E8857C7" w14:textId="573C8915" w:rsidR="0063587D" w:rsidRDefault="0063587D" w:rsidP="007371AA">
      <w:pPr>
        <w:rPr>
          <w:rFonts w:asciiTheme="majorHAnsi" w:hAnsiTheme="majorHAnsi" w:cstheme="majorHAnsi"/>
          <w:b/>
          <w:bCs/>
        </w:rPr>
      </w:pPr>
      <w:r>
        <w:rPr>
          <w:rFonts w:asciiTheme="majorHAnsi" w:hAnsiTheme="majorHAnsi" w:cstheme="majorHAnsi"/>
          <w:b/>
          <w:bCs/>
        </w:rPr>
        <w:t>Responsibilities:</w:t>
      </w:r>
    </w:p>
    <w:p w14:paraId="14B85B20" w14:textId="3A9EDA8B" w:rsidR="0063587D" w:rsidRDefault="0063587D" w:rsidP="007371AA">
      <w:pPr>
        <w:pStyle w:val="ListParagraph"/>
        <w:numPr>
          <w:ilvl w:val="1"/>
          <w:numId w:val="22"/>
        </w:numPr>
        <w:spacing w:after="0"/>
        <w:ind w:left="576"/>
      </w:pPr>
      <w:r>
        <w:t>Gathered requirements and converted them to technical specifications.</w:t>
      </w:r>
    </w:p>
    <w:p w14:paraId="7F8C90B8" w14:textId="6EF19E4D" w:rsidR="0063587D" w:rsidRDefault="0063587D" w:rsidP="007371AA">
      <w:pPr>
        <w:pStyle w:val="ListParagraph"/>
        <w:numPr>
          <w:ilvl w:val="1"/>
          <w:numId w:val="22"/>
        </w:numPr>
        <w:spacing w:after="0"/>
        <w:ind w:left="576"/>
      </w:pPr>
      <w:r>
        <w:t>Contributed to design discussions and architectural decisions, actively participating in collaborative sessions to shape and refine project plans, ensuring alignment with organizational goals and promoting effective implementation strategies.</w:t>
      </w:r>
    </w:p>
    <w:p w14:paraId="4E98E897" w14:textId="71BB748E" w:rsidR="0063587D" w:rsidRDefault="0063587D" w:rsidP="007371AA">
      <w:pPr>
        <w:pStyle w:val="ListParagraph"/>
        <w:numPr>
          <w:ilvl w:val="1"/>
          <w:numId w:val="22"/>
        </w:numPr>
        <w:spacing w:after="0"/>
        <w:ind w:left="576"/>
      </w:pPr>
      <w:r>
        <w:t>Resolved production support incidents and service requests promptly, meeting or exceeding defined SLAs, and minimizing impact on end-users.</w:t>
      </w:r>
    </w:p>
    <w:p w14:paraId="5B1FCB89" w14:textId="04F24626" w:rsidR="0063587D" w:rsidRDefault="0063587D" w:rsidP="007371AA">
      <w:pPr>
        <w:pStyle w:val="ListParagraph"/>
        <w:numPr>
          <w:ilvl w:val="1"/>
          <w:numId w:val="22"/>
        </w:numPr>
        <w:spacing w:after="0"/>
        <w:ind w:left="576"/>
      </w:pPr>
      <w:r>
        <w:t>Optimized performance and responsiveness of dotnet applications through code optimization, caching, and efficient data fetching techniques.</w:t>
      </w:r>
    </w:p>
    <w:p w14:paraId="6DD02913" w14:textId="2D2B7855" w:rsidR="0063587D" w:rsidRDefault="0063587D" w:rsidP="007371AA">
      <w:pPr>
        <w:pStyle w:val="ListParagraph"/>
        <w:numPr>
          <w:ilvl w:val="1"/>
          <w:numId w:val="22"/>
        </w:numPr>
        <w:spacing w:after="0"/>
        <w:ind w:left="576"/>
      </w:pPr>
      <w:r>
        <w:t>Spearheaded the development and deployment of cutting-edge health applications by leveraging .NET technologies, ensuring seamless integration of financial systems and processes.</w:t>
      </w:r>
    </w:p>
    <w:p w14:paraId="65C4A3BA" w14:textId="25ABA226" w:rsidR="0063587D" w:rsidRDefault="0063587D" w:rsidP="007371AA">
      <w:pPr>
        <w:pStyle w:val="ListParagraph"/>
        <w:numPr>
          <w:ilvl w:val="1"/>
          <w:numId w:val="22"/>
        </w:numPr>
        <w:spacing w:after="0"/>
        <w:ind w:left="576"/>
      </w:pPr>
      <w:r>
        <w:t xml:space="preserve">Created Blazor application from scratch. </w:t>
      </w:r>
    </w:p>
    <w:p w14:paraId="43CA1114" w14:textId="30497FD0" w:rsidR="0063587D" w:rsidRDefault="0063587D" w:rsidP="007371AA">
      <w:pPr>
        <w:pStyle w:val="ListParagraph"/>
        <w:numPr>
          <w:ilvl w:val="1"/>
          <w:numId w:val="22"/>
        </w:numPr>
        <w:spacing w:after="0"/>
        <w:ind w:left="576"/>
      </w:pPr>
      <w:r>
        <w:t>Upgraded Angular version to latest on prompt manners.</w:t>
      </w:r>
    </w:p>
    <w:p w14:paraId="39FE056E" w14:textId="666AABBF" w:rsidR="0063587D" w:rsidRDefault="0063587D" w:rsidP="007371AA">
      <w:pPr>
        <w:pStyle w:val="ListParagraph"/>
        <w:numPr>
          <w:ilvl w:val="1"/>
          <w:numId w:val="22"/>
        </w:numPr>
        <w:spacing w:after="0"/>
        <w:ind w:left="576"/>
      </w:pPr>
      <w:r>
        <w:t>Developed a full-stack application with Angular 16 and ASP.NET Web API with Entity Framework Core</w:t>
      </w:r>
    </w:p>
    <w:p w14:paraId="61232CA5" w14:textId="2926413A" w:rsidR="0063587D" w:rsidRDefault="0063587D" w:rsidP="007371AA">
      <w:pPr>
        <w:pStyle w:val="ListParagraph"/>
        <w:numPr>
          <w:ilvl w:val="1"/>
          <w:numId w:val="22"/>
        </w:numPr>
        <w:spacing w:after="0"/>
        <w:ind w:left="576"/>
      </w:pPr>
      <w:r>
        <w:t>Implemented Azure AD(Entra) authentication and authorization using IdentityServer4.</w:t>
      </w:r>
    </w:p>
    <w:p w14:paraId="1D748E0F" w14:textId="1A4AFFC0" w:rsidR="0063587D" w:rsidRDefault="0063587D" w:rsidP="007371AA">
      <w:pPr>
        <w:pStyle w:val="ListParagraph"/>
        <w:numPr>
          <w:ilvl w:val="1"/>
          <w:numId w:val="22"/>
        </w:numPr>
        <w:spacing w:after="0"/>
        <w:ind w:left="576"/>
      </w:pPr>
      <w:r>
        <w:t>Developed messaging queue system using Rabbit Messaging Queue (RabbitMQ).</w:t>
      </w:r>
    </w:p>
    <w:p w14:paraId="1B7AA04E" w14:textId="10951DCF" w:rsidR="0063587D" w:rsidRDefault="0063587D" w:rsidP="007371AA">
      <w:pPr>
        <w:pStyle w:val="ListParagraph"/>
        <w:numPr>
          <w:ilvl w:val="1"/>
          <w:numId w:val="22"/>
        </w:numPr>
        <w:spacing w:after="0"/>
        <w:ind w:left="576"/>
      </w:pPr>
      <w:r>
        <w:t>Created various environments using Azure for CI/CD.</w:t>
      </w:r>
    </w:p>
    <w:p w14:paraId="4A64956B" w14:textId="34DEF4F5" w:rsidR="0063587D" w:rsidRDefault="0063587D" w:rsidP="007371AA">
      <w:pPr>
        <w:pStyle w:val="ListParagraph"/>
        <w:numPr>
          <w:ilvl w:val="1"/>
          <w:numId w:val="22"/>
        </w:numPr>
        <w:spacing w:after="0"/>
        <w:ind w:left="576"/>
      </w:pPr>
      <w:r>
        <w:t>Create blob storage for storing attachments in the Azure environment.</w:t>
      </w:r>
    </w:p>
    <w:p w14:paraId="0FC515D9" w14:textId="029DF66D" w:rsidR="0063587D" w:rsidRDefault="0063587D" w:rsidP="007371AA">
      <w:pPr>
        <w:pStyle w:val="ListParagraph"/>
        <w:numPr>
          <w:ilvl w:val="1"/>
          <w:numId w:val="22"/>
        </w:numPr>
        <w:spacing w:after="0"/>
        <w:ind w:left="576"/>
      </w:pPr>
      <w:r>
        <w:t>Implemented secrets using Key Vault.</w:t>
      </w:r>
    </w:p>
    <w:p w14:paraId="16E3CF7F" w14:textId="0AF8AF70" w:rsidR="0063587D" w:rsidRDefault="0063587D" w:rsidP="007371AA">
      <w:pPr>
        <w:pStyle w:val="ListParagraph"/>
        <w:numPr>
          <w:ilvl w:val="1"/>
          <w:numId w:val="22"/>
        </w:numPr>
        <w:spacing w:after="0"/>
        <w:ind w:left="576"/>
      </w:pPr>
      <w:r>
        <w:t>Conducted thorough root cause analysis for production support incidents, utilizing advanced debugging and diagnostic techniques to identify underlying issues and implement permanent resolutions.</w:t>
      </w:r>
    </w:p>
    <w:p w14:paraId="3C9BEE50" w14:textId="4FC56554" w:rsidR="0063587D" w:rsidRDefault="0063587D" w:rsidP="007371AA">
      <w:pPr>
        <w:pStyle w:val="ListParagraph"/>
        <w:numPr>
          <w:ilvl w:val="1"/>
          <w:numId w:val="22"/>
        </w:numPr>
        <w:spacing w:after="0"/>
        <w:ind w:left="576"/>
      </w:pPr>
      <w:r>
        <w:t>Actively stayed updated with the latest Blazor and .NET technologies, frameworks, and best practices, incorporating them into the development process to enhance productivity and code quality.</w:t>
      </w:r>
    </w:p>
    <w:p w14:paraId="45124F39" w14:textId="3C6A4B6E" w:rsidR="0063587D" w:rsidRDefault="0063587D" w:rsidP="007371AA">
      <w:pPr>
        <w:pStyle w:val="ListParagraph"/>
        <w:numPr>
          <w:ilvl w:val="1"/>
          <w:numId w:val="22"/>
        </w:numPr>
        <w:spacing w:after="0"/>
        <w:ind w:left="576"/>
      </w:pPr>
      <w:r>
        <w:t>Utilized Unknit features such as assertions, test fixtures, and setup/teardown methods to ensure reliable and repeatable test results.</w:t>
      </w:r>
    </w:p>
    <w:p w14:paraId="6A762794" w14:textId="7018EF0A" w:rsidR="0063587D" w:rsidRDefault="0063587D" w:rsidP="007371AA">
      <w:pPr>
        <w:pStyle w:val="ListParagraph"/>
        <w:numPr>
          <w:ilvl w:val="1"/>
          <w:numId w:val="22"/>
        </w:numPr>
        <w:spacing w:after="0"/>
        <w:ind w:left="576"/>
      </w:pPr>
      <w:r>
        <w:t>Implemented Elasticsearch functionality for global search in JSON files.</w:t>
      </w:r>
    </w:p>
    <w:p w14:paraId="51D94BDB" w14:textId="40A54DCA" w:rsidR="0063587D" w:rsidRDefault="0063587D" w:rsidP="007371AA">
      <w:pPr>
        <w:pStyle w:val="ListParagraph"/>
        <w:numPr>
          <w:ilvl w:val="1"/>
          <w:numId w:val="22"/>
        </w:numPr>
        <w:spacing w:after="0"/>
        <w:ind w:left="576"/>
      </w:pPr>
      <w:r>
        <w:t>Worked with Azure App Service with container services and created ARM templates.</w:t>
      </w:r>
    </w:p>
    <w:p w14:paraId="183FEA66" w14:textId="0C7937FA" w:rsidR="0063587D" w:rsidRDefault="0063587D" w:rsidP="007371AA">
      <w:pPr>
        <w:pStyle w:val="ListParagraph"/>
        <w:numPr>
          <w:ilvl w:val="1"/>
          <w:numId w:val="22"/>
        </w:numPr>
        <w:spacing w:after="0"/>
        <w:ind w:left="576"/>
      </w:pPr>
      <w:r>
        <w:t>Actively participated in on-call rotations, demonstrating a proactive and responsive approach to resolving production support issues 24/7 (Including Hypercare support)</w:t>
      </w:r>
    </w:p>
    <w:p w14:paraId="67101CB9" w14:textId="3FA58F44" w:rsidR="0063587D" w:rsidRDefault="0063587D" w:rsidP="007371AA">
      <w:pPr>
        <w:pStyle w:val="ListParagraph"/>
        <w:numPr>
          <w:ilvl w:val="1"/>
          <w:numId w:val="22"/>
        </w:numPr>
        <w:spacing w:after="0"/>
        <w:ind w:left="576"/>
      </w:pPr>
      <w:r>
        <w:t>Integrated third-party APIs and services, utilizing libraries and frameworks such as HTTP Client, to extend the functionality of the RESTful APIs.</w:t>
      </w:r>
    </w:p>
    <w:p w14:paraId="702AE4F5" w14:textId="1C977EC2" w:rsidR="0063587D" w:rsidRDefault="0063587D" w:rsidP="007371AA">
      <w:pPr>
        <w:pStyle w:val="ListParagraph"/>
        <w:numPr>
          <w:ilvl w:val="1"/>
          <w:numId w:val="22"/>
        </w:numPr>
        <w:spacing w:after="0"/>
        <w:ind w:left="576"/>
      </w:pPr>
      <w:r>
        <w:t>Collaborated closely with Health domain experts, product managers, and business stakeholders to translate complex financial requirements into scalable and robust technical solutions.</w:t>
      </w:r>
    </w:p>
    <w:p w14:paraId="389E7F98" w14:textId="19C1EB7B" w:rsidR="0063587D" w:rsidRDefault="0063587D" w:rsidP="007371AA">
      <w:pPr>
        <w:pStyle w:val="ListParagraph"/>
        <w:numPr>
          <w:ilvl w:val="1"/>
          <w:numId w:val="22"/>
        </w:numPr>
        <w:spacing w:after="0"/>
        <w:ind w:left="576"/>
      </w:pPr>
      <w:r>
        <w:t>Experience in using Visual Studio and Visual Studio Code for Microservices and .NET development.</w:t>
      </w:r>
    </w:p>
    <w:p w14:paraId="3391B5F9" w14:textId="173B64BF" w:rsidR="0063587D" w:rsidRDefault="0063587D" w:rsidP="007371AA">
      <w:pPr>
        <w:pStyle w:val="ListParagraph"/>
        <w:numPr>
          <w:ilvl w:val="1"/>
          <w:numId w:val="22"/>
        </w:numPr>
        <w:spacing w:after="0"/>
        <w:ind w:left="576"/>
      </w:pPr>
      <w:r>
        <w:t>Proficient in using Visual Studio and Visual Studio Code for SonarQube and .NET development.</w:t>
      </w:r>
    </w:p>
    <w:p w14:paraId="77FEDD6E" w14:textId="72686EA3" w:rsidR="0063587D" w:rsidRDefault="0063587D" w:rsidP="007371AA">
      <w:pPr>
        <w:pStyle w:val="ListParagraph"/>
        <w:numPr>
          <w:ilvl w:val="1"/>
          <w:numId w:val="22"/>
        </w:numPr>
        <w:spacing w:after="0"/>
        <w:ind w:left="576"/>
      </w:pPr>
      <w:r>
        <w:t>Used the code-first approach to generate models and the dB context with Entity Framework Core</w:t>
      </w:r>
    </w:p>
    <w:p w14:paraId="0781CC36" w14:textId="1573C83E" w:rsidR="0063587D" w:rsidRDefault="0063587D" w:rsidP="007371AA">
      <w:pPr>
        <w:pStyle w:val="ListParagraph"/>
        <w:numPr>
          <w:ilvl w:val="1"/>
          <w:numId w:val="22"/>
        </w:numPr>
        <w:spacing w:after="0"/>
        <w:ind w:left="576"/>
      </w:pPr>
      <w:r>
        <w:t>Created a RESTful Web API service using ASP.NET Core Web API to generate data for the application, which was then consumed in the front-end by Angular 16.</w:t>
      </w:r>
    </w:p>
    <w:p w14:paraId="1983E1DA" w14:textId="18673282" w:rsidR="0063587D" w:rsidRDefault="0063587D" w:rsidP="007371AA">
      <w:pPr>
        <w:pStyle w:val="ListParagraph"/>
        <w:numPr>
          <w:ilvl w:val="1"/>
          <w:numId w:val="22"/>
        </w:numPr>
        <w:spacing w:after="0"/>
        <w:ind w:left="576"/>
      </w:pPr>
      <w:r>
        <w:t>Assisted in the planning and execution of application releases to production support environments, coordinating with development and operations teams to ensure seamless deployments and minimal disruption.</w:t>
      </w:r>
    </w:p>
    <w:p w14:paraId="737C1E71" w14:textId="3234ECAD" w:rsidR="0063587D" w:rsidRDefault="0063587D" w:rsidP="007371AA">
      <w:pPr>
        <w:pStyle w:val="ListParagraph"/>
        <w:numPr>
          <w:ilvl w:val="1"/>
          <w:numId w:val="22"/>
        </w:numPr>
        <w:spacing w:after="0"/>
        <w:ind w:left="576"/>
      </w:pPr>
      <w:r>
        <w:t>Worked closely with database administrators and developers to optimize SQL queries and database performance for efficient data retrieval within RESTful APIs.</w:t>
      </w:r>
    </w:p>
    <w:p w14:paraId="7BA8C25E" w14:textId="69DFA328" w:rsidR="0063587D" w:rsidRDefault="0063587D" w:rsidP="007371AA">
      <w:pPr>
        <w:pStyle w:val="ListParagraph"/>
        <w:numPr>
          <w:ilvl w:val="1"/>
          <w:numId w:val="22"/>
        </w:numPr>
        <w:spacing w:after="0"/>
        <w:ind w:left="576"/>
      </w:pPr>
      <w:r>
        <w:lastRenderedPageBreak/>
        <w:t>Integrated with external APIs and platforms, facilitating seamless data exchange, and enhancing functionality within the health ecosystem.</w:t>
      </w:r>
    </w:p>
    <w:p w14:paraId="143590F4" w14:textId="5E14E954" w:rsidR="0063587D" w:rsidRDefault="0063587D" w:rsidP="007371AA">
      <w:pPr>
        <w:pStyle w:val="ListParagraph"/>
        <w:numPr>
          <w:ilvl w:val="1"/>
          <w:numId w:val="22"/>
        </w:numPr>
        <w:spacing w:after="0"/>
        <w:ind w:left="576"/>
      </w:pPr>
      <w:r>
        <w:t>Expertise in integrating Angular 10 applications with .NET APIs using RESTful web services and JSON.</w:t>
      </w:r>
    </w:p>
    <w:p w14:paraId="66069D68" w14:textId="749E0F3B" w:rsidR="0063587D" w:rsidRDefault="0063587D" w:rsidP="007371AA">
      <w:pPr>
        <w:pStyle w:val="ListParagraph"/>
        <w:numPr>
          <w:ilvl w:val="1"/>
          <w:numId w:val="22"/>
        </w:numPr>
        <w:spacing w:after="0"/>
        <w:ind w:left="576"/>
      </w:pPr>
      <w:r>
        <w:t>Used Postman and Swagger to test Web API functionality.</w:t>
      </w:r>
    </w:p>
    <w:p w14:paraId="26D18489" w14:textId="4801505D" w:rsidR="0063587D" w:rsidRDefault="0063587D" w:rsidP="007371AA">
      <w:pPr>
        <w:pStyle w:val="ListParagraph"/>
        <w:numPr>
          <w:ilvl w:val="1"/>
          <w:numId w:val="22"/>
        </w:numPr>
        <w:spacing w:after="0"/>
        <w:ind w:left="576"/>
      </w:pPr>
      <w:r>
        <w:t>Collaborate with designers and other team members to implement UI designs, create prototypes, and ensure the final product meets customer expectations.</w:t>
      </w:r>
    </w:p>
    <w:p w14:paraId="4ED648DF" w14:textId="3A755BC3" w:rsidR="0063587D" w:rsidRDefault="0063587D" w:rsidP="007371AA">
      <w:pPr>
        <w:pStyle w:val="ListParagraph"/>
        <w:numPr>
          <w:ilvl w:val="1"/>
          <w:numId w:val="22"/>
        </w:numPr>
        <w:spacing w:after="0"/>
        <w:ind w:left="576"/>
      </w:pPr>
      <w:r>
        <w:t>Implemented routing using the Router Module and created nested views using various parent and child components.</w:t>
      </w:r>
    </w:p>
    <w:p w14:paraId="0DB66955" w14:textId="790F555A" w:rsidR="0063587D" w:rsidRDefault="0063587D" w:rsidP="007371AA">
      <w:pPr>
        <w:pStyle w:val="ListParagraph"/>
        <w:numPr>
          <w:ilvl w:val="1"/>
          <w:numId w:val="22"/>
        </w:numPr>
        <w:spacing w:after="0"/>
        <w:ind w:left="576"/>
      </w:pPr>
      <w:r>
        <w:t>Expertise in building RESTful APIs and Microservices using ASP.NET Core Web API and integrating them with third-party services such as SendGrid.</w:t>
      </w:r>
    </w:p>
    <w:p w14:paraId="29F39EF2" w14:textId="42C52D71" w:rsidR="0063587D" w:rsidRDefault="0063587D" w:rsidP="007371AA">
      <w:pPr>
        <w:pStyle w:val="ListParagraph"/>
        <w:numPr>
          <w:ilvl w:val="1"/>
          <w:numId w:val="22"/>
        </w:numPr>
        <w:spacing w:after="0"/>
        <w:ind w:left="576"/>
      </w:pPr>
      <w:r>
        <w:t xml:space="preserve">Deep knowledge of SQL server architecture, features, and functionality </w:t>
      </w:r>
      <w:r w:rsidR="004E648C">
        <w:t>includes</w:t>
      </w:r>
      <w:r>
        <w:t xml:space="preserve"> database design, schemas, tables, views, stored procedures, functions, triggers, and database security.</w:t>
      </w:r>
    </w:p>
    <w:p w14:paraId="0225852E" w14:textId="5D89F8F5" w:rsidR="0063587D" w:rsidRDefault="0063587D" w:rsidP="007371AA">
      <w:pPr>
        <w:pStyle w:val="ListParagraph"/>
        <w:numPr>
          <w:ilvl w:val="1"/>
          <w:numId w:val="22"/>
        </w:numPr>
        <w:spacing w:after="0"/>
        <w:ind w:left="576"/>
      </w:pPr>
      <w:r>
        <w:t>Strong experience in using Source Code Version Control Systems such as Git, GitHub, and Azure DevOps.</w:t>
      </w:r>
    </w:p>
    <w:p w14:paraId="7472F253" w14:textId="6906DC41" w:rsidR="0063587D" w:rsidRDefault="0063587D" w:rsidP="007371AA">
      <w:pPr>
        <w:pStyle w:val="ListParagraph"/>
        <w:numPr>
          <w:ilvl w:val="1"/>
          <w:numId w:val="22"/>
        </w:numPr>
        <w:spacing w:after="0"/>
        <w:ind w:left="576"/>
      </w:pPr>
      <w:r>
        <w:t>Used Reactive Forms and Validators for client-side form validation.</w:t>
      </w:r>
    </w:p>
    <w:p w14:paraId="78C75855" w14:textId="47D94477" w:rsidR="0063587D" w:rsidRDefault="0063587D" w:rsidP="007371AA">
      <w:pPr>
        <w:pStyle w:val="ListParagraph"/>
        <w:numPr>
          <w:ilvl w:val="1"/>
          <w:numId w:val="22"/>
        </w:numPr>
        <w:spacing w:after="0"/>
        <w:ind w:left="576"/>
      </w:pPr>
      <w:r>
        <w:t>Used Agile/Scrum software development methodology with Azure DevOps for project management and tracking.</w:t>
      </w:r>
    </w:p>
    <w:p w14:paraId="3AD8EEB3" w14:textId="197C1CE4" w:rsidR="0063587D" w:rsidRPr="000C6AA1" w:rsidRDefault="0063587D" w:rsidP="007371AA">
      <w:pPr>
        <w:pStyle w:val="ListParagraph"/>
        <w:numPr>
          <w:ilvl w:val="0"/>
          <w:numId w:val="25"/>
        </w:numPr>
        <w:spacing w:after="0"/>
        <w:ind w:left="576"/>
        <w:rPr>
          <w:rFonts w:asciiTheme="majorHAnsi" w:hAnsiTheme="majorHAnsi" w:cstheme="majorHAnsi"/>
          <w:b/>
          <w:bCs/>
        </w:rPr>
      </w:pPr>
      <w:r>
        <w:t>Used Git and SourceTree/Visual Studio for code management and version control.</w:t>
      </w:r>
    </w:p>
    <w:p w14:paraId="4A8E7227" w14:textId="77777777" w:rsidR="00E36216" w:rsidRDefault="00E36216" w:rsidP="007371AA">
      <w:pPr>
        <w:rPr>
          <w:b/>
          <w:bCs/>
        </w:rPr>
      </w:pPr>
    </w:p>
    <w:p w14:paraId="09E80BAD" w14:textId="178A9526" w:rsidR="0063587D" w:rsidRPr="0063587D" w:rsidRDefault="0063587D" w:rsidP="007371AA">
      <w:pPr>
        <w:tabs>
          <w:tab w:val="left" w:pos="360"/>
          <w:tab w:val="left" w:pos="720"/>
        </w:tabs>
        <w:spacing w:after="0"/>
        <w:jc w:val="both"/>
        <w:rPr>
          <w:rFonts w:asciiTheme="majorHAnsi" w:eastAsia="Arial" w:hAnsiTheme="majorHAnsi" w:cstheme="majorHAnsi"/>
          <w:b/>
          <w:bCs/>
        </w:rPr>
      </w:pPr>
      <w:r w:rsidRPr="0063587D">
        <w:rPr>
          <w:rFonts w:asciiTheme="majorHAnsi" w:eastAsia="Arial" w:hAnsiTheme="majorHAnsi" w:cstheme="majorHAnsi"/>
          <w:b/>
          <w:bCs/>
        </w:rPr>
        <w:t>Client: JIVA Infotech, Hyderabad</w:t>
      </w:r>
      <w:r w:rsidRPr="0063587D">
        <w:rPr>
          <w:rFonts w:asciiTheme="majorHAnsi" w:eastAsia="Arial" w:hAnsiTheme="majorHAnsi" w:cstheme="majorHAnsi"/>
          <w:b/>
          <w:bCs/>
        </w:rPr>
        <w:tab/>
      </w:r>
      <w:r w:rsidRPr="0063587D">
        <w:rPr>
          <w:rFonts w:asciiTheme="majorHAnsi" w:eastAsia="Arial" w:hAnsiTheme="majorHAnsi" w:cstheme="majorHAnsi"/>
          <w:b/>
          <w:bCs/>
        </w:rPr>
        <w:tab/>
      </w:r>
      <w:r w:rsidRPr="0063587D">
        <w:rPr>
          <w:rFonts w:asciiTheme="majorHAnsi" w:eastAsia="Arial" w:hAnsiTheme="majorHAnsi" w:cstheme="majorHAnsi"/>
          <w:b/>
          <w:bCs/>
        </w:rPr>
        <w:tab/>
      </w:r>
      <w:r w:rsidRPr="0063587D">
        <w:rPr>
          <w:rFonts w:asciiTheme="majorHAnsi" w:eastAsia="Arial" w:hAnsiTheme="majorHAnsi" w:cstheme="majorHAnsi"/>
          <w:b/>
          <w:bCs/>
        </w:rPr>
        <w:tab/>
      </w:r>
      <w:r w:rsidRPr="0063587D">
        <w:rPr>
          <w:rFonts w:asciiTheme="majorHAnsi" w:eastAsia="Arial" w:hAnsiTheme="majorHAnsi" w:cstheme="majorHAnsi"/>
          <w:b/>
          <w:bCs/>
        </w:rPr>
        <w:tab/>
      </w:r>
      <w:r>
        <w:rPr>
          <w:rFonts w:asciiTheme="majorHAnsi" w:eastAsia="Arial" w:hAnsiTheme="majorHAnsi" w:cstheme="majorHAnsi"/>
          <w:b/>
          <w:bCs/>
        </w:rPr>
        <w:t xml:space="preserve">    </w:t>
      </w:r>
    </w:p>
    <w:p w14:paraId="26149F41" w14:textId="07BC9C46" w:rsidR="0063587D" w:rsidRPr="0063587D" w:rsidRDefault="0063587D" w:rsidP="007371AA">
      <w:pPr>
        <w:tabs>
          <w:tab w:val="left" w:pos="360"/>
          <w:tab w:val="left" w:pos="720"/>
        </w:tabs>
        <w:spacing w:after="0"/>
        <w:rPr>
          <w:rFonts w:asciiTheme="majorHAnsi" w:eastAsia="Arial" w:hAnsiTheme="majorHAnsi" w:cstheme="majorHAnsi"/>
          <w:b/>
          <w:bCs/>
        </w:rPr>
      </w:pPr>
      <w:r w:rsidRPr="0063587D">
        <w:rPr>
          <w:rFonts w:asciiTheme="majorHAnsi" w:eastAsia="Arial" w:hAnsiTheme="majorHAnsi" w:cstheme="majorHAnsi"/>
          <w:b/>
          <w:bCs/>
        </w:rPr>
        <w:t>Role: Jr. .Net Developer</w:t>
      </w:r>
      <w:r w:rsidRPr="0063587D">
        <w:rPr>
          <w:rFonts w:asciiTheme="majorHAnsi" w:eastAsia="Arial" w:hAnsiTheme="majorHAnsi" w:cstheme="majorHAnsi"/>
          <w:b/>
          <w:bCs/>
        </w:rPr>
        <w:tab/>
      </w:r>
      <w:r w:rsidRPr="0063587D">
        <w:rPr>
          <w:rFonts w:asciiTheme="majorHAnsi" w:eastAsia="Arial" w:hAnsiTheme="majorHAnsi" w:cstheme="majorHAnsi"/>
          <w:b/>
          <w:bCs/>
        </w:rPr>
        <w:tab/>
      </w:r>
      <w:r w:rsidRPr="0063587D">
        <w:rPr>
          <w:rFonts w:asciiTheme="majorHAnsi" w:eastAsia="Arial" w:hAnsiTheme="majorHAnsi" w:cstheme="majorHAnsi"/>
          <w:b/>
          <w:bCs/>
        </w:rPr>
        <w:tab/>
      </w:r>
      <w:r w:rsidRPr="0063587D">
        <w:rPr>
          <w:rFonts w:asciiTheme="majorHAnsi" w:eastAsia="Arial" w:hAnsiTheme="majorHAnsi" w:cstheme="majorHAnsi"/>
          <w:b/>
          <w:bCs/>
        </w:rPr>
        <w:tab/>
      </w:r>
      <w:r w:rsidRPr="0063587D">
        <w:rPr>
          <w:rFonts w:asciiTheme="majorHAnsi" w:eastAsia="Arial" w:hAnsiTheme="majorHAnsi" w:cstheme="majorHAnsi"/>
          <w:b/>
          <w:bCs/>
        </w:rPr>
        <w:tab/>
      </w:r>
      <w:r w:rsidRPr="0063587D">
        <w:rPr>
          <w:rFonts w:asciiTheme="majorHAnsi" w:eastAsia="Arial" w:hAnsiTheme="majorHAnsi" w:cstheme="majorHAnsi"/>
          <w:b/>
          <w:bCs/>
        </w:rPr>
        <w:tab/>
      </w:r>
      <w:r>
        <w:rPr>
          <w:rFonts w:asciiTheme="majorHAnsi" w:eastAsia="Arial" w:hAnsiTheme="majorHAnsi" w:cstheme="majorHAnsi"/>
          <w:b/>
          <w:bCs/>
        </w:rPr>
        <w:t xml:space="preserve">    </w:t>
      </w:r>
      <w:r w:rsidRPr="0063587D">
        <w:rPr>
          <w:rFonts w:asciiTheme="majorHAnsi" w:eastAsia="Arial" w:hAnsiTheme="majorHAnsi" w:cstheme="majorHAnsi"/>
          <w:b/>
          <w:bCs/>
        </w:rPr>
        <w:t>July 201</w:t>
      </w:r>
      <w:r w:rsidR="00306231">
        <w:rPr>
          <w:rFonts w:asciiTheme="majorHAnsi" w:eastAsia="Arial" w:hAnsiTheme="majorHAnsi" w:cstheme="majorHAnsi"/>
          <w:b/>
          <w:bCs/>
        </w:rPr>
        <w:t>5</w:t>
      </w:r>
      <w:r w:rsidRPr="0063587D">
        <w:rPr>
          <w:rFonts w:asciiTheme="majorHAnsi" w:eastAsia="Arial" w:hAnsiTheme="majorHAnsi" w:cstheme="majorHAnsi"/>
          <w:b/>
          <w:bCs/>
        </w:rPr>
        <w:t xml:space="preserve"> – May 201</w:t>
      </w:r>
      <w:r w:rsidR="00306231">
        <w:rPr>
          <w:rFonts w:asciiTheme="majorHAnsi" w:eastAsia="Arial" w:hAnsiTheme="majorHAnsi" w:cstheme="majorHAnsi"/>
          <w:b/>
          <w:bCs/>
        </w:rPr>
        <w:t>6</w:t>
      </w:r>
    </w:p>
    <w:p w14:paraId="02B236AC" w14:textId="002E3BF4" w:rsidR="0063587D" w:rsidRDefault="0063587D" w:rsidP="007371AA">
      <w:pPr>
        <w:rPr>
          <w:rFonts w:asciiTheme="majorHAnsi" w:eastAsia="Arial" w:hAnsiTheme="majorHAnsi" w:cstheme="majorHAnsi"/>
          <w:b/>
          <w:bCs/>
        </w:rPr>
      </w:pPr>
      <w:r w:rsidRPr="0063587D">
        <w:rPr>
          <w:rFonts w:asciiTheme="majorHAnsi" w:eastAsia="Arial" w:hAnsiTheme="majorHAnsi" w:cstheme="majorHAnsi"/>
          <w:b/>
          <w:bCs/>
        </w:rPr>
        <w:t>Location: Hyderabad, India</w:t>
      </w:r>
      <w:r w:rsidRPr="0063587D">
        <w:rPr>
          <w:rFonts w:asciiTheme="majorHAnsi" w:eastAsia="Arial" w:hAnsiTheme="majorHAnsi" w:cstheme="majorHAnsi"/>
          <w:b/>
          <w:bCs/>
        </w:rPr>
        <w:tab/>
      </w:r>
    </w:p>
    <w:p w14:paraId="69E9BED7" w14:textId="43BD3D7A" w:rsidR="0063587D" w:rsidRDefault="0063587D" w:rsidP="007371AA">
      <w:pPr>
        <w:rPr>
          <w:rFonts w:asciiTheme="majorHAnsi" w:hAnsiTheme="majorHAnsi" w:cstheme="majorHAnsi"/>
        </w:rPr>
      </w:pPr>
      <w:r w:rsidRPr="0063587D">
        <w:rPr>
          <w:rFonts w:asciiTheme="majorHAnsi" w:hAnsiTheme="majorHAnsi" w:cstheme="majorHAnsi"/>
          <w:b/>
          <w:bCs/>
        </w:rPr>
        <w:t xml:space="preserve">Environment: </w:t>
      </w:r>
      <w:r w:rsidRPr="0063587D">
        <w:rPr>
          <w:rFonts w:asciiTheme="majorHAnsi" w:hAnsiTheme="majorHAnsi" w:cstheme="majorHAnsi"/>
        </w:rPr>
        <w:t>C#, .NET</w:t>
      </w:r>
      <w:r>
        <w:rPr>
          <w:rFonts w:asciiTheme="majorHAnsi" w:hAnsiTheme="majorHAnsi" w:cstheme="majorHAnsi"/>
        </w:rPr>
        <w:t xml:space="preserve"> Framework</w:t>
      </w:r>
      <w:r w:rsidRPr="0063587D">
        <w:rPr>
          <w:rFonts w:asciiTheme="majorHAnsi" w:hAnsiTheme="majorHAnsi" w:cstheme="majorHAnsi"/>
        </w:rPr>
        <w:t>, Web API, FTP, ENTITY FRAMEWORK, SQL Server 2016, Angular, AWS, Cloud watch, elastic bean stack, AWS secret manager</w:t>
      </w:r>
      <w:r>
        <w:rPr>
          <w:rFonts w:asciiTheme="majorHAnsi" w:hAnsiTheme="majorHAnsi" w:cstheme="majorHAnsi"/>
        </w:rPr>
        <w:t>.</w:t>
      </w:r>
    </w:p>
    <w:p w14:paraId="795F5961" w14:textId="77777777" w:rsidR="00917F79" w:rsidRDefault="0063587D" w:rsidP="007371AA">
      <w:pPr>
        <w:spacing w:after="0"/>
        <w:rPr>
          <w:rFonts w:asciiTheme="majorHAnsi" w:hAnsiTheme="majorHAnsi" w:cstheme="majorHAnsi"/>
          <w:b/>
          <w:bCs/>
        </w:rPr>
      </w:pPr>
      <w:r w:rsidRPr="0063587D">
        <w:rPr>
          <w:rFonts w:asciiTheme="majorHAnsi" w:hAnsiTheme="majorHAnsi" w:cstheme="majorHAnsi"/>
          <w:b/>
          <w:bCs/>
        </w:rPr>
        <w:t>Responsibilities:</w:t>
      </w:r>
    </w:p>
    <w:p w14:paraId="6AA8EB94" w14:textId="0EFA8BFD" w:rsidR="00917F79" w:rsidRDefault="00917F79" w:rsidP="007371AA">
      <w:pPr>
        <w:pStyle w:val="ListParagraph"/>
        <w:numPr>
          <w:ilvl w:val="2"/>
          <w:numId w:val="22"/>
        </w:numPr>
        <w:spacing w:after="0"/>
        <w:ind w:left="576"/>
        <w:jc w:val="both"/>
      </w:pPr>
      <w:r>
        <w:t>Responsible for getting KT from V2 (version 2) team for 3 modules.</w:t>
      </w:r>
    </w:p>
    <w:p w14:paraId="6D628087" w14:textId="3299C507" w:rsidR="00917F79" w:rsidRDefault="00917F79" w:rsidP="007371AA">
      <w:pPr>
        <w:pStyle w:val="ListParagraph"/>
        <w:numPr>
          <w:ilvl w:val="2"/>
          <w:numId w:val="22"/>
        </w:numPr>
        <w:spacing w:after="0"/>
        <w:ind w:left="576"/>
        <w:jc w:val="both"/>
      </w:pPr>
      <w:r>
        <w:t>Part of the team in building the project.</w:t>
      </w:r>
    </w:p>
    <w:p w14:paraId="76E9AD3B" w14:textId="0C5EE832" w:rsidR="00917F79" w:rsidRDefault="00917F79" w:rsidP="007371AA">
      <w:pPr>
        <w:pStyle w:val="ListParagraph"/>
        <w:numPr>
          <w:ilvl w:val="2"/>
          <w:numId w:val="22"/>
        </w:numPr>
        <w:spacing w:after="0"/>
        <w:ind w:left="576"/>
        <w:jc w:val="both"/>
      </w:pPr>
      <w:r>
        <w:t>Worked on Web API development using C#, ASP.NET web API in .NET CORE 3.0.</w:t>
      </w:r>
    </w:p>
    <w:p w14:paraId="7DA7A9BD" w14:textId="50B456FB" w:rsidR="00917F79" w:rsidRDefault="00917F79" w:rsidP="007371AA">
      <w:pPr>
        <w:pStyle w:val="ListParagraph"/>
        <w:numPr>
          <w:ilvl w:val="2"/>
          <w:numId w:val="22"/>
        </w:numPr>
        <w:spacing w:after="0"/>
        <w:ind w:left="576"/>
        <w:jc w:val="both"/>
      </w:pPr>
      <w:r>
        <w:t>Used EF to access the database layer using DB first approach.</w:t>
      </w:r>
    </w:p>
    <w:p w14:paraId="233865DC" w14:textId="32FD55FD" w:rsidR="00917F79" w:rsidRDefault="00917F79" w:rsidP="007371AA">
      <w:pPr>
        <w:pStyle w:val="ListParagraph"/>
        <w:numPr>
          <w:ilvl w:val="2"/>
          <w:numId w:val="22"/>
        </w:numPr>
        <w:spacing w:after="0"/>
        <w:ind w:left="576"/>
        <w:jc w:val="both"/>
      </w:pPr>
      <w:r>
        <w:t>Designed and developed a comprehensive web application using ASP.NET MVC on the back end and Angular on the front end.</w:t>
      </w:r>
    </w:p>
    <w:p w14:paraId="6BF26CEA" w14:textId="7AD95500" w:rsidR="00917F79" w:rsidRDefault="00917F79" w:rsidP="007371AA">
      <w:pPr>
        <w:pStyle w:val="ListParagraph"/>
        <w:numPr>
          <w:ilvl w:val="0"/>
          <w:numId w:val="25"/>
        </w:numPr>
        <w:spacing w:after="0"/>
        <w:ind w:left="576"/>
        <w:jc w:val="both"/>
      </w:pPr>
      <w:r>
        <w:t>Implemented application performance monitoring tools, conducting regular analysis, and making optimizations based on data-driven insights.</w:t>
      </w:r>
    </w:p>
    <w:p w14:paraId="4E494C16" w14:textId="1B57B8E9" w:rsidR="00917F79" w:rsidRDefault="00917F79" w:rsidP="007371AA">
      <w:pPr>
        <w:pStyle w:val="ListParagraph"/>
        <w:numPr>
          <w:ilvl w:val="2"/>
          <w:numId w:val="22"/>
        </w:numPr>
        <w:spacing w:after="0"/>
        <w:ind w:left="576"/>
        <w:jc w:val="both"/>
      </w:pPr>
      <w:r>
        <w:t>Responsible for two junior resources productivity.</w:t>
      </w:r>
    </w:p>
    <w:p w14:paraId="6CF8C43A" w14:textId="468CED29" w:rsidR="00917F79" w:rsidRDefault="00917F79" w:rsidP="007371AA">
      <w:pPr>
        <w:pStyle w:val="ListParagraph"/>
        <w:numPr>
          <w:ilvl w:val="2"/>
          <w:numId w:val="22"/>
        </w:numPr>
        <w:spacing w:after="0"/>
        <w:ind w:left="576"/>
        <w:jc w:val="both"/>
      </w:pPr>
      <w:r>
        <w:t>I actively participated in Code reviews.</w:t>
      </w:r>
    </w:p>
    <w:p w14:paraId="1E8CD5EA" w14:textId="7763DEDF" w:rsidR="00917F79" w:rsidRDefault="00917F79" w:rsidP="007371AA">
      <w:pPr>
        <w:pStyle w:val="ListParagraph"/>
        <w:numPr>
          <w:ilvl w:val="2"/>
          <w:numId w:val="22"/>
        </w:numPr>
        <w:spacing w:after="0"/>
        <w:ind w:left="576"/>
        <w:jc w:val="both"/>
      </w:pPr>
      <w:r>
        <w:t>Worked on AWS Lambda for serverless API.</w:t>
      </w:r>
    </w:p>
    <w:p w14:paraId="1BF73AC4" w14:textId="5EF893D6" w:rsidR="00917F79" w:rsidRDefault="00917F79" w:rsidP="007371AA">
      <w:pPr>
        <w:pStyle w:val="ListParagraph"/>
        <w:numPr>
          <w:ilvl w:val="2"/>
          <w:numId w:val="22"/>
        </w:numPr>
        <w:spacing w:after="0"/>
        <w:ind w:left="576"/>
        <w:jc w:val="both"/>
      </w:pPr>
      <w:r>
        <w:t>Deployed Application to AWS Elastic Beanstalk.</w:t>
      </w:r>
    </w:p>
    <w:p w14:paraId="769632FD" w14:textId="08EE56A3" w:rsidR="00917F79" w:rsidRDefault="00917F79" w:rsidP="007371AA">
      <w:pPr>
        <w:pStyle w:val="ListParagraph"/>
        <w:numPr>
          <w:ilvl w:val="2"/>
          <w:numId w:val="22"/>
        </w:numPr>
        <w:spacing w:after="0"/>
        <w:ind w:left="576"/>
        <w:jc w:val="both"/>
      </w:pPr>
      <w:r>
        <w:t>Implemented AWS secret manager configuration.</w:t>
      </w:r>
    </w:p>
    <w:p w14:paraId="7B2F002E" w14:textId="4DCFB3A4" w:rsidR="00917F79" w:rsidRDefault="00917F79" w:rsidP="007371AA">
      <w:pPr>
        <w:pStyle w:val="ListParagraph"/>
        <w:numPr>
          <w:ilvl w:val="2"/>
          <w:numId w:val="22"/>
        </w:numPr>
        <w:spacing w:after="0"/>
        <w:ind w:left="576"/>
        <w:jc w:val="both"/>
      </w:pPr>
      <w:r>
        <w:t>Monitored logs in AWS Cloud Watch.</w:t>
      </w:r>
    </w:p>
    <w:p w14:paraId="4D2099AC" w14:textId="1CCE703C" w:rsidR="00917F79" w:rsidRDefault="00917F79" w:rsidP="007371AA">
      <w:pPr>
        <w:pStyle w:val="ListParagraph"/>
        <w:numPr>
          <w:ilvl w:val="2"/>
          <w:numId w:val="22"/>
        </w:numPr>
        <w:spacing w:after="0"/>
        <w:ind w:left="576"/>
        <w:jc w:val="both"/>
      </w:pPr>
      <w:r>
        <w:t>Collaborated with DevOps teams to ensure smooth deployment of code updates and troubleshoot production issues promptly.</w:t>
      </w:r>
    </w:p>
    <w:p w14:paraId="72F324A3" w14:textId="6DADE7C5" w:rsidR="0063587D" w:rsidRPr="000C6AA1" w:rsidRDefault="00917F79" w:rsidP="007371AA">
      <w:pPr>
        <w:pStyle w:val="ListParagraph"/>
        <w:numPr>
          <w:ilvl w:val="2"/>
          <w:numId w:val="22"/>
        </w:numPr>
        <w:spacing w:after="0"/>
        <w:ind w:left="576"/>
        <w:jc w:val="both"/>
        <w:rPr>
          <w:rFonts w:asciiTheme="majorHAnsi" w:hAnsiTheme="majorHAnsi" w:cstheme="majorHAnsi"/>
          <w:b/>
          <w:bCs/>
        </w:rPr>
      </w:pPr>
      <w:r>
        <w:t>Actively participated in Agile development methodologies, contributing to sprint planning, daily stand-up meetings, and backlog grooming.</w:t>
      </w:r>
    </w:p>
    <w:p w14:paraId="74EEBB4D" w14:textId="77777777" w:rsidR="0063587D" w:rsidRPr="0063587D" w:rsidRDefault="0063587D" w:rsidP="007371AA">
      <w:pPr>
        <w:spacing w:after="0"/>
        <w:ind w:left="216"/>
        <w:rPr>
          <w:rFonts w:asciiTheme="majorHAnsi" w:hAnsiTheme="majorHAnsi" w:cstheme="majorHAnsi"/>
          <w:b/>
          <w:bCs/>
        </w:rPr>
      </w:pPr>
    </w:p>
    <w:p w14:paraId="2BCE1334" w14:textId="5BBED320" w:rsidR="00E63ABE" w:rsidRDefault="00000000" w:rsidP="007371AA">
      <w:pPr>
        <w:pStyle w:val="Heading1"/>
        <w:spacing w:before="100"/>
      </w:pPr>
      <w:r>
        <w:lastRenderedPageBreak/>
        <w:t>Education</w:t>
      </w:r>
      <w:r w:rsidR="00BE6DA2">
        <w:t xml:space="preserve"> </w:t>
      </w:r>
    </w:p>
    <w:p w14:paraId="1C51B210" w14:textId="488ADA56" w:rsidR="00772B59" w:rsidRDefault="00772B59" w:rsidP="007371AA">
      <w:pPr>
        <w:pStyle w:val="ListParagraph"/>
        <w:numPr>
          <w:ilvl w:val="0"/>
          <w:numId w:val="26"/>
        </w:numPr>
        <w:spacing w:after="0"/>
        <w:ind w:left="576"/>
      </w:pPr>
      <w:r w:rsidRPr="004E648C">
        <w:rPr>
          <w:b/>
          <w:bCs/>
        </w:rPr>
        <w:t>B. Tech, ECE</w:t>
      </w:r>
      <w:r w:rsidRPr="00772B59">
        <w:t>– Jawaharlal Nehru Technological University (</w:t>
      </w:r>
      <w:r w:rsidRPr="004E648C">
        <w:rPr>
          <w:b/>
          <w:bCs/>
        </w:rPr>
        <w:t>2015</w:t>
      </w:r>
      <w:r w:rsidRPr="00772B59">
        <w:t>)</w:t>
      </w:r>
    </w:p>
    <w:p w14:paraId="567A66D3" w14:textId="720F1AFA" w:rsidR="00112005" w:rsidRDefault="00112005" w:rsidP="007371AA">
      <w:pPr>
        <w:pStyle w:val="Heading1"/>
        <w:spacing w:before="100"/>
      </w:pPr>
      <w:r>
        <w:t>Certifications</w:t>
      </w:r>
    </w:p>
    <w:p w14:paraId="31D5034F" w14:textId="77777777" w:rsidR="004E648C" w:rsidRDefault="00112005" w:rsidP="007371AA">
      <w:pPr>
        <w:pStyle w:val="ListParagraph"/>
        <w:numPr>
          <w:ilvl w:val="0"/>
          <w:numId w:val="26"/>
        </w:numPr>
        <w:spacing w:after="0"/>
        <w:ind w:left="576"/>
      </w:pPr>
      <w:r>
        <w:t xml:space="preserve">Microsoft Certified: Azure Developer Associate </w:t>
      </w:r>
      <w:r w:rsidRPr="004E648C">
        <w:rPr>
          <w:b/>
          <w:bCs/>
        </w:rPr>
        <w:t>(2016)</w:t>
      </w:r>
    </w:p>
    <w:p w14:paraId="6482BDE2" w14:textId="48139201" w:rsidR="00112005" w:rsidRDefault="00112005" w:rsidP="007371AA">
      <w:pPr>
        <w:pStyle w:val="ListParagraph"/>
        <w:numPr>
          <w:ilvl w:val="0"/>
          <w:numId w:val="26"/>
        </w:numPr>
        <w:spacing w:after="0"/>
        <w:ind w:left="576"/>
      </w:pPr>
      <w:r>
        <w:t>NET Full Stack Developer Training 2015</w:t>
      </w:r>
    </w:p>
    <w:p w14:paraId="67161D99" w14:textId="77777777" w:rsidR="00112005" w:rsidRDefault="00112005" w:rsidP="007371AA">
      <w:pPr>
        <w:spacing w:after="0"/>
      </w:pPr>
    </w:p>
    <w:p w14:paraId="4120CA20" w14:textId="77777777" w:rsidR="00E63ABE" w:rsidRDefault="00000000" w:rsidP="007371AA">
      <w:pPr>
        <w:pStyle w:val="Heading1"/>
        <w:spacing w:before="100"/>
      </w:pPr>
      <w:r>
        <w:t>Projects</w:t>
      </w:r>
    </w:p>
    <w:p w14:paraId="7D22011D" w14:textId="3812291C" w:rsidR="00917F79" w:rsidRDefault="00917F79" w:rsidP="007371AA">
      <w:r w:rsidRPr="00917F79">
        <w:rPr>
          <w:b/>
          <w:bCs/>
        </w:rPr>
        <w:t>Description:</w:t>
      </w:r>
      <w:r w:rsidRPr="00917F79">
        <w:t xml:space="preserve"> </w:t>
      </w:r>
      <w:r w:rsidR="00D21DCE" w:rsidRPr="00D21DCE">
        <w:t>Developed an IoT-based smart home system with Arduino and ASP.NET MVC, enabling remote control of appliances via a web dashboard.</w:t>
      </w:r>
    </w:p>
    <w:p w14:paraId="1EEFD5A3" w14:textId="2152C085" w:rsidR="00917F79" w:rsidRDefault="00917F79" w:rsidP="007371AA">
      <w:pPr>
        <w:spacing w:after="0"/>
        <w:rPr>
          <w:b/>
          <w:bCs/>
        </w:rPr>
      </w:pPr>
      <w:r w:rsidRPr="00917F79">
        <w:rPr>
          <w:b/>
          <w:bCs/>
        </w:rPr>
        <w:t>Key Features:</w:t>
      </w:r>
    </w:p>
    <w:p w14:paraId="48DD318E" w14:textId="3E58D45B" w:rsidR="00917F79" w:rsidRDefault="00917F79" w:rsidP="007371AA">
      <w:pPr>
        <w:pStyle w:val="ListParagraph"/>
        <w:numPr>
          <w:ilvl w:val="0"/>
          <w:numId w:val="29"/>
        </w:numPr>
        <w:spacing w:after="0"/>
        <w:ind w:left="576"/>
      </w:pPr>
      <w:r w:rsidRPr="00D21DCE">
        <w:t>Microcontroller-based control</w:t>
      </w:r>
      <w:r w:rsidRPr="00917F79">
        <w:t xml:space="preserve"> Arduino</w:t>
      </w:r>
    </w:p>
    <w:p w14:paraId="23C712F0" w14:textId="724011ED" w:rsidR="00917F79" w:rsidRPr="00917F79" w:rsidRDefault="00D21DCE" w:rsidP="007371AA">
      <w:pPr>
        <w:pStyle w:val="ListParagraph"/>
        <w:numPr>
          <w:ilvl w:val="0"/>
          <w:numId w:val="29"/>
        </w:numPr>
        <w:spacing w:after="0"/>
        <w:ind w:left="576"/>
      </w:pPr>
      <w:r w:rsidRPr="00D21DCE">
        <w:t>Designed a centralized web dashboard (ASP.NET MVC) to control lights, fans, and security sensors remotely</w:t>
      </w:r>
    </w:p>
    <w:p w14:paraId="6B76B6A7" w14:textId="6E6F0673" w:rsidR="00917F79" w:rsidRPr="00917F79" w:rsidRDefault="00D21DCE" w:rsidP="007371AA">
      <w:pPr>
        <w:pStyle w:val="ListParagraph"/>
        <w:numPr>
          <w:ilvl w:val="0"/>
          <w:numId w:val="29"/>
        </w:numPr>
        <w:spacing w:after="0"/>
        <w:ind w:left="576"/>
      </w:pPr>
      <w:r w:rsidRPr="00D21DCE">
        <w:t>Built a REST API to send commands from the web app to Arduino via Wi-F</w:t>
      </w:r>
      <w:r>
        <w:t>i</w:t>
      </w:r>
      <w:r w:rsidR="00917F79" w:rsidRPr="00917F79">
        <w:t>.</w:t>
      </w:r>
    </w:p>
    <w:p w14:paraId="74FF897E" w14:textId="291A21EC" w:rsidR="0065432D" w:rsidRDefault="00D21DCE" w:rsidP="007371AA">
      <w:pPr>
        <w:pStyle w:val="ListParagraph"/>
        <w:numPr>
          <w:ilvl w:val="0"/>
          <w:numId w:val="29"/>
        </w:numPr>
        <w:spacing w:after="0"/>
        <w:ind w:left="576"/>
      </w:pPr>
      <w:r w:rsidRPr="00D21DCE">
        <w:t>implemented real-time sensor monitoring (temperature, motion) with SQL Server logging</w:t>
      </w:r>
      <w:r w:rsidR="00917F79" w:rsidRPr="00D21DCE">
        <w:t>.</w:t>
      </w:r>
    </w:p>
    <w:p w14:paraId="5362353F" w14:textId="77777777" w:rsidR="00D21DCE" w:rsidRDefault="00D21DCE" w:rsidP="007371AA">
      <w:pPr>
        <w:spacing w:after="0"/>
      </w:pPr>
    </w:p>
    <w:p w14:paraId="689948BE" w14:textId="4FF5D6E2" w:rsidR="0065432D" w:rsidRDefault="0065432D" w:rsidP="007371AA">
      <w:pPr>
        <w:spacing w:after="0"/>
      </w:pPr>
      <w:r w:rsidRPr="0065432D">
        <w:rPr>
          <w:b/>
          <w:bCs/>
        </w:rPr>
        <w:t>Technologies:</w:t>
      </w:r>
      <w:r>
        <w:rPr>
          <w:b/>
          <w:bCs/>
        </w:rPr>
        <w:t xml:space="preserve"> </w:t>
      </w:r>
      <w:r w:rsidR="00D21DCE" w:rsidRPr="00D21DCE">
        <w:t>C#, ASP.NET MVC, SQL Server, REST API, jQuery</w:t>
      </w:r>
    </w:p>
    <w:p w14:paraId="316C0301" w14:textId="77777777" w:rsidR="0065432D" w:rsidRDefault="0065432D" w:rsidP="007371AA">
      <w:pPr>
        <w:spacing w:after="0"/>
      </w:pPr>
    </w:p>
    <w:p w14:paraId="3B97CA73" w14:textId="690E51A3" w:rsidR="0065432D" w:rsidRPr="0065432D" w:rsidRDefault="0065432D" w:rsidP="007371AA">
      <w:pPr>
        <w:spacing w:after="0"/>
      </w:pPr>
    </w:p>
    <w:p w14:paraId="2E151248" w14:textId="493E67A8" w:rsidR="0065432D" w:rsidRDefault="0065432D" w:rsidP="007371AA">
      <w:pPr>
        <w:spacing w:after="0"/>
        <w:rPr>
          <w:b/>
          <w:bCs/>
        </w:rPr>
      </w:pPr>
    </w:p>
    <w:p w14:paraId="1C98FAF2" w14:textId="77777777" w:rsidR="0065432D" w:rsidRPr="0065432D" w:rsidRDefault="0065432D" w:rsidP="007371AA">
      <w:pPr>
        <w:spacing w:after="0"/>
      </w:pPr>
    </w:p>
    <w:p w14:paraId="6C224F76" w14:textId="77777777" w:rsidR="0065432D" w:rsidRPr="0065432D" w:rsidRDefault="0065432D" w:rsidP="007371AA">
      <w:pPr>
        <w:spacing w:after="0"/>
      </w:pPr>
    </w:p>
    <w:p w14:paraId="24BF03FB" w14:textId="613ABD36" w:rsidR="0065432D" w:rsidRPr="00917F79" w:rsidRDefault="0065432D" w:rsidP="007371AA">
      <w:pPr>
        <w:spacing w:after="0"/>
        <w:rPr>
          <w:b/>
          <w:bCs/>
        </w:rPr>
      </w:pPr>
    </w:p>
    <w:p w14:paraId="7A2F0F1C" w14:textId="3D8AEC8E" w:rsidR="00917F79" w:rsidRPr="00917F79" w:rsidRDefault="0065432D" w:rsidP="007371AA">
      <w:r>
        <w:t xml:space="preserve"> </w:t>
      </w:r>
    </w:p>
    <w:p w14:paraId="281F6952" w14:textId="77777777" w:rsidR="00917F79" w:rsidRPr="00917F79" w:rsidRDefault="00917F79" w:rsidP="007371AA"/>
    <w:p w14:paraId="21F6F363" w14:textId="14E774C1" w:rsidR="00E63ABE" w:rsidRDefault="00E63ABE" w:rsidP="007371AA"/>
    <w:sectPr w:rsidR="00E63ABE" w:rsidSect="005C405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0778A1"/>
    <w:multiLevelType w:val="multilevel"/>
    <w:tmpl w:val="F1A4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5060FE"/>
    <w:multiLevelType w:val="hybridMultilevel"/>
    <w:tmpl w:val="08923C76"/>
    <w:lvl w:ilvl="0" w:tplc="D0D62418">
      <w:start w:val="2"/>
      <w:numFmt w:val="bullet"/>
      <w:lvlText w:val="-"/>
      <w:lvlJc w:val="left"/>
      <w:pPr>
        <w:ind w:left="720" w:hanging="360"/>
      </w:pPr>
      <w:rPr>
        <w:rFonts w:ascii="Calibri" w:eastAsiaTheme="minorEastAsia"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3C55EF"/>
    <w:multiLevelType w:val="hybridMultilevel"/>
    <w:tmpl w:val="0AD61836"/>
    <w:lvl w:ilvl="0" w:tplc="0409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5777E8A"/>
    <w:multiLevelType w:val="hybridMultilevel"/>
    <w:tmpl w:val="75C8E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B72AA1"/>
    <w:multiLevelType w:val="hybridMultilevel"/>
    <w:tmpl w:val="5438433C"/>
    <w:lvl w:ilvl="0" w:tplc="04090001">
      <w:start w:val="1"/>
      <w:numFmt w:val="bullet"/>
      <w:lvlText w:val=""/>
      <w:lvlJc w:val="left"/>
      <w:pPr>
        <w:ind w:left="720" w:hanging="360"/>
      </w:pPr>
      <w:rPr>
        <w:rFonts w:ascii="Symbol" w:hAnsi="Symbol" w:hint="default"/>
      </w:rPr>
    </w:lvl>
    <w:lvl w:ilvl="1" w:tplc="A774BEC8">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8D24B6"/>
    <w:multiLevelType w:val="hybridMultilevel"/>
    <w:tmpl w:val="99D656E8"/>
    <w:lvl w:ilvl="0" w:tplc="04090001">
      <w:start w:val="1"/>
      <w:numFmt w:val="bullet"/>
      <w:lvlText w:val=""/>
      <w:lvlJc w:val="left"/>
      <w:pPr>
        <w:ind w:left="720" w:hanging="360"/>
      </w:pPr>
      <w:rPr>
        <w:rFonts w:ascii="Symbol" w:hAnsi="Symbol" w:hint="default"/>
      </w:rPr>
    </w:lvl>
    <w:lvl w:ilvl="1" w:tplc="64DCC7F2">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C76217"/>
    <w:multiLevelType w:val="hybridMultilevel"/>
    <w:tmpl w:val="CF2E9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3E50D5"/>
    <w:multiLevelType w:val="hybridMultilevel"/>
    <w:tmpl w:val="AC3C1916"/>
    <w:lvl w:ilvl="0" w:tplc="71983A5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7F63F3"/>
    <w:multiLevelType w:val="multilevel"/>
    <w:tmpl w:val="6944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423A45"/>
    <w:multiLevelType w:val="hybridMultilevel"/>
    <w:tmpl w:val="DC9C1152"/>
    <w:lvl w:ilvl="0" w:tplc="AD0AEFD8">
      <w:numFmt w:val="bullet"/>
      <w:lvlText w:val="-"/>
      <w:lvlJc w:val="left"/>
      <w:pPr>
        <w:ind w:left="720" w:hanging="360"/>
      </w:pPr>
      <w:rPr>
        <w:rFonts w:ascii="Calibri" w:eastAsiaTheme="minorEastAsia"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6553B2"/>
    <w:multiLevelType w:val="hybridMultilevel"/>
    <w:tmpl w:val="026AD94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4C5FBA"/>
    <w:multiLevelType w:val="multilevel"/>
    <w:tmpl w:val="3F94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656536"/>
    <w:multiLevelType w:val="multilevel"/>
    <w:tmpl w:val="0F38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610EA0"/>
    <w:multiLevelType w:val="hybridMultilevel"/>
    <w:tmpl w:val="ACDACD0E"/>
    <w:lvl w:ilvl="0" w:tplc="422CEBC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6615A0"/>
    <w:multiLevelType w:val="hybridMultilevel"/>
    <w:tmpl w:val="8C984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9948F2"/>
    <w:multiLevelType w:val="hybridMultilevel"/>
    <w:tmpl w:val="5D3AE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D20F10"/>
    <w:multiLevelType w:val="multilevel"/>
    <w:tmpl w:val="1DF2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9C1E5A"/>
    <w:multiLevelType w:val="hybridMultilevel"/>
    <w:tmpl w:val="5628B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F8535F"/>
    <w:multiLevelType w:val="hybridMultilevel"/>
    <w:tmpl w:val="944839F8"/>
    <w:lvl w:ilvl="0" w:tplc="96B4F70E">
      <w:numFmt w:val="bullet"/>
      <w:lvlText w:val="-"/>
      <w:lvlJc w:val="left"/>
      <w:pPr>
        <w:ind w:left="720" w:hanging="360"/>
      </w:pPr>
      <w:rPr>
        <w:rFonts w:ascii="Calibri" w:eastAsiaTheme="minorEastAsia"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FD32C6"/>
    <w:multiLevelType w:val="hybridMultilevel"/>
    <w:tmpl w:val="A4888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3770902">
    <w:abstractNumId w:val="8"/>
  </w:num>
  <w:num w:numId="2" w16cid:durableId="1753044740">
    <w:abstractNumId w:val="6"/>
  </w:num>
  <w:num w:numId="3" w16cid:durableId="1869372297">
    <w:abstractNumId w:val="5"/>
  </w:num>
  <w:num w:numId="4" w16cid:durableId="1302611596">
    <w:abstractNumId w:val="4"/>
  </w:num>
  <w:num w:numId="5" w16cid:durableId="2020114270">
    <w:abstractNumId w:val="7"/>
  </w:num>
  <w:num w:numId="6" w16cid:durableId="694767524">
    <w:abstractNumId w:val="3"/>
  </w:num>
  <w:num w:numId="7" w16cid:durableId="1102720745">
    <w:abstractNumId w:val="2"/>
  </w:num>
  <w:num w:numId="8" w16cid:durableId="1213690301">
    <w:abstractNumId w:val="1"/>
  </w:num>
  <w:num w:numId="9" w16cid:durableId="805855046">
    <w:abstractNumId w:val="0"/>
  </w:num>
  <w:num w:numId="10" w16cid:durableId="1833833821">
    <w:abstractNumId w:val="16"/>
  </w:num>
  <w:num w:numId="11" w16cid:durableId="567348560">
    <w:abstractNumId w:val="18"/>
  </w:num>
  <w:num w:numId="12" w16cid:durableId="243497296">
    <w:abstractNumId w:val="27"/>
  </w:num>
  <w:num w:numId="13" w16cid:durableId="1967158456">
    <w:abstractNumId w:val="20"/>
  </w:num>
  <w:num w:numId="14" w16cid:durableId="456409926">
    <w:abstractNumId w:val="21"/>
  </w:num>
  <w:num w:numId="15" w16cid:durableId="1428695990">
    <w:abstractNumId w:val="17"/>
  </w:num>
  <w:num w:numId="16" w16cid:durableId="364604597">
    <w:abstractNumId w:val="25"/>
  </w:num>
  <w:num w:numId="17" w16cid:durableId="1411612431">
    <w:abstractNumId w:val="9"/>
  </w:num>
  <w:num w:numId="18" w16cid:durableId="878542584">
    <w:abstractNumId w:val="24"/>
  </w:num>
  <w:num w:numId="19" w16cid:durableId="999886785">
    <w:abstractNumId w:val="22"/>
  </w:num>
  <w:num w:numId="20" w16cid:durableId="280309770">
    <w:abstractNumId w:val="13"/>
  </w:num>
  <w:num w:numId="21" w16cid:durableId="1295139378">
    <w:abstractNumId w:val="14"/>
  </w:num>
  <w:num w:numId="22" w16cid:durableId="929705607">
    <w:abstractNumId w:val="19"/>
  </w:num>
  <w:num w:numId="23" w16cid:durableId="1932738720">
    <w:abstractNumId w:val="12"/>
  </w:num>
  <w:num w:numId="24" w16cid:durableId="1931353742">
    <w:abstractNumId w:val="26"/>
  </w:num>
  <w:num w:numId="25" w16cid:durableId="128713572">
    <w:abstractNumId w:val="15"/>
  </w:num>
  <w:num w:numId="26" w16cid:durableId="1300186866">
    <w:abstractNumId w:val="28"/>
  </w:num>
  <w:num w:numId="27" w16cid:durableId="1730693203">
    <w:abstractNumId w:val="23"/>
  </w:num>
  <w:num w:numId="28" w16cid:durableId="707729922">
    <w:abstractNumId w:val="10"/>
  </w:num>
  <w:num w:numId="29" w16cid:durableId="730166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5E4"/>
    <w:rsid w:val="00050FBA"/>
    <w:rsid w:val="0006063C"/>
    <w:rsid w:val="000711CF"/>
    <w:rsid w:val="00081123"/>
    <w:rsid w:val="00096C7F"/>
    <w:rsid w:val="000C441F"/>
    <w:rsid w:val="000C6AA1"/>
    <w:rsid w:val="00100065"/>
    <w:rsid w:val="00112005"/>
    <w:rsid w:val="0015074B"/>
    <w:rsid w:val="00174B13"/>
    <w:rsid w:val="00174F9D"/>
    <w:rsid w:val="00181C0B"/>
    <w:rsid w:val="001D4176"/>
    <w:rsid w:val="001F419E"/>
    <w:rsid w:val="00230916"/>
    <w:rsid w:val="002508AB"/>
    <w:rsid w:val="00252A2F"/>
    <w:rsid w:val="002842A7"/>
    <w:rsid w:val="0029639D"/>
    <w:rsid w:val="00306231"/>
    <w:rsid w:val="00326F90"/>
    <w:rsid w:val="00362FBA"/>
    <w:rsid w:val="00364610"/>
    <w:rsid w:val="00391D2B"/>
    <w:rsid w:val="00394B03"/>
    <w:rsid w:val="00397565"/>
    <w:rsid w:val="004A6FA8"/>
    <w:rsid w:val="004D61D5"/>
    <w:rsid w:val="004E648C"/>
    <w:rsid w:val="004F3E61"/>
    <w:rsid w:val="00500890"/>
    <w:rsid w:val="005117C4"/>
    <w:rsid w:val="00532E5E"/>
    <w:rsid w:val="00543E95"/>
    <w:rsid w:val="005A687D"/>
    <w:rsid w:val="005B146C"/>
    <w:rsid w:val="005C405E"/>
    <w:rsid w:val="005D377A"/>
    <w:rsid w:val="0063587D"/>
    <w:rsid w:val="00640B40"/>
    <w:rsid w:val="00651D62"/>
    <w:rsid w:val="0065432D"/>
    <w:rsid w:val="0067063E"/>
    <w:rsid w:val="006738FA"/>
    <w:rsid w:val="006E16B8"/>
    <w:rsid w:val="006F2857"/>
    <w:rsid w:val="00721792"/>
    <w:rsid w:val="007371AA"/>
    <w:rsid w:val="00772B59"/>
    <w:rsid w:val="00794F4F"/>
    <w:rsid w:val="007D0B93"/>
    <w:rsid w:val="00886F46"/>
    <w:rsid w:val="008E058F"/>
    <w:rsid w:val="00917F79"/>
    <w:rsid w:val="00922F03"/>
    <w:rsid w:val="009F2927"/>
    <w:rsid w:val="009F487E"/>
    <w:rsid w:val="00A04B8E"/>
    <w:rsid w:val="00A9340F"/>
    <w:rsid w:val="00AA1D8D"/>
    <w:rsid w:val="00AB58C8"/>
    <w:rsid w:val="00B36D62"/>
    <w:rsid w:val="00B47730"/>
    <w:rsid w:val="00B92358"/>
    <w:rsid w:val="00BC30A3"/>
    <w:rsid w:val="00BE6DA2"/>
    <w:rsid w:val="00CA2F20"/>
    <w:rsid w:val="00CB0664"/>
    <w:rsid w:val="00CC7AFD"/>
    <w:rsid w:val="00D21DCE"/>
    <w:rsid w:val="00D30C40"/>
    <w:rsid w:val="00DC4A81"/>
    <w:rsid w:val="00E36216"/>
    <w:rsid w:val="00E63ABE"/>
    <w:rsid w:val="00E966A6"/>
    <w:rsid w:val="00EA4350"/>
    <w:rsid w:val="00FA7E75"/>
    <w:rsid w:val="00FC693F"/>
    <w:rsid w:val="00FF26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066295"/>
  <w14:defaultImageDpi w14:val="300"/>
  <w15:docId w15:val="{65095803-8483-4BA3-88CB-A7F42F06B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F2927"/>
    <w:rPr>
      <w:color w:val="0000FF" w:themeColor="hyperlink"/>
      <w:u w:val="single"/>
    </w:rPr>
  </w:style>
  <w:style w:type="character" w:styleId="UnresolvedMention">
    <w:name w:val="Unresolved Mention"/>
    <w:basedOn w:val="DefaultParagraphFont"/>
    <w:uiPriority w:val="99"/>
    <w:semiHidden/>
    <w:unhideWhenUsed/>
    <w:rsid w:val="009F2927"/>
    <w:rPr>
      <w:color w:val="605E5C"/>
      <w:shd w:val="clear" w:color="auto" w:fill="E1DFDD"/>
    </w:rPr>
  </w:style>
  <w:style w:type="paragraph" w:styleId="NormalWeb">
    <w:name w:val="Normal (Web)"/>
    <w:basedOn w:val="Normal"/>
    <w:uiPriority w:val="99"/>
    <w:semiHidden/>
    <w:unhideWhenUsed/>
    <w:rsid w:val="0065432D"/>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8E058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32954">
      <w:bodyDiv w:val="1"/>
      <w:marLeft w:val="0"/>
      <w:marRight w:val="0"/>
      <w:marTop w:val="0"/>
      <w:marBottom w:val="0"/>
      <w:divBdr>
        <w:top w:val="none" w:sz="0" w:space="0" w:color="auto"/>
        <w:left w:val="none" w:sz="0" w:space="0" w:color="auto"/>
        <w:bottom w:val="none" w:sz="0" w:space="0" w:color="auto"/>
        <w:right w:val="none" w:sz="0" w:space="0" w:color="auto"/>
      </w:divBdr>
    </w:div>
    <w:div w:id="101269120">
      <w:bodyDiv w:val="1"/>
      <w:marLeft w:val="0"/>
      <w:marRight w:val="0"/>
      <w:marTop w:val="0"/>
      <w:marBottom w:val="0"/>
      <w:divBdr>
        <w:top w:val="none" w:sz="0" w:space="0" w:color="auto"/>
        <w:left w:val="none" w:sz="0" w:space="0" w:color="auto"/>
        <w:bottom w:val="none" w:sz="0" w:space="0" w:color="auto"/>
        <w:right w:val="none" w:sz="0" w:space="0" w:color="auto"/>
      </w:divBdr>
    </w:div>
    <w:div w:id="137655911">
      <w:bodyDiv w:val="1"/>
      <w:marLeft w:val="0"/>
      <w:marRight w:val="0"/>
      <w:marTop w:val="0"/>
      <w:marBottom w:val="0"/>
      <w:divBdr>
        <w:top w:val="none" w:sz="0" w:space="0" w:color="auto"/>
        <w:left w:val="none" w:sz="0" w:space="0" w:color="auto"/>
        <w:bottom w:val="none" w:sz="0" w:space="0" w:color="auto"/>
        <w:right w:val="none" w:sz="0" w:space="0" w:color="auto"/>
      </w:divBdr>
    </w:div>
    <w:div w:id="192963209">
      <w:bodyDiv w:val="1"/>
      <w:marLeft w:val="0"/>
      <w:marRight w:val="0"/>
      <w:marTop w:val="0"/>
      <w:marBottom w:val="0"/>
      <w:divBdr>
        <w:top w:val="none" w:sz="0" w:space="0" w:color="auto"/>
        <w:left w:val="none" w:sz="0" w:space="0" w:color="auto"/>
        <w:bottom w:val="none" w:sz="0" w:space="0" w:color="auto"/>
        <w:right w:val="none" w:sz="0" w:space="0" w:color="auto"/>
      </w:divBdr>
    </w:div>
    <w:div w:id="259026199">
      <w:bodyDiv w:val="1"/>
      <w:marLeft w:val="0"/>
      <w:marRight w:val="0"/>
      <w:marTop w:val="0"/>
      <w:marBottom w:val="0"/>
      <w:divBdr>
        <w:top w:val="none" w:sz="0" w:space="0" w:color="auto"/>
        <w:left w:val="none" w:sz="0" w:space="0" w:color="auto"/>
        <w:bottom w:val="none" w:sz="0" w:space="0" w:color="auto"/>
        <w:right w:val="none" w:sz="0" w:space="0" w:color="auto"/>
      </w:divBdr>
    </w:div>
    <w:div w:id="268239502">
      <w:bodyDiv w:val="1"/>
      <w:marLeft w:val="0"/>
      <w:marRight w:val="0"/>
      <w:marTop w:val="0"/>
      <w:marBottom w:val="0"/>
      <w:divBdr>
        <w:top w:val="none" w:sz="0" w:space="0" w:color="auto"/>
        <w:left w:val="none" w:sz="0" w:space="0" w:color="auto"/>
        <w:bottom w:val="none" w:sz="0" w:space="0" w:color="auto"/>
        <w:right w:val="none" w:sz="0" w:space="0" w:color="auto"/>
      </w:divBdr>
    </w:div>
    <w:div w:id="313608541">
      <w:bodyDiv w:val="1"/>
      <w:marLeft w:val="0"/>
      <w:marRight w:val="0"/>
      <w:marTop w:val="0"/>
      <w:marBottom w:val="0"/>
      <w:divBdr>
        <w:top w:val="none" w:sz="0" w:space="0" w:color="auto"/>
        <w:left w:val="none" w:sz="0" w:space="0" w:color="auto"/>
        <w:bottom w:val="none" w:sz="0" w:space="0" w:color="auto"/>
        <w:right w:val="none" w:sz="0" w:space="0" w:color="auto"/>
      </w:divBdr>
    </w:div>
    <w:div w:id="390614661">
      <w:bodyDiv w:val="1"/>
      <w:marLeft w:val="0"/>
      <w:marRight w:val="0"/>
      <w:marTop w:val="0"/>
      <w:marBottom w:val="0"/>
      <w:divBdr>
        <w:top w:val="none" w:sz="0" w:space="0" w:color="auto"/>
        <w:left w:val="none" w:sz="0" w:space="0" w:color="auto"/>
        <w:bottom w:val="none" w:sz="0" w:space="0" w:color="auto"/>
        <w:right w:val="none" w:sz="0" w:space="0" w:color="auto"/>
      </w:divBdr>
    </w:div>
    <w:div w:id="443159501">
      <w:bodyDiv w:val="1"/>
      <w:marLeft w:val="0"/>
      <w:marRight w:val="0"/>
      <w:marTop w:val="0"/>
      <w:marBottom w:val="0"/>
      <w:divBdr>
        <w:top w:val="none" w:sz="0" w:space="0" w:color="auto"/>
        <w:left w:val="none" w:sz="0" w:space="0" w:color="auto"/>
        <w:bottom w:val="none" w:sz="0" w:space="0" w:color="auto"/>
        <w:right w:val="none" w:sz="0" w:space="0" w:color="auto"/>
      </w:divBdr>
    </w:div>
    <w:div w:id="489173299">
      <w:bodyDiv w:val="1"/>
      <w:marLeft w:val="0"/>
      <w:marRight w:val="0"/>
      <w:marTop w:val="0"/>
      <w:marBottom w:val="0"/>
      <w:divBdr>
        <w:top w:val="none" w:sz="0" w:space="0" w:color="auto"/>
        <w:left w:val="none" w:sz="0" w:space="0" w:color="auto"/>
        <w:bottom w:val="none" w:sz="0" w:space="0" w:color="auto"/>
        <w:right w:val="none" w:sz="0" w:space="0" w:color="auto"/>
      </w:divBdr>
    </w:div>
    <w:div w:id="508760146">
      <w:bodyDiv w:val="1"/>
      <w:marLeft w:val="0"/>
      <w:marRight w:val="0"/>
      <w:marTop w:val="0"/>
      <w:marBottom w:val="0"/>
      <w:divBdr>
        <w:top w:val="none" w:sz="0" w:space="0" w:color="auto"/>
        <w:left w:val="none" w:sz="0" w:space="0" w:color="auto"/>
        <w:bottom w:val="none" w:sz="0" w:space="0" w:color="auto"/>
        <w:right w:val="none" w:sz="0" w:space="0" w:color="auto"/>
      </w:divBdr>
    </w:div>
    <w:div w:id="619998779">
      <w:bodyDiv w:val="1"/>
      <w:marLeft w:val="0"/>
      <w:marRight w:val="0"/>
      <w:marTop w:val="0"/>
      <w:marBottom w:val="0"/>
      <w:divBdr>
        <w:top w:val="none" w:sz="0" w:space="0" w:color="auto"/>
        <w:left w:val="none" w:sz="0" w:space="0" w:color="auto"/>
        <w:bottom w:val="none" w:sz="0" w:space="0" w:color="auto"/>
        <w:right w:val="none" w:sz="0" w:space="0" w:color="auto"/>
      </w:divBdr>
    </w:div>
    <w:div w:id="620114212">
      <w:bodyDiv w:val="1"/>
      <w:marLeft w:val="0"/>
      <w:marRight w:val="0"/>
      <w:marTop w:val="0"/>
      <w:marBottom w:val="0"/>
      <w:divBdr>
        <w:top w:val="none" w:sz="0" w:space="0" w:color="auto"/>
        <w:left w:val="none" w:sz="0" w:space="0" w:color="auto"/>
        <w:bottom w:val="none" w:sz="0" w:space="0" w:color="auto"/>
        <w:right w:val="none" w:sz="0" w:space="0" w:color="auto"/>
      </w:divBdr>
    </w:div>
    <w:div w:id="680158839">
      <w:bodyDiv w:val="1"/>
      <w:marLeft w:val="0"/>
      <w:marRight w:val="0"/>
      <w:marTop w:val="0"/>
      <w:marBottom w:val="0"/>
      <w:divBdr>
        <w:top w:val="none" w:sz="0" w:space="0" w:color="auto"/>
        <w:left w:val="none" w:sz="0" w:space="0" w:color="auto"/>
        <w:bottom w:val="none" w:sz="0" w:space="0" w:color="auto"/>
        <w:right w:val="none" w:sz="0" w:space="0" w:color="auto"/>
      </w:divBdr>
    </w:div>
    <w:div w:id="748893044">
      <w:bodyDiv w:val="1"/>
      <w:marLeft w:val="0"/>
      <w:marRight w:val="0"/>
      <w:marTop w:val="0"/>
      <w:marBottom w:val="0"/>
      <w:divBdr>
        <w:top w:val="none" w:sz="0" w:space="0" w:color="auto"/>
        <w:left w:val="none" w:sz="0" w:space="0" w:color="auto"/>
        <w:bottom w:val="none" w:sz="0" w:space="0" w:color="auto"/>
        <w:right w:val="none" w:sz="0" w:space="0" w:color="auto"/>
      </w:divBdr>
    </w:div>
    <w:div w:id="770668371">
      <w:bodyDiv w:val="1"/>
      <w:marLeft w:val="0"/>
      <w:marRight w:val="0"/>
      <w:marTop w:val="0"/>
      <w:marBottom w:val="0"/>
      <w:divBdr>
        <w:top w:val="none" w:sz="0" w:space="0" w:color="auto"/>
        <w:left w:val="none" w:sz="0" w:space="0" w:color="auto"/>
        <w:bottom w:val="none" w:sz="0" w:space="0" w:color="auto"/>
        <w:right w:val="none" w:sz="0" w:space="0" w:color="auto"/>
      </w:divBdr>
    </w:div>
    <w:div w:id="858660930">
      <w:bodyDiv w:val="1"/>
      <w:marLeft w:val="0"/>
      <w:marRight w:val="0"/>
      <w:marTop w:val="0"/>
      <w:marBottom w:val="0"/>
      <w:divBdr>
        <w:top w:val="none" w:sz="0" w:space="0" w:color="auto"/>
        <w:left w:val="none" w:sz="0" w:space="0" w:color="auto"/>
        <w:bottom w:val="none" w:sz="0" w:space="0" w:color="auto"/>
        <w:right w:val="none" w:sz="0" w:space="0" w:color="auto"/>
      </w:divBdr>
    </w:div>
    <w:div w:id="922252782">
      <w:bodyDiv w:val="1"/>
      <w:marLeft w:val="0"/>
      <w:marRight w:val="0"/>
      <w:marTop w:val="0"/>
      <w:marBottom w:val="0"/>
      <w:divBdr>
        <w:top w:val="none" w:sz="0" w:space="0" w:color="auto"/>
        <w:left w:val="none" w:sz="0" w:space="0" w:color="auto"/>
        <w:bottom w:val="none" w:sz="0" w:space="0" w:color="auto"/>
        <w:right w:val="none" w:sz="0" w:space="0" w:color="auto"/>
      </w:divBdr>
    </w:div>
    <w:div w:id="925072193">
      <w:bodyDiv w:val="1"/>
      <w:marLeft w:val="0"/>
      <w:marRight w:val="0"/>
      <w:marTop w:val="0"/>
      <w:marBottom w:val="0"/>
      <w:divBdr>
        <w:top w:val="none" w:sz="0" w:space="0" w:color="auto"/>
        <w:left w:val="none" w:sz="0" w:space="0" w:color="auto"/>
        <w:bottom w:val="none" w:sz="0" w:space="0" w:color="auto"/>
        <w:right w:val="none" w:sz="0" w:space="0" w:color="auto"/>
      </w:divBdr>
    </w:div>
    <w:div w:id="1008365461">
      <w:bodyDiv w:val="1"/>
      <w:marLeft w:val="0"/>
      <w:marRight w:val="0"/>
      <w:marTop w:val="0"/>
      <w:marBottom w:val="0"/>
      <w:divBdr>
        <w:top w:val="none" w:sz="0" w:space="0" w:color="auto"/>
        <w:left w:val="none" w:sz="0" w:space="0" w:color="auto"/>
        <w:bottom w:val="none" w:sz="0" w:space="0" w:color="auto"/>
        <w:right w:val="none" w:sz="0" w:space="0" w:color="auto"/>
      </w:divBdr>
    </w:div>
    <w:div w:id="1012220747">
      <w:bodyDiv w:val="1"/>
      <w:marLeft w:val="0"/>
      <w:marRight w:val="0"/>
      <w:marTop w:val="0"/>
      <w:marBottom w:val="0"/>
      <w:divBdr>
        <w:top w:val="none" w:sz="0" w:space="0" w:color="auto"/>
        <w:left w:val="none" w:sz="0" w:space="0" w:color="auto"/>
        <w:bottom w:val="none" w:sz="0" w:space="0" w:color="auto"/>
        <w:right w:val="none" w:sz="0" w:space="0" w:color="auto"/>
      </w:divBdr>
    </w:div>
    <w:div w:id="1022249233">
      <w:bodyDiv w:val="1"/>
      <w:marLeft w:val="0"/>
      <w:marRight w:val="0"/>
      <w:marTop w:val="0"/>
      <w:marBottom w:val="0"/>
      <w:divBdr>
        <w:top w:val="none" w:sz="0" w:space="0" w:color="auto"/>
        <w:left w:val="none" w:sz="0" w:space="0" w:color="auto"/>
        <w:bottom w:val="none" w:sz="0" w:space="0" w:color="auto"/>
        <w:right w:val="none" w:sz="0" w:space="0" w:color="auto"/>
      </w:divBdr>
    </w:div>
    <w:div w:id="1082725740">
      <w:bodyDiv w:val="1"/>
      <w:marLeft w:val="0"/>
      <w:marRight w:val="0"/>
      <w:marTop w:val="0"/>
      <w:marBottom w:val="0"/>
      <w:divBdr>
        <w:top w:val="none" w:sz="0" w:space="0" w:color="auto"/>
        <w:left w:val="none" w:sz="0" w:space="0" w:color="auto"/>
        <w:bottom w:val="none" w:sz="0" w:space="0" w:color="auto"/>
        <w:right w:val="none" w:sz="0" w:space="0" w:color="auto"/>
      </w:divBdr>
    </w:div>
    <w:div w:id="1230924348">
      <w:bodyDiv w:val="1"/>
      <w:marLeft w:val="0"/>
      <w:marRight w:val="0"/>
      <w:marTop w:val="0"/>
      <w:marBottom w:val="0"/>
      <w:divBdr>
        <w:top w:val="none" w:sz="0" w:space="0" w:color="auto"/>
        <w:left w:val="none" w:sz="0" w:space="0" w:color="auto"/>
        <w:bottom w:val="none" w:sz="0" w:space="0" w:color="auto"/>
        <w:right w:val="none" w:sz="0" w:space="0" w:color="auto"/>
      </w:divBdr>
    </w:div>
    <w:div w:id="1268269037">
      <w:bodyDiv w:val="1"/>
      <w:marLeft w:val="0"/>
      <w:marRight w:val="0"/>
      <w:marTop w:val="0"/>
      <w:marBottom w:val="0"/>
      <w:divBdr>
        <w:top w:val="none" w:sz="0" w:space="0" w:color="auto"/>
        <w:left w:val="none" w:sz="0" w:space="0" w:color="auto"/>
        <w:bottom w:val="none" w:sz="0" w:space="0" w:color="auto"/>
        <w:right w:val="none" w:sz="0" w:space="0" w:color="auto"/>
      </w:divBdr>
    </w:div>
    <w:div w:id="1279026811">
      <w:bodyDiv w:val="1"/>
      <w:marLeft w:val="0"/>
      <w:marRight w:val="0"/>
      <w:marTop w:val="0"/>
      <w:marBottom w:val="0"/>
      <w:divBdr>
        <w:top w:val="none" w:sz="0" w:space="0" w:color="auto"/>
        <w:left w:val="none" w:sz="0" w:space="0" w:color="auto"/>
        <w:bottom w:val="none" w:sz="0" w:space="0" w:color="auto"/>
        <w:right w:val="none" w:sz="0" w:space="0" w:color="auto"/>
      </w:divBdr>
    </w:div>
    <w:div w:id="1613320136">
      <w:bodyDiv w:val="1"/>
      <w:marLeft w:val="0"/>
      <w:marRight w:val="0"/>
      <w:marTop w:val="0"/>
      <w:marBottom w:val="0"/>
      <w:divBdr>
        <w:top w:val="none" w:sz="0" w:space="0" w:color="auto"/>
        <w:left w:val="none" w:sz="0" w:space="0" w:color="auto"/>
        <w:bottom w:val="none" w:sz="0" w:space="0" w:color="auto"/>
        <w:right w:val="none" w:sz="0" w:space="0" w:color="auto"/>
      </w:divBdr>
    </w:div>
    <w:div w:id="1716544557">
      <w:bodyDiv w:val="1"/>
      <w:marLeft w:val="0"/>
      <w:marRight w:val="0"/>
      <w:marTop w:val="0"/>
      <w:marBottom w:val="0"/>
      <w:divBdr>
        <w:top w:val="none" w:sz="0" w:space="0" w:color="auto"/>
        <w:left w:val="none" w:sz="0" w:space="0" w:color="auto"/>
        <w:bottom w:val="none" w:sz="0" w:space="0" w:color="auto"/>
        <w:right w:val="none" w:sz="0" w:space="0" w:color="auto"/>
      </w:divBdr>
    </w:div>
    <w:div w:id="1863739425">
      <w:bodyDiv w:val="1"/>
      <w:marLeft w:val="0"/>
      <w:marRight w:val="0"/>
      <w:marTop w:val="0"/>
      <w:marBottom w:val="0"/>
      <w:divBdr>
        <w:top w:val="none" w:sz="0" w:space="0" w:color="auto"/>
        <w:left w:val="none" w:sz="0" w:space="0" w:color="auto"/>
        <w:bottom w:val="none" w:sz="0" w:space="0" w:color="auto"/>
        <w:right w:val="none" w:sz="0" w:space="0" w:color="auto"/>
      </w:divBdr>
    </w:div>
    <w:div w:id="1864903665">
      <w:bodyDiv w:val="1"/>
      <w:marLeft w:val="0"/>
      <w:marRight w:val="0"/>
      <w:marTop w:val="0"/>
      <w:marBottom w:val="0"/>
      <w:divBdr>
        <w:top w:val="none" w:sz="0" w:space="0" w:color="auto"/>
        <w:left w:val="none" w:sz="0" w:space="0" w:color="auto"/>
        <w:bottom w:val="none" w:sz="0" w:space="0" w:color="auto"/>
        <w:right w:val="none" w:sz="0" w:space="0" w:color="auto"/>
      </w:divBdr>
    </w:div>
    <w:div w:id="1901861818">
      <w:bodyDiv w:val="1"/>
      <w:marLeft w:val="0"/>
      <w:marRight w:val="0"/>
      <w:marTop w:val="0"/>
      <w:marBottom w:val="0"/>
      <w:divBdr>
        <w:top w:val="none" w:sz="0" w:space="0" w:color="auto"/>
        <w:left w:val="none" w:sz="0" w:space="0" w:color="auto"/>
        <w:bottom w:val="none" w:sz="0" w:space="0" w:color="auto"/>
        <w:right w:val="none" w:sz="0" w:space="0" w:color="auto"/>
      </w:divBdr>
    </w:div>
    <w:div w:id="19300398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puppala-kiran-3b85198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1003</TotalTime>
  <Pages>7</Pages>
  <Words>2930</Words>
  <Characters>16701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Kiran Puppala</cp:lastModifiedBy>
  <cp:revision>22</cp:revision>
  <dcterms:created xsi:type="dcterms:W3CDTF">2025-05-06T00:36:00Z</dcterms:created>
  <dcterms:modified xsi:type="dcterms:W3CDTF">2025-05-16T15:49:00Z</dcterms:modified>
  <cp:category/>
</cp:coreProperties>
</file>